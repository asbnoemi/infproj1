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26E30FB3" w14:textId="60253927" w:rsidR="00412936" w:rsidRDefault="00412936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noProof/>
          <w:sz w:val="60"/>
          <w:szCs w:val="60"/>
          <w:lang w:val="hu-HU"/>
        </w:rPr>
        <w:drawing>
          <wp:inline distT="0" distB="0" distL="0" distR="0" wp14:anchorId="20CAD26F" wp14:editId="3E62D3AB">
            <wp:extent cx="2124075" cy="2124075"/>
            <wp:effectExtent l="0" t="0" r="0" b="0"/>
            <wp:docPr id="6519447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9ABF4" w14:textId="63B80D4C" w:rsidR="00397EC1" w:rsidRPr="00E04F81" w:rsidRDefault="00C910F9" w:rsidP="006416EC">
      <w:pPr>
        <w:jc w:val="center"/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</w:pPr>
      <w:r w:rsidRPr="00E04F81">
        <w:rPr>
          <w:rFonts w:ascii="Brush Script MT" w:hAnsi="Brush Script MT"/>
          <w:b/>
          <w:bCs/>
          <w:color w:val="00B0F0"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60363243" w:rsidR="006416EC" w:rsidRDefault="006416EC" w:rsidP="00412936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Projektzáró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Pr="006E22C8" w:rsidRDefault="00144FA3">
          <w:pPr>
            <w:pStyle w:val="Tartalomjegyzkcmsora"/>
            <w:rPr>
              <w:color w:val="auto"/>
            </w:rPr>
          </w:pPr>
          <w:r w:rsidRPr="006E22C8">
            <w:rPr>
              <w:color w:val="auto"/>
              <w:lang w:val="hu-HU"/>
            </w:rPr>
            <w:t>Tartalomjegyzék</w:t>
          </w:r>
        </w:p>
        <w:p w14:paraId="42E839B0" w14:textId="0AA81FBD" w:rsidR="00D0273D" w:rsidRDefault="00144FA3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87611" w:history="1">
            <w:r w:rsidR="00D0273D" w:rsidRPr="000B2E0E">
              <w:rPr>
                <w:rStyle w:val="Hiperhivatkozs"/>
              </w:rPr>
              <w:t>Bevezető</w:t>
            </w:r>
            <w:r w:rsidR="00D0273D">
              <w:rPr>
                <w:webHidden/>
              </w:rPr>
              <w:tab/>
            </w:r>
            <w:r w:rsidR="00D0273D">
              <w:rPr>
                <w:webHidden/>
              </w:rPr>
              <w:fldChar w:fldCharType="begin"/>
            </w:r>
            <w:r w:rsidR="00D0273D">
              <w:rPr>
                <w:webHidden/>
              </w:rPr>
              <w:instrText xml:space="preserve"> PAGEREF _Toc196487611 \h </w:instrText>
            </w:r>
            <w:r w:rsidR="00D0273D">
              <w:rPr>
                <w:webHidden/>
              </w:rPr>
            </w:r>
            <w:r w:rsidR="00D0273D">
              <w:rPr>
                <w:webHidden/>
              </w:rPr>
              <w:fldChar w:fldCharType="separate"/>
            </w:r>
            <w:r w:rsidR="00D0273D">
              <w:rPr>
                <w:webHidden/>
              </w:rPr>
              <w:t>4</w:t>
            </w:r>
            <w:r w:rsidR="00D0273D">
              <w:rPr>
                <w:webHidden/>
              </w:rPr>
              <w:fldChar w:fldCharType="end"/>
            </w:r>
          </w:hyperlink>
        </w:p>
        <w:p w14:paraId="61F9ECC0" w14:textId="7B6D389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2" w:history="1">
            <w:r w:rsidRPr="000B2E0E">
              <w:rPr>
                <w:rStyle w:val="Hiperhivatkozs"/>
              </w:rPr>
              <w:t>Projekt megbeszélések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FC7D75" w14:textId="4AFC37C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13" w:history="1">
            <w:r w:rsidRPr="000B2E0E">
              <w:rPr>
                <w:rStyle w:val="Hiperhivatkozs"/>
              </w:rPr>
              <w:t>Projekt alapító dokumentum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65C713" w14:textId="1CB60C6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4" w:history="1">
            <w:r w:rsidRPr="000B2E0E">
              <w:rPr>
                <w:rStyle w:val="Hiperhivatkozs"/>
                <w:noProof/>
                <w:lang w:val="hu-HU"/>
              </w:rPr>
              <w:t>A projekt neve: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E803" w14:textId="3258077B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5" w:history="1">
            <w:r w:rsidRPr="000B2E0E">
              <w:rPr>
                <w:rStyle w:val="Hiperhivatkozs"/>
                <w:noProof/>
                <w:lang w:val="hu-HU"/>
              </w:rPr>
              <w:t>A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9933" w14:textId="1C4168D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6" w:history="1">
            <w:r w:rsidRPr="000B2E0E">
              <w:rPr>
                <w:rStyle w:val="Hiperhivatkozs"/>
                <w:noProof/>
                <w:lang w:val="hu-HU"/>
              </w:rPr>
              <w:t>A projekt időtartama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118C3" w14:textId="313CA13A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7" w:history="1">
            <w:r w:rsidRPr="000B2E0E">
              <w:rPr>
                <w:rStyle w:val="Hiperhivatkozs"/>
                <w:noProof/>
                <w:lang w:val="hu-HU"/>
              </w:rPr>
              <w:t>Projektvezető kinevezése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C582" w14:textId="27FCC36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8" w:history="1">
            <w:r w:rsidRPr="000B2E0E">
              <w:rPr>
                <w:rStyle w:val="Hiperhivatkozs"/>
                <w:noProof/>
                <w:lang w:val="hu-HU"/>
              </w:rPr>
              <w:t>A projektcsapat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EFCE" w14:textId="7196566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19" w:history="1">
            <w:r w:rsidRPr="000B2E0E">
              <w:rPr>
                <w:rStyle w:val="Hiperhivatkozs"/>
                <w:noProof/>
                <w:lang w:val="hu-HU"/>
              </w:rPr>
              <w:t>Kompetencia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9B1B" w14:textId="7B98DFA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0" w:history="1">
            <w:r w:rsidRPr="000B2E0E">
              <w:rPr>
                <w:rStyle w:val="Hiperhivatkozs"/>
                <w:noProof/>
                <w:lang w:val="hu-HU"/>
              </w:rPr>
              <w:t>Tevékenység-felelős mátrix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F62E1" w14:textId="57CF186C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1" w:history="1">
            <w:r w:rsidRPr="000B2E0E">
              <w:rPr>
                <w:rStyle w:val="Hiperhivatkozs"/>
                <w:noProof/>
                <w:lang w:val="hu-HU"/>
              </w:rPr>
              <w:t>Kommunikációs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262F" w14:textId="61B2CA0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2" w:history="1">
            <w:r w:rsidRPr="000B2E0E">
              <w:rPr>
                <w:rStyle w:val="Hiperhivatkozs"/>
              </w:rPr>
              <w:t>A rendszer részletes leírása: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EB2A7C0" w14:textId="20614E66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3" w:history="1">
            <w:r w:rsidRPr="000B2E0E">
              <w:rPr>
                <w:rStyle w:val="Hiperhivatkozs"/>
              </w:rPr>
              <w:t>Modul- és osztályleírások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6DA3FF3" w14:textId="34E6465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4" w:history="1">
            <w:r w:rsidRPr="000B2E0E">
              <w:rPr>
                <w:rStyle w:val="Hiperhivatkozs"/>
              </w:rPr>
              <w:t>Adatkezelés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D426E4" w14:textId="3CA3AB7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5" w:history="1">
            <w:r w:rsidRPr="000B2E0E">
              <w:rPr>
                <w:rStyle w:val="Hiperhivatkozs"/>
                <w:noProof/>
                <w:lang w:val="hu-HU"/>
              </w:rPr>
              <w:t>questions.json –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DBF6" w14:textId="20BA5284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6" w:history="1">
            <w:r w:rsidRPr="000B2E0E">
              <w:rPr>
                <w:rStyle w:val="Hiperhivatkozs"/>
                <w:noProof/>
                <w:lang w:val="hu-HU"/>
              </w:rPr>
              <w:t>scores.json –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72BC1" w14:textId="5A943DFD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27" w:history="1">
            <w:r w:rsidRPr="000B2E0E">
              <w:rPr>
                <w:rStyle w:val="Hiperhivatkozs"/>
              </w:rPr>
              <w:t>Tesztelés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5B67E93" w14:textId="77A1914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8" w:history="1">
            <w:r w:rsidRPr="000B2E0E">
              <w:rPr>
                <w:rStyle w:val="Hiperhivatkozs"/>
                <w:noProof/>
                <w:lang w:val="hu-HU"/>
              </w:rPr>
              <w:t>Belső tesztelés (fejlesztők)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2CA29" w14:textId="0404F317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29" w:history="1">
            <w:r w:rsidRPr="000B2E0E">
              <w:rPr>
                <w:rStyle w:val="Hiperhivatkozs"/>
                <w:noProof/>
                <w:lang w:val="hu-HU"/>
              </w:rPr>
              <w:t>Külső tesztelés (ismerősök, osztálytársak)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4AEE" w14:textId="23584375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0" w:history="1">
            <w:r w:rsidRPr="000B2E0E">
              <w:rPr>
                <w:rStyle w:val="Hiperhivatkozs"/>
                <w:noProof/>
                <w:lang w:val="hu-HU"/>
              </w:rPr>
              <w:t>Javított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639A" w14:textId="42E46383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1" w:history="1">
            <w:r w:rsidRPr="000B2E0E">
              <w:rPr>
                <w:rStyle w:val="Hiperhivatkozs"/>
                <w:noProof/>
              </w:rPr>
              <w:t>Összegzés: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6EE4C" w14:textId="60382103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2" w:history="1">
            <w:r w:rsidRPr="000B2E0E">
              <w:rPr>
                <w:rStyle w:val="Hiperhivatkozs"/>
              </w:rPr>
              <w:t>UML Osztálydiagram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A70D444" w14:textId="017B0689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3" w:history="1">
            <w:r w:rsidRPr="000B2E0E">
              <w:rPr>
                <w:rStyle w:val="Hiperhivatkozs"/>
              </w:rPr>
              <w:t>Fontosabb kódrészletek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8C1BCD" w14:textId="0149A7AC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4" w:history="1">
            <w:r w:rsidRPr="000B2E0E">
              <w:rPr>
                <w:rStyle w:val="Hiperhivatkozs"/>
              </w:rPr>
              <w:t>A program működésének folyamata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B138547" w14:textId="3B4AA578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35" w:history="1">
            <w:r w:rsidRPr="000B2E0E">
              <w:rPr>
                <w:rStyle w:val="Hiperhivatkozs"/>
              </w:rPr>
              <w:t>Követelmények feltárása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6ECCDA8" w14:textId="63F542FD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6" w:history="1">
            <w:r w:rsidRPr="000B2E0E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A9035" w14:textId="114F8D2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7" w:history="1">
            <w:r w:rsidRPr="000B2E0E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037E" w14:textId="3D856D01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8" w:history="1">
            <w:r w:rsidRPr="000B2E0E">
              <w:rPr>
                <w:rStyle w:val="Hiperhivatkozs"/>
                <w:noProof/>
                <w:lang w:val="hu-HU"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C220" w14:textId="79460D4F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39" w:history="1">
            <w:r w:rsidRPr="000B2E0E">
              <w:rPr>
                <w:rStyle w:val="Hiperhivatkozs"/>
                <w:noProof/>
                <w:lang w:val="hu-HU"/>
              </w:rPr>
              <w:t>Technikai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13F28" w14:textId="1BDFF41E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0" w:history="1">
            <w:r w:rsidRPr="000B2E0E">
              <w:rPr>
                <w:rStyle w:val="Hiperhivatkozs"/>
              </w:rPr>
              <w:t>Projektterv és mérföldkövek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540D359" w14:textId="7336A93A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1" w:history="1">
            <w:r w:rsidRPr="000B2E0E">
              <w:rPr>
                <w:rStyle w:val="Hiperhivatkozs"/>
              </w:rPr>
              <w:t>Logikai keretmátrix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F8D3CD" w14:textId="064D995F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2" w:history="1">
            <w:r w:rsidRPr="000B2E0E">
              <w:rPr>
                <w:rStyle w:val="Hiperhivatkozs"/>
              </w:rPr>
              <w:t>Használati útmutató 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EE22A7B" w14:textId="75CF5C7B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3" w:history="1">
            <w:r w:rsidRPr="000B2E0E">
              <w:rPr>
                <w:rStyle w:val="Hiperhivatkozs"/>
              </w:rPr>
              <w:t>További fejlesztési lehetőségek: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5845D58" w14:textId="751776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4" w:history="1">
            <w:r w:rsidRPr="000B2E0E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1FDB657" w14:textId="68735FA9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5" w:history="1">
            <w:r w:rsidRPr="000B2E0E">
              <w:rPr>
                <w:rStyle w:val="Hiperhivatkozs"/>
                <w:noProof/>
                <w:lang w:val="hu-HU"/>
              </w:rPr>
              <w:t>Nehézségek, problémák: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D204" w14:textId="428F53D0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6" w:history="1">
            <w:r w:rsidRPr="000B2E0E">
              <w:rPr>
                <w:rStyle w:val="Hiperhivatkozs"/>
                <w:noProof/>
                <w:lang w:val="hu-HU"/>
              </w:rPr>
              <w:t>Tapasztalatok: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DB5F2" w14:textId="1089C2C2" w:rsidR="00D0273D" w:rsidRDefault="00D0273D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87647" w:history="1">
            <w:r w:rsidRPr="000B2E0E">
              <w:rPr>
                <w:rStyle w:val="Hiperhivatkozs"/>
                <w:noProof/>
                <w:lang w:val="hu-HU"/>
              </w:rPr>
              <w:t>Csapatmunka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0498" w14:textId="7F251CA0" w:rsidR="00D0273D" w:rsidRDefault="00D0273D">
          <w:pPr>
            <w:pStyle w:val="TJ1"/>
            <w:rPr>
              <w:rFonts w:asciiTheme="minorHAnsi" w:hAnsiTheme="minorHAnsi"/>
              <w:b w:val="0"/>
              <w:bCs w:val="0"/>
              <w:kern w:val="2"/>
              <w:szCs w:val="24"/>
              <w:lang w:eastAsia="hu-HU"/>
              <w14:ligatures w14:val="standardContextual"/>
            </w:rPr>
          </w:pPr>
          <w:hyperlink w:anchor="_Toc196487648" w:history="1">
            <w:r w:rsidRPr="000B2E0E">
              <w:rPr>
                <w:rStyle w:val="Hiperhivatkozs"/>
              </w:rPr>
              <w:t>Projekt zárása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_Toc196487648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51D011F" w14:textId="42FF027A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07A1BD9F" w14:textId="052314EC" w:rsidR="007366B2" w:rsidRPr="007A744C" w:rsidRDefault="0088349F" w:rsidP="007A744C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BEDF426" w14:textId="62F42D2A" w:rsidR="00F23880" w:rsidRPr="001A6814" w:rsidRDefault="0026562F" w:rsidP="00111CAC">
      <w:pPr>
        <w:pStyle w:val="Cmsor1"/>
        <w:rPr>
          <w:color w:val="auto"/>
          <w:lang w:val="hu-HU"/>
        </w:rPr>
      </w:pPr>
      <w:bookmarkStart w:id="1" w:name="_Toc196487611"/>
      <w:r w:rsidRPr="001A6814">
        <w:rPr>
          <w:color w:val="auto"/>
          <w:lang w:val="hu-HU"/>
        </w:rPr>
        <w:lastRenderedPageBreak/>
        <w:t>Bevezető</w:t>
      </w:r>
      <w:bookmarkEnd w:id="1"/>
    </w:p>
    <w:p w14:paraId="532DBBD8" w14:textId="7F57020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Az informatika tanulása sokak számára kihívást jelenthet – különösen akkor, ha az oktatás frontális, motivációhiányos vagy monoton. Projektünk célja, hogy ezt a tanulási folyamatot élvezetesebbé és interaktívabbá tegye egy olyan quiz alapú játék segítségével, amely a Honfoglaló (mai nevén Triviador) stratégiai</w:t>
      </w:r>
      <w:r w:rsidR="00321151">
        <w:rPr>
          <w:sz w:val="28"/>
          <w:szCs w:val="28"/>
          <w:lang w:val="hu-HU"/>
        </w:rPr>
        <w:t xml:space="preserve"> elemeit és</w:t>
      </w:r>
      <w:r w:rsidRPr="00E405ED">
        <w:rPr>
          <w:sz w:val="28"/>
          <w:szCs w:val="28"/>
          <w:lang w:val="hu-HU"/>
        </w:rPr>
        <w:t xml:space="preserve"> a Kahoot-stílusú kérdés-válasz</w:t>
      </w:r>
      <w:r w:rsidR="00321151">
        <w:rPr>
          <w:sz w:val="28"/>
          <w:szCs w:val="28"/>
          <w:lang w:val="hu-HU"/>
        </w:rPr>
        <w:t xml:space="preserve"> tanulási célú</w:t>
      </w:r>
      <w:r w:rsidRPr="00E405ED">
        <w:rPr>
          <w:sz w:val="28"/>
          <w:szCs w:val="28"/>
          <w:lang w:val="hu-HU"/>
        </w:rPr>
        <w:t xml:space="preserve">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259276D" w14:textId="77777777" w:rsidR="002E51ED" w:rsidRDefault="002E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5E5D8CEA" w14:textId="2EA6DC2B" w:rsidR="00995F16" w:rsidRPr="001A6814" w:rsidRDefault="00995F16" w:rsidP="00995F16">
      <w:pPr>
        <w:pStyle w:val="Cmsor1"/>
        <w:rPr>
          <w:color w:val="auto"/>
          <w:lang w:val="hu-HU"/>
        </w:rPr>
      </w:pPr>
      <w:bookmarkStart w:id="2" w:name="_Toc196487612"/>
      <w:r w:rsidRPr="001A6814">
        <w:rPr>
          <w:color w:val="auto"/>
          <w:lang w:val="hu-HU"/>
        </w:rPr>
        <w:lastRenderedPageBreak/>
        <w:t xml:space="preserve">Projekt </w:t>
      </w:r>
      <w:r w:rsidR="00DA5A47" w:rsidRPr="001A6814">
        <w:rPr>
          <w:color w:val="auto"/>
          <w:lang w:val="hu-HU"/>
        </w:rPr>
        <w:t>megbeszélések</w:t>
      </w:r>
      <w:bookmarkEnd w:id="2"/>
    </w:p>
    <w:p w14:paraId="35B5F139" w14:textId="77777777" w:rsidR="00DA5A47" w:rsidRDefault="00DA5A47" w:rsidP="00995F16">
      <w:pPr>
        <w:rPr>
          <w:b/>
          <w:bCs/>
          <w:sz w:val="28"/>
          <w:szCs w:val="28"/>
          <w:lang w:val="hu-HU"/>
        </w:rPr>
      </w:pPr>
    </w:p>
    <w:p w14:paraId="5F8EA1B7" w14:textId="0EA5965D" w:rsidR="00016F64" w:rsidRDefault="00DA5A47" w:rsidP="00995F16">
      <w:pPr>
        <w:rPr>
          <w:sz w:val="28"/>
          <w:szCs w:val="28"/>
          <w:lang w:val="hu-HU"/>
        </w:rPr>
      </w:pPr>
      <w:r w:rsidRPr="00DA5A47">
        <w:rPr>
          <w:b/>
          <w:bCs/>
          <w:sz w:val="28"/>
          <w:szCs w:val="28"/>
          <w:lang w:val="hu-HU"/>
        </w:rPr>
        <w:t xml:space="preserve">Február </w:t>
      </w:r>
      <w:r w:rsidR="0015547B">
        <w:rPr>
          <w:b/>
          <w:bCs/>
          <w:sz w:val="28"/>
          <w:szCs w:val="28"/>
          <w:lang w:val="hu-HU"/>
        </w:rPr>
        <w:t>25</w:t>
      </w:r>
      <w:r w:rsidR="00E074F0">
        <w:rPr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016F64" w:rsidRPr="00016F64">
        <w:rPr>
          <w:sz w:val="28"/>
          <w:szCs w:val="28"/>
          <w:lang w:val="hu-HU"/>
        </w:rPr>
        <w:t xml:space="preserve">Mivel csapatunk nagy része programozó, ezért egy programtervezésében </w:t>
      </w:r>
      <w:r w:rsidR="00016F64">
        <w:rPr>
          <w:sz w:val="28"/>
          <w:szCs w:val="28"/>
          <w:lang w:val="hu-HU"/>
        </w:rPr>
        <w:t xml:space="preserve">és megvalósításában </w:t>
      </w:r>
      <w:r w:rsidR="00016F64" w:rsidRPr="00016F64">
        <w:rPr>
          <w:sz w:val="28"/>
          <w:szCs w:val="28"/>
          <w:lang w:val="hu-HU"/>
        </w:rPr>
        <w:t>egyeztünk me</w:t>
      </w:r>
      <w:r w:rsidR="00016F64">
        <w:rPr>
          <w:sz w:val="28"/>
          <w:szCs w:val="28"/>
          <w:lang w:val="hu-HU"/>
        </w:rPr>
        <w:t>g.</w:t>
      </w:r>
      <w:r w:rsidR="001551DC">
        <w:rPr>
          <w:sz w:val="28"/>
          <w:szCs w:val="28"/>
          <w:lang w:val="hu-HU"/>
        </w:rPr>
        <w:t xml:space="preserve"> </w:t>
      </w:r>
    </w:p>
    <w:p w14:paraId="0CBA23B5" w14:textId="2453E16A" w:rsidR="0015547B" w:rsidRDefault="0015547B" w:rsidP="00995F16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 w:rsidR="006E552D">
        <w:rPr>
          <w:b/>
          <w:bCs/>
          <w:sz w:val="28"/>
          <w:szCs w:val="28"/>
          <w:lang w:val="hu-HU"/>
        </w:rPr>
        <w:t>8</w:t>
      </w:r>
      <w:r w:rsidR="00E074F0">
        <w:rPr>
          <w:sz w:val="28"/>
          <w:szCs w:val="28"/>
          <w:lang w:val="hu-HU"/>
        </w:rPr>
        <w:t>:</w:t>
      </w:r>
      <w:r w:rsidR="00995610">
        <w:rPr>
          <w:sz w:val="28"/>
          <w:szCs w:val="28"/>
          <w:lang w:val="hu-HU"/>
        </w:rPr>
        <w:t xml:space="preserve"> </w:t>
      </w:r>
      <w:r w:rsidR="00263B3D">
        <w:rPr>
          <w:sz w:val="28"/>
          <w:szCs w:val="28"/>
          <w:lang w:val="hu-HU"/>
        </w:rPr>
        <w:t>Először egy honfoglaló szerű mysql adatbázissal működő programban gondolkodtunk, de az adatbázis nagyon körülményesnek és időigényesnek tűnt, ezért egy json fájlban egyeztünk meg a határidő betartása érdekében.</w:t>
      </w:r>
    </w:p>
    <w:p w14:paraId="47B39ED2" w14:textId="62CCAED1" w:rsidR="006E552D" w:rsidRDefault="006E552D" w:rsidP="007C6DB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15</w:t>
      </w:r>
      <w:r w:rsidR="00E074F0">
        <w:rPr>
          <w:sz w:val="28"/>
          <w:szCs w:val="28"/>
          <w:lang w:val="hu-HU"/>
        </w:rPr>
        <w:t>:</w:t>
      </w:r>
      <w:r w:rsidR="00FF75AF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PAD dokumentum elkészítése</w:t>
      </w:r>
      <w:r w:rsidR="000672F7">
        <w:rPr>
          <w:sz w:val="28"/>
          <w:szCs w:val="28"/>
          <w:lang w:val="hu-HU"/>
        </w:rPr>
        <w:t xml:space="preserve"> és</w:t>
      </w:r>
      <w:r w:rsidR="007C6DBD">
        <w:rPr>
          <w:sz w:val="28"/>
          <w:szCs w:val="28"/>
          <w:lang w:val="hu-HU"/>
        </w:rPr>
        <w:t xml:space="preserve"> </w:t>
      </w:r>
      <w:r w:rsidR="007C6DBD" w:rsidRPr="007C6DBD">
        <w:rPr>
          <w:sz w:val="28"/>
          <w:szCs w:val="28"/>
          <w:lang w:val="hu-HU"/>
        </w:rPr>
        <w:t>pontos funkciók meghatározása</w:t>
      </w:r>
      <w:r w:rsidR="000672F7">
        <w:rPr>
          <w:sz w:val="28"/>
          <w:szCs w:val="28"/>
          <w:lang w:val="hu-HU"/>
        </w:rPr>
        <w:t xml:space="preserve"> volt a fókuszunk</w:t>
      </w:r>
    </w:p>
    <w:p w14:paraId="6685A604" w14:textId="7DBB915C" w:rsidR="004E68FC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1</w:t>
      </w:r>
      <w:r w:rsidR="00E074F0">
        <w:rPr>
          <w:sz w:val="28"/>
          <w:szCs w:val="28"/>
          <w:lang w:val="hu-HU"/>
        </w:rPr>
        <w:t>:</w:t>
      </w:r>
      <w:r w:rsidR="004E68FC">
        <w:rPr>
          <w:sz w:val="28"/>
          <w:szCs w:val="28"/>
          <w:lang w:val="hu-HU"/>
        </w:rPr>
        <w:t xml:space="preserve"> Feladatokat osztottunk ki a csapatnak:</w:t>
      </w:r>
      <w:r>
        <w:rPr>
          <w:sz w:val="28"/>
          <w:szCs w:val="28"/>
          <w:lang w:val="hu-HU"/>
        </w:rPr>
        <w:t xml:space="preserve"> </w:t>
      </w:r>
    </w:p>
    <w:p w14:paraId="7347E361" w14:textId="1FF66428" w:rsidR="004E68FC" w:rsidRDefault="00FF75AF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Kérdések összeszedése, fájlba írása</w:t>
      </w:r>
      <w:r w:rsidR="004E68FC">
        <w:rPr>
          <w:sz w:val="28"/>
          <w:szCs w:val="28"/>
          <w:lang w:val="hu-HU"/>
        </w:rPr>
        <w:t xml:space="preserve"> – Kassai László Richárd</w:t>
      </w:r>
      <w:r>
        <w:rPr>
          <w:sz w:val="28"/>
          <w:szCs w:val="28"/>
          <w:lang w:val="hu-HU"/>
        </w:rPr>
        <w:t xml:space="preserve"> </w:t>
      </w:r>
    </w:p>
    <w:p w14:paraId="583AF678" w14:textId="58B15787" w:rsidR="004E68FC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</w:t>
      </w:r>
      <w:r w:rsidR="00FF75AF">
        <w:rPr>
          <w:sz w:val="28"/>
          <w:szCs w:val="28"/>
          <w:lang w:val="hu-HU"/>
        </w:rPr>
        <w:t>enü rendszer elkészítése</w:t>
      </w:r>
      <w:r>
        <w:rPr>
          <w:sz w:val="28"/>
          <w:szCs w:val="28"/>
          <w:lang w:val="hu-HU"/>
        </w:rPr>
        <w:t xml:space="preserve"> – Hajnal Márk Mihály, Barányi Alexandra</w:t>
      </w:r>
    </w:p>
    <w:p w14:paraId="7CF6F702" w14:textId="6D5C48A4" w:rsidR="006E552D" w:rsidRDefault="004E68FC" w:rsidP="006E552D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Fájl kezelés – Asboth Noémi </w:t>
      </w:r>
    </w:p>
    <w:p w14:paraId="510D0ADA" w14:textId="6AADAE20" w:rsidR="006E552D" w:rsidRDefault="006E552D" w:rsidP="00E074F0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Március </w:t>
      </w:r>
      <w:r>
        <w:rPr>
          <w:b/>
          <w:bCs/>
          <w:sz w:val="28"/>
          <w:szCs w:val="28"/>
          <w:lang w:val="hu-HU"/>
        </w:rPr>
        <w:t>2</w:t>
      </w:r>
      <w:r w:rsidR="004F464B">
        <w:rPr>
          <w:b/>
          <w:bCs/>
          <w:sz w:val="28"/>
          <w:szCs w:val="28"/>
          <w:lang w:val="hu-HU"/>
        </w:rPr>
        <w:t>8</w:t>
      </w:r>
      <w:r w:rsidR="00E074F0">
        <w:rPr>
          <w:b/>
          <w:bCs/>
          <w:sz w:val="28"/>
          <w:szCs w:val="28"/>
          <w:lang w:val="hu-HU"/>
        </w:rPr>
        <w:t>:</w:t>
      </w:r>
      <w:r>
        <w:rPr>
          <w:sz w:val="28"/>
          <w:szCs w:val="28"/>
          <w:lang w:val="hu-HU"/>
        </w:rPr>
        <w:t xml:space="preserve"> </w:t>
      </w:r>
      <w:r w:rsidR="00E074F0" w:rsidRPr="00E074F0">
        <w:rPr>
          <w:sz w:val="28"/>
          <w:szCs w:val="28"/>
          <w:lang w:val="hu-HU"/>
        </w:rPr>
        <w:t>mentési fájl elkészítés</w:t>
      </w:r>
      <w:r w:rsidR="00E074F0">
        <w:rPr>
          <w:sz w:val="28"/>
          <w:szCs w:val="28"/>
          <w:lang w:val="hu-HU"/>
        </w:rPr>
        <w:t>ét elvállalta Márk, a</w:t>
      </w:r>
      <w:r w:rsidR="00E074F0" w:rsidRPr="00E074F0">
        <w:rPr>
          <w:sz w:val="28"/>
          <w:szCs w:val="28"/>
          <w:lang w:val="hu-HU"/>
        </w:rPr>
        <w:t xml:space="preserve"> felugró menük</w:t>
      </w:r>
      <w:r w:rsidR="00E074F0">
        <w:rPr>
          <w:sz w:val="28"/>
          <w:szCs w:val="28"/>
          <w:lang w:val="hu-HU"/>
        </w:rPr>
        <w:t>et Alexandra készítette el, Noémi még mindig a fájl kezeléssel dolgozott</w:t>
      </w:r>
      <w:r w:rsidR="0021400C">
        <w:rPr>
          <w:sz w:val="28"/>
          <w:szCs w:val="28"/>
          <w:lang w:val="hu-HU"/>
        </w:rPr>
        <w:t xml:space="preserve"> és megírta László az első állapotjelentést.</w:t>
      </w:r>
    </w:p>
    <w:p w14:paraId="5EA7E9ED" w14:textId="0F062120" w:rsidR="006E552D" w:rsidRP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4</w:t>
      </w:r>
      <w:r w:rsidR="00E074F0">
        <w:rPr>
          <w:sz w:val="28"/>
          <w:szCs w:val="28"/>
          <w:lang w:val="hu-HU"/>
        </w:rPr>
        <w:t>:</w:t>
      </w:r>
      <w:r w:rsidR="00B00A1C">
        <w:rPr>
          <w:sz w:val="28"/>
          <w:szCs w:val="28"/>
          <w:lang w:val="hu-HU"/>
        </w:rPr>
        <w:t xml:space="preserve"> Kisebb csúszásunk volt</w:t>
      </w:r>
      <w:r w:rsidR="0021400C">
        <w:rPr>
          <w:sz w:val="28"/>
          <w:szCs w:val="28"/>
          <w:lang w:val="hu-HU"/>
        </w:rPr>
        <w:t xml:space="preserve">, de a feladatainkat befejeztük </w:t>
      </w:r>
    </w:p>
    <w:p w14:paraId="64037B03" w14:textId="77777777" w:rsidR="0021400C" w:rsidRDefault="006E552D" w:rsidP="0021400C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 xml:space="preserve">Április </w:t>
      </w:r>
      <w:r w:rsidR="004F464B">
        <w:rPr>
          <w:b/>
          <w:bCs/>
          <w:sz w:val="28"/>
          <w:szCs w:val="28"/>
          <w:lang w:val="hu-HU"/>
        </w:rPr>
        <w:t>11</w:t>
      </w:r>
      <w:r w:rsidR="00E074F0">
        <w:rPr>
          <w:sz w:val="28"/>
          <w:szCs w:val="28"/>
          <w:lang w:val="hu-HU"/>
        </w:rPr>
        <w:t>:</w:t>
      </w:r>
      <w:r w:rsidR="0021400C">
        <w:rPr>
          <w:sz w:val="28"/>
          <w:szCs w:val="28"/>
          <w:lang w:val="hu-HU"/>
        </w:rPr>
        <w:t xml:space="preserve"> Eheti feladataink ezek voltak:</w:t>
      </w:r>
    </w:p>
    <w:p w14:paraId="34984202" w14:textId="28A88503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oldalak megnyílása egymásból</w:t>
      </w:r>
    </w:p>
    <w:p w14:paraId="50290810" w14:textId="045CE8B2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ablak igazítás</w:t>
      </w:r>
    </w:p>
    <w:p w14:paraId="364F872E" w14:textId="7574B420" w:rsidR="006E552D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 w:rsidRPr="0021400C">
        <w:rPr>
          <w:sz w:val="28"/>
          <w:szCs w:val="28"/>
          <w:lang w:val="hu-HU"/>
        </w:rPr>
        <w:t>kérdés ellenőrzés</w:t>
      </w:r>
    </w:p>
    <w:p w14:paraId="6D383A0A" w14:textId="0F8E4B47" w:rsidR="0021400C" w:rsidRPr="0021400C" w:rsidRDefault="0021400C" w:rsidP="0021400C">
      <w:pPr>
        <w:pStyle w:val="Listaszerbekezds"/>
        <w:numPr>
          <w:ilvl w:val="0"/>
          <w:numId w:val="47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állapot jelentés</w:t>
      </w:r>
    </w:p>
    <w:p w14:paraId="2401B6F8" w14:textId="0392C0EB" w:rsidR="006E552D" w:rsidRDefault="006E552D" w:rsidP="006E552D">
      <w:pPr>
        <w:rPr>
          <w:sz w:val="28"/>
          <w:szCs w:val="28"/>
          <w:lang w:val="hu-HU"/>
        </w:rPr>
      </w:pPr>
      <w:r w:rsidRPr="006E552D">
        <w:rPr>
          <w:b/>
          <w:bCs/>
          <w:sz w:val="28"/>
          <w:szCs w:val="28"/>
          <w:lang w:val="hu-HU"/>
        </w:rPr>
        <w:t>Április 22</w:t>
      </w:r>
      <w:r w:rsidR="00E074F0">
        <w:rPr>
          <w:sz w:val="28"/>
          <w:szCs w:val="28"/>
          <w:lang w:val="hu-HU"/>
        </w:rPr>
        <w:t xml:space="preserve">: </w:t>
      </w:r>
      <w:r w:rsidR="00B00A1C">
        <w:rPr>
          <w:sz w:val="28"/>
          <w:szCs w:val="28"/>
          <w:lang w:val="hu-HU"/>
        </w:rPr>
        <w:t>Utolsó feladatokat beszéltük meg.</w:t>
      </w:r>
    </w:p>
    <w:p w14:paraId="07756ED9" w14:textId="77777777" w:rsidR="006E552D" w:rsidRDefault="006E552D" w:rsidP="00995F16">
      <w:pPr>
        <w:rPr>
          <w:sz w:val="28"/>
          <w:szCs w:val="28"/>
          <w:lang w:val="hu-HU"/>
        </w:rPr>
      </w:pPr>
    </w:p>
    <w:p w14:paraId="1B781DC3" w14:textId="77777777" w:rsidR="00016F64" w:rsidRDefault="00016F6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819C77C" w14:textId="2DF39EBE" w:rsidR="00C47A55" w:rsidRPr="001A6814" w:rsidRDefault="00392CA3" w:rsidP="00392CA3">
      <w:pPr>
        <w:pStyle w:val="Cmsor1"/>
        <w:rPr>
          <w:color w:val="auto"/>
          <w:lang w:val="hu-HU"/>
        </w:rPr>
      </w:pPr>
      <w:bookmarkStart w:id="3" w:name="_Toc196487613"/>
      <w:r w:rsidRPr="001A6814">
        <w:rPr>
          <w:color w:val="auto"/>
          <w:lang w:val="hu-HU"/>
        </w:rPr>
        <w:lastRenderedPageBreak/>
        <w:t>Projekt alapító dokumentum</w:t>
      </w:r>
      <w:bookmarkEnd w:id="3"/>
    </w:p>
    <w:p w14:paraId="13F4BB79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8B715E3" w14:textId="77777777" w:rsidR="003525B2" w:rsidRDefault="003525B2" w:rsidP="003525B2">
      <w:pPr>
        <w:jc w:val="center"/>
        <w:rPr>
          <w:rFonts w:cs="Times New Roman"/>
          <w:sz w:val="60"/>
          <w:szCs w:val="60"/>
          <w:lang w:val="hu-HU"/>
        </w:rPr>
      </w:pPr>
    </w:p>
    <w:p w14:paraId="654E2DCE" w14:textId="2EC8CEED" w:rsidR="00CF3C1A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3.csapat</w:t>
      </w:r>
    </w:p>
    <w:p w14:paraId="0340363E" w14:textId="77777777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Fejlesztőcsapat</w:t>
      </w:r>
    </w:p>
    <w:p w14:paraId="02C8A629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516DAC68" w14:textId="52CFA3B8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‐</w:t>
      </w:r>
    </w:p>
    <w:p w14:paraId="67D9EAAB" w14:textId="77777777" w:rsidR="003525B2" w:rsidRPr="003525B2" w:rsidRDefault="003525B2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</w:p>
    <w:p w14:paraId="777C0159" w14:textId="669B1DFA" w:rsidR="00CF3C1A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Projektalapító</w:t>
      </w:r>
    </w:p>
    <w:p w14:paraId="38111D4F" w14:textId="6B4CB5EE" w:rsidR="00D23E44" w:rsidRPr="003525B2" w:rsidRDefault="00CF3C1A" w:rsidP="003525B2">
      <w:pPr>
        <w:jc w:val="center"/>
        <w:rPr>
          <w:rFonts w:cs="Times New Roman"/>
          <w:b/>
          <w:bCs/>
          <w:sz w:val="60"/>
          <w:szCs w:val="60"/>
          <w:lang w:val="hu-HU"/>
        </w:rPr>
      </w:pPr>
      <w:r w:rsidRPr="003525B2">
        <w:rPr>
          <w:rFonts w:cs="Times New Roman"/>
          <w:b/>
          <w:bCs/>
          <w:sz w:val="60"/>
          <w:szCs w:val="60"/>
          <w:lang w:val="hu-HU"/>
        </w:rPr>
        <w:t>Dokumentum</w:t>
      </w:r>
    </w:p>
    <w:p w14:paraId="6BEDBFD9" w14:textId="77777777" w:rsidR="00CF3C1A" w:rsidRDefault="00CF3C1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2B40BC56" w14:textId="79EBF39D" w:rsidR="00EC1E1B" w:rsidRPr="001A6814" w:rsidRDefault="00EC1E1B" w:rsidP="00EC1E1B">
      <w:pPr>
        <w:pStyle w:val="Cmsor2"/>
        <w:rPr>
          <w:color w:val="auto"/>
          <w:lang w:val="hu-HU"/>
        </w:rPr>
      </w:pPr>
      <w:bookmarkStart w:id="4" w:name="_Toc196487614"/>
      <w:r w:rsidRPr="001A6814">
        <w:rPr>
          <w:color w:val="auto"/>
          <w:lang w:val="hu-HU"/>
        </w:rPr>
        <w:lastRenderedPageBreak/>
        <w:t>A projekt neve:</w:t>
      </w:r>
      <w:bookmarkEnd w:id="4"/>
      <w:r w:rsidRPr="001A6814">
        <w:rPr>
          <w:color w:val="auto"/>
          <w:lang w:val="hu-HU"/>
        </w:rPr>
        <w:t xml:space="preserve"> </w:t>
      </w:r>
    </w:p>
    <w:p w14:paraId="6AD15D31" w14:textId="1BFBF05C" w:rsidR="00EC1E1B" w:rsidRPr="00EC1E1B" w:rsidRDefault="00EC1E1B" w:rsidP="00EC1E1B">
      <w:pPr>
        <w:rPr>
          <w:lang w:val="hu-HU"/>
        </w:rPr>
      </w:pPr>
      <w:r w:rsidRPr="00EC1E1B">
        <w:t>Quiz játék</w:t>
      </w:r>
    </w:p>
    <w:p w14:paraId="2F5B07E8" w14:textId="7204AA4F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5" w:name="_Toc196487615"/>
      <w:r w:rsidRPr="001A6814">
        <w:rPr>
          <w:color w:val="auto"/>
          <w:lang w:val="hu-HU"/>
        </w:rPr>
        <w:t>A projekt célja</w:t>
      </w:r>
      <w:bookmarkEnd w:id="5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egy oktatási célú, hacker szimulációs környezetbe ágyazott kvízjáték, amely során a játékosok számítógépes hálózatokat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1A6814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6" w:name="_Toc196487616"/>
      <w:r w:rsidRPr="001A6814">
        <w:rPr>
          <w:color w:val="auto"/>
          <w:lang w:val="hu-HU"/>
        </w:rPr>
        <w:t>A projekt időtartama</w:t>
      </w:r>
      <w:bookmarkEnd w:id="6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1A6814" w:rsidRDefault="0038529B" w:rsidP="00392CA3">
      <w:pPr>
        <w:pStyle w:val="Cmsor2"/>
        <w:rPr>
          <w:color w:val="auto"/>
          <w:lang w:val="hu-HU"/>
        </w:rPr>
      </w:pPr>
      <w:bookmarkStart w:id="7" w:name="_Toc196487617"/>
      <w:r w:rsidRPr="001A6814">
        <w:rPr>
          <w:color w:val="auto"/>
          <w:lang w:val="hu-HU"/>
        </w:rPr>
        <w:t>Projektvezető kinevezése</w:t>
      </w:r>
      <w:bookmarkEnd w:id="7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>Aláírásunkkal igazoljuk, hogy a projekt vezetésével Asboth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0E5B9D11" w14:textId="59F69DC3" w:rsidR="00AA4916" w:rsidRPr="008A3A33" w:rsidRDefault="0038529B" w:rsidP="008A3A33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75D5FF8A" w14:textId="6CEE735A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8" w:name="_Toc196487618"/>
      <w:r w:rsidRPr="001A6814">
        <w:rPr>
          <w:color w:val="auto"/>
          <w:lang w:val="hu-HU"/>
        </w:rPr>
        <w:lastRenderedPageBreak/>
        <w:t>A projektcsapat</w:t>
      </w:r>
      <w:bookmarkEnd w:id="8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Neptun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32E39FB" w:rsidR="00103139" w:rsidRDefault="00103139" w:rsidP="00305E3E">
      <w:pPr>
        <w:rPr>
          <w:b/>
          <w:bCs/>
          <w:sz w:val="28"/>
          <w:szCs w:val="28"/>
          <w:lang w:val="hu-HU"/>
        </w:rPr>
      </w:pPr>
    </w:p>
    <w:p w14:paraId="4498513A" w14:textId="2A734517" w:rsidR="00305E3E" w:rsidRPr="00955A70" w:rsidRDefault="00103139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7120FA6C" w14:textId="6A40F90D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9" w:name="_Toc196487619"/>
      <w:r w:rsidRPr="001A6814">
        <w:rPr>
          <w:color w:val="auto"/>
          <w:lang w:val="hu-HU"/>
        </w:rPr>
        <w:lastRenderedPageBreak/>
        <w:t>Kompetencia mátrix</w:t>
      </w:r>
      <w:bookmarkEnd w:id="9"/>
    </w:p>
    <w:p w14:paraId="76E318B2" w14:textId="717231D5" w:rsidR="001B14CB" w:rsidRPr="006E22C8" w:rsidRDefault="001B14CB" w:rsidP="006E22C8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Asboth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Barányi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7AC30F40" w14:textId="77777777" w:rsidR="008A3A33" w:rsidRDefault="008A3A33" w:rsidP="00392CA3">
      <w:pPr>
        <w:pStyle w:val="Cmsor2"/>
        <w:rPr>
          <w:color w:val="auto"/>
          <w:lang w:val="hu-HU"/>
        </w:rPr>
      </w:pPr>
      <w:bookmarkStart w:id="10" w:name="_Toc196487620"/>
    </w:p>
    <w:p w14:paraId="6383AF79" w14:textId="77777777" w:rsidR="008A3A33" w:rsidRDefault="008A3A33">
      <w:pPr>
        <w:rPr>
          <w:rFonts w:asciiTheme="majorHAnsi" w:eastAsiaTheme="majorEastAsia" w:hAnsiTheme="majorHAnsi" w:cstheme="majorBidi"/>
          <w:b/>
          <w:bCs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4B854FDC" w14:textId="282D0E20" w:rsidR="00305E3E" w:rsidRPr="001A6814" w:rsidRDefault="00305E3E" w:rsidP="00392CA3">
      <w:pPr>
        <w:pStyle w:val="Cmsor2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Tevékenység-felelős mátrix</w:t>
      </w:r>
      <w:bookmarkEnd w:id="10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668"/>
      </w:tblGrid>
      <w:tr w:rsidR="00305E3E" w:rsidRPr="00955A70" w14:paraId="14BCF614" w14:textId="77777777" w:rsidTr="008A3A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1623" w:type="dxa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6F61DEC8" w:rsidR="00305E3E" w:rsidRPr="00955A70" w:rsidRDefault="001A6814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1623" w:type="dxa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8A3A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1623" w:type="dxa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A5C0F41" w:rsidR="005647D1" w:rsidRDefault="005647D1" w:rsidP="00305E3E">
      <w:pPr>
        <w:rPr>
          <w:b/>
          <w:bCs/>
          <w:sz w:val="28"/>
          <w:szCs w:val="28"/>
          <w:lang w:val="hu-HU"/>
        </w:rPr>
      </w:pP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1A6814" w:rsidRDefault="00305E3E" w:rsidP="00392CA3">
      <w:pPr>
        <w:pStyle w:val="Cmsor2"/>
        <w:rPr>
          <w:color w:val="auto"/>
          <w:lang w:val="hu-HU"/>
        </w:rPr>
      </w:pPr>
      <w:bookmarkStart w:id="11" w:name="_Toc196487621"/>
      <w:r w:rsidRPr="001A6814">
        <w:rPr>
          <w:color w:val="auto"/>
          <w:lang w:val="hu-HU"/>
        </w:rPr>
        <w:lastRenderedPageBreak/>
        <w:t>Kommunikációs terv</w:t>
      </w:r>
      <w:bookmarkEnd w:id="11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max.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Discord,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592941" w14:textId="77777777" w:rsidR="001A6814" w:rsidRDefault="001A6814" w:rsidP="00392CA3">
      <w:pPr>
        <w:pStyle w:val="Cmsor1"/>
        <w:rPr>
          <w:color w:val="auto"/>
          <w:lang w:val="hu-HU"/>
        </w:rPr>
      </w:pPr>
    </w:p>
    <w:p w14:paraId="779992A2" w14:textId="77777777" w:rsidR="001A6814" w:rsidRDefault="001A681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hu-HU"/>
        </w:rPr>
      </w:pPr>
      <w:r>
        <w:rPr>
          <w:lang w:val="hu-HU"/>
        </w:rPr>
        <w:br w:type="page"/>
      </w:r>
    </w:p>
    <w:p w14:paraId="078C66A4" w14:textId="6CDF8A23" w:rsidR="00305E3E" w:rsidRPr="001A6814" w:rsidRDefault="00CD6965" w:rsidP="001A6814">
      <w:pPr>
        <w:pStyle w:val="Cmsor2"/>
        <w:rPr>
          <w:color w:val="auto"/>
          <w:lang w:val="hu-HU"/>
        </w:rPr>
      </w:pPr>
      <w:r w:rsidRPr="001A6814">
        <w:rPr>
          <w:noProof/>
          <w:lang w:val="hu-HU"/>
        </w:rPr>
        <w:lastRenderedPageBreak/>
        <w:drawing>
          <wp:anchor distT="0" distB="0" distL="114300" distR="114300" simplePos="0" relativeHeight="251658240" behindDoc="1" locked="0" layoutInCell="1" allowOverlap="1" wp14:anchorId="760681A3" wp14:editId="3ACB4262">
            <wp:simplePos x="0" y="0"/>
            <wp:positionH relativeFrom="column">
              <wp:posOffset>-906780</wp:posOffset>
            </wp:positionH>
            <wp:positionV relativeFrom="paragraph">
              <wp:posOffset>243840</wp:posOffset>
            </wp:positionV>
            <wp:extent cx="7289800" cy="3238500"/>
            <wp:effectExtent l="0" t="0" r="6350" b="0"/>
            <wp:wrapThrough wrapText="bothSides">
              <wp:wrapPolygon edited="0">
                <wp:start x="0" y="0"/>
                <wp:lineTo x="0" y="21473"/>
                <wp:lineTo x="21562" y="21473"/>
                <wp:lineTo x="21562" y="0"/>
                <wp:lineTo x="0" y="0"/>
              </wp:wrapPolygon>
            </wp:wrapThrough>
            <wp:docPr id="16115077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7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814" w:rsidRPr="001A6814">
        <w:rPr>
          <w:color w:val="auto"/>
          <w:lang w:val="hu-HU"/>
        </w:rPr>
        <w:t>A feladatok menedzselése git projektben zajlott</w:t>
      </w:r>
    </w:p>
    <w:p w14:paraId="59674D8D" w14:textId="45B932D2" w:rsidR="001A6814" w:rsidRDefault="001A6814" w:rsidP="001A6814">
      <w:pPr>
        <w:rPr>
          <w:lang w:val="hu-HU"/>
        </w:rPr>
      </w:pPr>
      <w:bookmarkStart w:id="12" w:name="_Toc196487622"/>
      <w:r>
        <w:rPr>
          <w:lang w:val="hu-HU"/>
        </w:rPr>
        <w:tab/>
      </w:r>
      <w:r w:rsidRPr="001A6814">
        <w:rPr>
          <w:lang w:val="hu-HU"/>
        </w:rPr>
        <w:t>A projekt során a csapat a feladatok kezelését és a fejlesztés nyomon követését a GitHub Projects funkcióján keresztül végezt</w:t>
      </w:r>
      <w:r>
        <w:rPr>
          <w:lang w:val="hu-HU"/>
        </w:rPr>
        <w:t>ük.</w:t>
      </w:r>
    </w:p>
    <w:p w14:paraId="540F11A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Feladatkiosztás:</w:t>
      </w:r>
    </w:p>
    <w:p w14:paraId="66A658D6" w14:textId="26482F21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projekt elején a főbb munkafolyamatok felosztásra kerültek a csapattagok között. A Project tábla folyamatosan frissült a heti státuszmegbeszélések után</w:t>
      </w:r>
      <w:r w:rsidR="00DD06C5">
        <w:rPr>
          <w:sz w:val="28"/>
          <w:szCs w:val="28"/>
          <w:lang w:val="hu-HU"/>
        </w:rPr>
        <w:t xml:space="preserve"> és itt átnézésre kerültek a már késznek nyilvánított feladatok </w:t>
      </w:r>
      <w:r w:rsidRPr="001A6814">
        <w:rPr>
          <w:sz w:val="28"/>
          <w:szCs w:val="28"/>
          <w:lang w:val="hu-HU"/>
        </w:rPr>
        <w:t>.</w:t>
      </w:r>
    </w:p>
    <w:p w14:paraId="16AAE8E7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Prioritások kezelése:</w:t>
      </w:r>
    </w:p>
    <w:p w14:paraId="16B89C1A" w14:textId="6B63E8F5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A sürgős feladatok mindig kiemelésre kerültek piros címkével (közeli határidő).</w:t>
      </w:r>
    </w:p>
    <w:p w14:paraId="434953E8" w14:textId="77777777" w:rsidR="001A6814" w:rsidRPr="00DD06C5" w:rsidRDefault="001A6814" w:rsidP="001A6814">
      <w:pPr>
        <w:pStyle w:val="Listaszerbekezds"/>
        <w:ind w:left="360"/>
        <w:rPr>
          <w:sz w:val="28"/>
          <w:szCs w:val="28"/>
          <w:u w:val="single"/>
          <w:lang w:val="hu-HU"/>
        </w:rPr>
      </w:pPr>
      <w:r w:rsidRPr="00DD06C5">
        <w:rPr>
          <w:sz w:val="28"/>
          <w:szCs w:val="28"/>
          <w:u w:val="single"/>
          <w:lang w:val="hu-HU"/>
        </w:rPr>
        <w:t>Átláthatóság:</w:t>
      </w:r>
    </w:p>
    <w:p w14:paraId="429DB448" w14:textId="6F24C98A" w:rsid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Minden csapattag folyamatosan látta, hogy milyen feladatok várják, milyen állapotban vannak, illetve ki milyen munkán dolgozik éppen.</w:t>
      </w:r>
    </w:p>
    <w:p w14:paraId="6750CBE2" w14:textId="7B1028C3" w:rsidR="001A6814" w:rsidRPr="001A6814" w:rsidRDefault="001A6814" w:rsidP="001A6814">
      <w:pPr>
        <w:pStyle w:val="Listaszerbekezds"/>
        <w:ind w:left="360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Megoldott feladatok </w:t>
      </w:r>
      <w:r w:rsidR="00DD06C5">
        <w:rPr>
          <w:sz w:val="28"/>
          <w:szCs w:val="28"/>
          <w:lang w:val="hu-HU"/>
        </w:rPr>
        <w:t>pedig</w:t>
      </w:r>
      <w:r>
        <w:rPr>
          <w:sz w:val="28"/>
          <w:szCs w:val="28"/>
          <w:lang w:val="hu-HU"/>
        </w:rPr>
        <w:t xml:space="preserve"> </w:t>
      </w:r>
      <w:r w:rsidR="00DD06C5">
        <w:rPr>
          <w:sz w:val="28"/>
          <w:szCs w:val="28"/>
          <w:lang w:val="hu-HU"/>
        </w:rPr>
        <w:t>átkerültek a kész címkébe ezt minden csapatag maga csinálta.</w:t>
      </w:r>
    </w:p>
    <w:p w14:paraId="29C2C9BD" w14:textId="37AF4142" w:rsidR="00896EAD" w:rsidRPr="001A6814" w:rsidRDefault="00896EAD" w:rsidP="00392CA3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t>A rendszer részletes leírása:</w:t>
      </w:r>
      <w:bookmarkEnd w:id="12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 xml:space="preserve">A játék feleletválasztós kérdéseket tartalmaz. Minden kérdéshez négy válaszlehetőség tartozik, amelyek közül egy helyes. A kérdések az </w:t>
      </w:r>
      <w:r w:rsidRPr="00896EAD">
        <w:rPr>
          <w:sz w:val="28"/>
          <w:szCs w:val="28"/>
          <w:lang w:val="hu-HU"/>
        </w:rPr>
        <w:lastRenderedPageBreak/>
        <w:t>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79FE683" w14:textId="4AFF03F4" w:rsidR="0037475C" w:rsidRDefault="004479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hu-HU"/>
        </w:rPr>
      </w:pPr>
      <w:bookmarkStart w:id="13" w:name="_Toc196487623"/>
      <w:r>
        <w:rPr>
          <w:noProof/>
          <w:lang w:val="hu-HU"/>
        </w:rPr>
        <w:drawing>
          <wp:inline distT="0" distB="0" distL="0" distR="0" wp14:anchorId="344786CD" wp14:editId="2C69241B">
            <wp:extent cx="5810250" cy="3762540"/>
            <wp:effectExtent l="0" t="0" r="0" b="9525"/>
            <wp:docPr id="1119997816" name="Kép 1" descr="A képen képernyőkép, szöveg, Multimédiás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97816" name="Kép 1" descr="A képen képernyőkép, szöveg, Multimédiás szoftver, képernyő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03" cy="37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475C">
        <w:rPr>
          <w:lang w:val="hu-HU"/>
        </w:rPr>
        <w:br w:type="page"/>
      </w:r>
    </w:p>
    <w:p w14:paraId="1A93B96F" w14:textId="01842979" w:rsidR="00305E3E" w:rsidRPr="001A6814" w:rsidRDefault="00305E3E" w:rsidP="00111CAC">
      <w:pPr>
        <w:pStyle w:val="Cmsor1"/>
        <w:rPr>
          <w:color w:val="auto"/>
          <w:lang w:val="hu-HU"/>
        </w:rPr>
      </w:pPr>
      <w:r w:rsidRPr="001A6814">
        <w:rPr>
          <w:color w:val="auto"/>
          <w:lang w:val="hu-HU"/>
        </w:rPr>
        <w:lastRenderedPageBreak/>
        <w:t>Modul- és osztályleírások</w:t>
      </w:r>
      <w:bookmarkEnd w:id="13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MainWindow.xaml.cs</w:t>
      </w:r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170E74ED" w14:textId="77777777" w:rsidR="009B2F2B" w:rsidRDefault="009B2F2B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5AB058D4" w14:textId="41D80396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QuestionManager.cs</w:t>
      </w:r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az osztály felel a kérdések betöltéséért a questions.json fájlból.</w:t>
      </w:r>
      <w:r w:rsidRPr="00955A70">
        <w:rPr>
          <w:sz w:val="28"/>
          <w:szCs w:val="28"/>
          <w:lang w:val="hu-HU"/>
        </w:rPr>
        <w:br/>
        <w:t>Képes szűrni kérdéseket nehézségi szint szerint (rank)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BetoltKerdesek()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ValasszKerdest(int nehezseg)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GameLogic.cs</w:t>
      </w:r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 (+1, +2, +3 a rank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5D3E65E" w14:textId="20A85D00" w:rsidR="00305E3E" w:rsidRPr="00955A70" w:rsidRDefault="00746307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  <w:r w:rsidR="00305E3E" w:rsidRPr="00955A70">
        <w:rPr>
          <w:b/>
          <w:bCs/>
          <w:sz w:val="28"/>
          <w:szCs w:val="28"/>
          <w:lang w:val="hu-HU"/>
        </w:rPr>
        <w:lastRenderedPageBreak/>
        <w:t>ScoreManager.cs</w:t>
      </w:r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az osztály felelős a pontszámok mentéséért a scores.json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ResultDisplay.xaml</w:t>
      </w:r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Egy UserControl,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4DEFAA98" w:rsidR="00C43ED1" w:rsidRDefault="00C43ED1" w:rsidP="00305E3E">
      <w:pPr>
        <w:rPr>
          <w:sz w:val="28"/>
          <w:szCs w:val="28"/>
          <w:lang w:val="hu-HU"/>
        </w:rPr>
      </w:pP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4" w:name="_Toc196487624"/>
      <w:r w:rsidRPr="001A6814">
        <w:rPr>
          <w:color w:val="auto"/>
          <w:lang w:val="hu-HU"/>
        </w:rPr>
        <w:t>Adatkezelés</w:t>
      </w:r>
      <w:bookmarkEnd w:id="14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5" w:name="_Toc196487625"/>
      <w:r w:rsidRPr="001A6814">
        <w:rPr>
          <w:color w:val="auto"/>
          <w:lang w:val="hu-HU"/>
        </w:rPr>
        <w:t>questions.json – kérdések</w:t>
      </w:r>
      <w:bookmarkEnd w:id="15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</w:t>
      </w:r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question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options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answer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rank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</w:t>
      </w:r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"id":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"question":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"options":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"answer":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"rank":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r>
        <w:rPr>
          <w:lang w:val="hu-HU"/>
        </w:rPr>
        <w:br w:type="page"/>
      </w:r>
    </w:p>
    <w:p w14:paraId="5675EF83" w14:textId="3F3E5980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6" w:name="_Toc196487626"/>
      <w:r w:rsidRPr="001A6814">
        <w:rPr>
          <w:color w:val="auto"/>
          <w:lang w:val="hu-HU"/>
        </w:rPr>
        <w:lastRenderedPageBreak/>
        <w:t>scores.json – eredmények</w:t>
      </w:r>
      <w:bookmarkEnd w:id="16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</w:t>
      </w:r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"scoreLs":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{"TimeMinut": 15, "Mep": 1, "Score":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adatok beolvasása és írása a Newtonsoft.Json csomaggal történik.</w:t>
      </w:r>
    </w:p>
    <w:p w14:paraId="5FBC87DD" w14:textId="66BA0B9A" w:rsidR="00C43ED1" w:rsidRDefault="00C43ED1" w:rsidP="00305E3E">
      <w:pPr>
        <w:rPr>
          <w:sz w:val="28"/>
          <w:szCs w:val="28"/>
          <w:lang w:val="hu-HU"/>
        </w:rPr>
      </w:pP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17" w:name="_Toc196487627"/>
      <w:r w:rsidRPr="001A6814">
        <w:rPr>
          <w:color w:val="auto"/>
          <w:lang w:val="hu-HU"/>
        </w:rPr>
        <w:t>Tesztelés</w:t>
      </w:r>
      <w:bookmarkEnd w:id="17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18" w:name="_Toc196487628"/>
      <w:r w:rsidRPr="001A6814">
        <w:rPr>
          <w:color w:val="auto"/>
          <w:lang w:val="hu-HU"/>
        </w:rPr>
        <w:t>Belső tesztelés (fejlesztők)</w:t>
      </w:r>
      <w:bookmarkEnd w:id="18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(scores.json)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19" w:name="_Toc196487629"/>
      <w:r w:rsidRPr="001A6814">
        <w:rPr>
          <w:color w:val="auto"/>
          <w:lang w:val="hu-HU"/>
        </w:rPr>
        <w:t>Külső tesztelés (ismerősök, osztálytársak)</w:t>
      </w:r>
      <w:bookmarkEnd w:id="19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23B0C4AE" w14:textId="0CD64B04" w:rsidR="004213F8" w:rsidRDefault="004213F8" w:rsidP="004213F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tesztelöknek ezeket a kérdésekett tetük fel:</w:t>
      </w:r>
    </w:p>
    <w:p w14:paraId="25380ECB" w14:textId="1DEEB8CE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Hány éves vagy?</w:t>
      </w:r>
    </w:p>
    <w:p w14:paraId="2CA80C13" w14:textId="05319079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Legmagasabb iskolai végzetséged:</w:t>
      </w:r>
    </w:p>
    <w:p w14:paraId="28301768" w14:textId="2DE717CA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Sikerült-e első próbálkozásra elindítanod a játékot, és megtalálni a pályaválasztó menüt?</w:t>
      </w:r>
    </w:p>
    <w:p w14:paraId="0DFF8DA1" w14:textId="7BF27D58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Ha nem: pontosan mi okozta a fennakadást?</w:t>
      </w:r>
    </w:p>
    <w:p w14:paraId="0356E88C" w14:textId="1FE7EADD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Minden esetben megfelelően jelentek meg a kérdések és válaszopciók?   Előfordult-e elcsúszott szöveg, túl hosszú válasz, nem olvasható tartalom?</w:t>
      </w:r>
    </w:p>
    <w:p w14:paraId="2425DC36" w14:textId="6F50653A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Ha nem: pontosan mi?</w:t>
      </w:r>
    </w:p>
    <w:p w14:paraId="4DCC4843" w14:textId="561EBB42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lastRenderedPageBreak/>
        <w:t>A válasz beadása után mindig pontos visszajelzést kaptál (helyes/helytelen)? </w:t>
      </w:r>
    </w:p>
    <w:p w14:paraId="296414CB" w14:textId="20BCB110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Megfelelt-e a színt, a pontszám frissítése és a hiba számlálása? </w:t>
      </w:r>
    </w:p>
    <w:p w14:paraId="64EB062A" w14:textId="55C1130A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Érezted-e a különbséget a könnyű, közepes és nehéz pályák között (Map1 – Map3)?</w:t>
      </w:r>
    </w:p>
    <w:p w14:paraId="25949EC4" w14:textId="1B9A2C06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Volt-e olyan, hogy túl nehéz/túl könnyű kérdés jelent meg?</w:t>
      </w:r>
    </w:p>
    <w:p w14:paraId="152B8101" w14:textId="0A853ABC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Újraindítás után valóban elmentődött az eredmény</w:t>
      </w:r>
    </w:p>
    <w:p w14:paraId="26ADC09E" w14:textId="7E80F564" w:rsidR="004213F8" w:rsidRP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Milyen élményt nyújtott a játék?</w:t>
      </w:r>
    </w:p>
    <w:p w14:paraId="080476CB" w14:textId="2EBD3A97" w:rsidR="004213F8" w:rsidRDefault="004213F8" w:rsidP="004213F8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4213F8">
        <w:rPr>
          <w:sz w:val="28"/>
          <w:szCs w:val="28"/>
          <w:lang w:val="hu-HU"/>
        </w:rPr>
        <w:t>Találtál benne bármilyen idegesítő hibát, zavaró elemet, vagy éppen pozitív részletet, amit kiemelnél?</w:t>
      </w:r>
    </w:p>
    <w:tbl>
      <w:tblPr>
        <w:tblStyle w:val="Rcsostblzat"/>
        <w:tblW w:w="0" w:type="auto"/>
        <w:tblInd w:w="1440" w:type="dxa"/>
        <w:tblLook w:val="04A0" w:firstRow="1" w:lastRow="0" w:firstColumn="1" w:lastColumn="0" w:noHBand="0" w:noVBand="1"/>
      </w:tblPr>
      <w:tblGrid>
        <w:gridCol w:w="3663"/>
        <w:gridCol w:w="3753"/>
      </w:tblGrid>
      <w:tr w:rsidR="004213F8" w14:paraId="55633466" w14:textId="77777777" w:rsidTr="004213F8">
        <w:tc>
          <w:tcPr>
            <w:tcW w:w="4390" w:type="dxa"/>
          </w:tcPr>
          <w:p w14:paraId="0FCCE7B1" w14:textId="268A394C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hiba</w:t>
            </w:r>
          </w:p>
        </w:tc>
        <w:tc>
          <w:tcPr>
            <w:tcW w:w="4390" w:type="dxa"/>
          </w:tcPr>
          <w:p w14:paraId="42E13962" w14:textId="554AAC20" w:rsidR="004213F8" w:rsidRP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státusz</w:t>
            </w:r>
          </w:p>
        </w:tc>
      </w:tr>
      <w:tr w:rsidR="004213F8" w14:paraId="07E01434" w14:textId="77777777" w:rsidTr="004213F8">
        <w:tc>
          <w:tcPr>
            <w:tcW w:w="4390" w:type="dxa"/>
          </w:tcPr>
          <w:p w14:paraId="3375970E" w14:textId="1EAC9D63" w:rsidR="004213F8" w:rsidRDefault="004213F8" w:rsidP="004213F8">
            <w:pPr>
              <w:rPr>
                <w:sz w:val="28"/>
                <w:szCs w:val="28"/>
                <w:lang w:val="hu-HU"/>
              </w:rPr>
            </w:pPr>
            <w:r w:rsidRPr="004213F8">
              <w:rPr>
                <w:sz w:val="28"/>
                <w:szCs w:val="28"/>
              </w:rPr>
              <w:t>az elsö 3 hejezést átt tudom irni</w:t>
            </w:r>
          </w:p>
        </w:tc>
        <w:tc>
          <w:tcPr>
            <w:tcW w:w="4390" w:type="dxa"/>
          </w:tcPr>
          <w:p w14:paraId="4130CAC7" w14:textId="0F965460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javitva</w:t>
            </w:r>
          </w:p>
        </w:tc>
      </w:tr>
      <w:tr w:rsidR="004213F8" w14:paraId="57A12DE7" w14:textId="77777777" w:rsidTr="004213F8">
        <w:tc>
          <w:tcPr>
            <w:tcW w:w="4390" w:type="dxa"/>
          </w:tcPr>
          <w:p w14:paraId="51C372B0" w14:textId="71F14B80" w:rsidR="004213F8" w:rsidRDefault="004213F8" w:rsidP="004213F8">
            <w:pPr>
              <w:rPr>
                <w:sz w:val="28"/>
                <w:szCs w:val="28"/>
                <w:lang w:val="hu-HU"/>
              </w:rPr>
            </w:pPr>
            <w:r w:rsidRPr="004213F8">
              <w:rPr>
                <w:sz w:val="28"/>
                <w:szCs w:val="28"/>
              </w:rPr>
              <w:t xml:space="preserve">nem jelölte a program hogy mejik mezö van kész és meik nem emelett </w:t>
            </w:r>
          </w:p>
        </w:tc>
        <w:tc>
          <w:tcPr>
            <w:tcW w:w="4390" w:type="dxa"/>
          </w:tcPr>
          <w:p w14:paraId="5213AB58" w14:textId="77777777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</w:p>
        </w:tc>
      </w:tr>
      <w:tr w:rsidR="004213F8" w14:paraId="5E628647" w14:textId="77777777" w:rsidTr="004213F8">
        <w:tc>
          <w:tcPr>
            <w:tcW w:w="4390" w:type="dxa"/>
          </w:tcPr>
          <w:p w14:paraId="2B170D6F" w14:textId="50EA6B4E" w:rsidR="004213F8" w:rsidRDefault="004213F8" w:rsidP="004213F8">
            <w:pPr>
              <w:rPr>
                <w:sz w:val="28"/>
                <w:szCs w:val="28"/>
                <w:lang w:val="hu-HU"/>
              </w:rPr>
            </w:pPr>
            <w:r w:rsidRPr="004213F8">
              <w:rPr>
                <w:sz w:val="28"/>
                <w:szCs w:val="28"/>
              </w:rPr>
              <w:t>volt kérdés ismétlödés</w:t>
            </w:r>
          </w:p>
        </w:tc>
        <w:tc>
          <w:tcPr>
            <w:tcW w:w="4390" w:type="dxa"/>
          </w:tcPr>
          <w:p w14:paraId="2E6B1DC9" w14:textId="77777777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</w:p>
        </w:tc>
      </w:tr>
      <w:tr w:rsidR="004213F8" w14:paraId="2D242F02" w14:textId="77777777" w:rsidTr="004213F8">
        <w:tc>
          <w:tcPr>
            <w:tcW w:w="4390" w:type="dxa"/>
          </w:tcPr>
          <w:p w14:paraId="708E6384" w14:textId="3F516C48" w:rsidR="004213F8" w:rsidRPr="004213F8" w:rsidRDefault="004213F8" w:rsidP="004213F8">
            <w:pPr>
              <w:rPr>
                <w:sz w:val="28"/>
                <w:szCs w:val="28"/>
              </w:rPr>
            </w:pPr>
            <w:r w:rsidRPr="004213F8">
              <w:rPr>
                <w:sz w:val="28"/>
                <w:szCs w:val="28"/>
              </w:rPr>
              <w:t>Nem adta be a nyertes képernyőt</w:t>
            </w:r>
          </w:p>
        </w:tc>
        <w:tc>
          <w:tcPr>
            <w:tcW w:w="4390" w:type="dxa"/>
          </w:tcPr>
          <w:p w14:paraId="218CAF0C" w14:textId="79880FB9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javitva</w:t>
            </w:r>
          </w:p>
        </w:tc>
      </w:tr>
      <w:tr w:rsidR="004213F8" w14:paraId="1F3CD1F2" w14:textId="77777777" w:rsidTr="004213F8">
        <w:tc>
          <w:tcPr>
            <w:tcW w:w="4390" w:type="dxa"/>
          </w:tcPr>
          <w:p w14:paraId="4D109605" w14:textId="2135D71A" w:rsidR="004213F8" w:rsidRPr="004213F8" w:rsidRDefault="004213F8" w:rsidP="004213F8">
            <w:pPr>
              <w:rPr>
                <w:sz w:val="28"/>
                <w:szCs w:val="28"/>
              </w:rPr>
            </w:pPr>
            <w:r w:rsidRPr="004213F8">
              <w:rPr>
                <w:sz w:val="28"/>
                <w:szCs w:val="28"/>
              </w:rPr>
              <w:t>map1 victory után a többi mapen is Victoryt ír ki amit megnyílik, map2-n nem lehet végigjátszani mert nem nyílnak fel a gépek a vége felé</w:t>
            </w:r>
          </w:p>
        </w:tc>
        <w:tc>
          <w:tcPr>
            <w:tcW w:w="4390" w:type="dxa"/>
          </w:tcPr>
          <w:p w14:paraId="10581C28" w14:textId="5FC71DAE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javitva</w:t>
            </w:r>
          </w:p>
        </w:tc>
      </w:tr>
      <w:tr w:rsidR="004213F8" w14:paraId="4739EAB6" w14:textId="77777777" w:rsidTr="004213F8">
        <w:tc>
          <w:tcPr>
            <w:tcW w:w="4390" w:type="dxa"/>
          </w:tcPr>
          <w:p w14:paraId="3925906B" w14:textId="47875265" w:rsidR="004213F8" w:rsidRPr="004213F8" w:rsidRDefault="004213F8" w:rsidP="004213F8">
            <w:pPr>
              <w:rPr>
                <w:sz w:val="28"/>
                <w:szCs w:val="28"/>
              </w:rPr>
            </w:pPr>
            <w:r w:rsidRPr="004213F8">
              <w:rPr>
                <w:sz w:val="28"/>
                <w:szCs w:val="28"/>
              </w:rPr>
              <w:t>Map 1 eredményei nem kerültek mentésre</w:t>
            </w:r>
          </w:p>
        </w:tc>
        <w:tc>
          <w:tcPr>
            <w:tcW w:w="4390" w:type="dxa"/>
          </w:tcPr>
          <w:p w14:paraId="71222D8A" w14:textId="00EC7D1B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javitva</w:t>
            </w:r>
          </w:p>
        </w:tc>
      </w:tr>
      <w:tr w:rsidR="004213F8" w14:paraId="3BF4E8BB" w14:textId="77777777" w:rsidTr="004213F8">
        <w:tc>
          <w:tcPr>
            <w:tcW w:w="4390" w:type="dxa"/>
          </w:tcPr>
          <w:p w14:paraId="26534CB7" w14:textId="77777777" w:rsidR="004213F8" w:rsidRPr="004213F8" w:rsidRDefault="004213F8" w:rsidP="004213F8">
            <w:pPr>
              <w:rPr>
                <w:sz w:val="28"/>
                <w:szCs w:val="28"/>
              </w:rPr>
            </w:pPr>
          </w:p>
        </w:tc>
        <w:tc>
          <w:tcPr>
            <w:tcW w:w="4390" w:type="dxa"/>
          </w:tcPr>
          <w:p w14:paraId="64B2D727" w14:textId="77777777" w:rsidR="004213F8" w:rsidRDefault="004213F8" w:rsidP="004213F8">
            <w:pPr>
              <w:numPr>
                <w:ilvl w:val="1"/>
                <w:numId w:val="17"/>
              </w:numPr>
              <w:ind w:left="0" w:firstLine="0"/>
              <w:rPr>
                <w:sz w:val="28"/>
                <w:szCs w:val="28"/>
                <w:lang w:val="hu-HU"/>
              </w:rPr>
            </w:pPr>
          </w:p>
        </w:tc>
      </w:tr>
    </w:tbl>
    <w:p w14:paraId="32ED69F9" w14:textId="77777777" w:rsidR="004213F8" w:rsidRPr="004213F8" w:rsidRDefault="004213F8" w:rsidP="004213F8">
      <w:pPr>
        <w:numPr>
          <w:ilvl w:val="1"/>
          <w:numId w:val="17"/>
        </w:numPr>
        <w:rPr>
          <w:sz w:val="28"/>
          <w:szCs w:val="28"/>
          <w:lang w:val="hu-HU"/>
        </w:rPr>
      </w:pPr>
    </w:p>
    <w:p w14:paraId="010134D8" w14:textId="5B505F16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0" w:name="_Toc196487630"/>
      <w:r w:rsidRPr="001A6814">
        <w:rPr>
          <w:color w:val="auto"/>
          <w:lang w:val="hu-HU"/>
        </w:rPr>
        <w:t>Javított hibák</w:t>
      </w:r>
      <w:bookmarkEnd w:id="20"/>
      <w:r w:rsidR="004213F8">
        <w:rPr>
          <w:color w:val="auto"/>
          <w:lang w:val="hu-HU"/>
        </w:rPr>
        <w:t xml:space="preserve"> a kodolás közben</w:t>
      </w:r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1A6814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lastRenderedPageBreak/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bookmarkStart w:id="21" w:name="_Toc196487631"/>
      <w:r w:rsidRPr="001A6814">
        <w:rPr>
          <w:rStyle w:val="Cmsor2Char"/>
          <w:color w:val="auto"/>
        </w:rPr>
        <w:t>Összegzés:</w:t>
      </w:r>
      <w:bookmarkEnd w:id="21"/>
      <w:r w:rsidRPr="001A6814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A játék stabil, a célkitűzött funkciók működnek. Egyéni hibák ritkák, a program jól skálázható.</w:t>
      </w:r>
    </w:p>
    <w:p w14:paraId="39914F03" w14:textId="7E7069CC" w:rsidR="00305E3E" w:rsidRDefault="00305E3E" w:rsidP="00305E3E">
      <w:pPr>
        <w:rPr>
          <w:sz w:val="28"/>
          <w:szCs w:val="28"/>
          <w:lang w:val="hu-HU"/>
        </w:rPr>
      </w:pP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2" w:name="_Toc196487632"/>
      <w:r w:rsidRPr="001A6814">
        <w:rPr>
          <w:color w:val="auto"/>
          <w:lang w:val="hu-HU"/>
        </w:rPr>
        <w:t>UML Osztálydiagram</w:t>
      </w:r>
      <w:bookmarkEnd w:id="22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Kerdes (class)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id</w:t>
      </w:r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question</w:t>
      </w:r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List&lt;string&gt; options</w:t>
      </w:r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answer</w:t>
      </w:r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rank</w:t>
      </w:r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ScoreEntry (class)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Mep</w:t>
      </w:r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Score</w:t>
      </w:r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TimeMinut</w:t>
      </w:r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QuestionManager (class)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List&lt;Kerdes&gt; kerdesek</w:t>
      </w:r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BetoltKerdesek()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ValasszKerdest(int rank)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GameLogic (class)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hibak</w:t>
      </w:r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bool EllenorizValasz(string adott, string helyes)</w:t>
      </w:r>
    </w:p>
    <w:p w14:paraId="5C143D41" w14:textId="182D82AA" w:rsidR="009A7471" w:rsidRPr="008A3A33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void NyeresVereses()</w:t>
      </w:r>
    </w:p>
    <w:p w14:paraId="40E8D056" w14:textId="3E1BAD10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3" w:name="_Toc196487633"/>
      <w:r w:rsidRPr="001A6814">
        <w:rPr>
          <w:color w:val="auto"/>
          <w:lang w:val="hu-HU"/>
        </w:rPr>
        <w:t>Fontosabb kódrészletek</w:t>
      </w:r>
      <w:bookmarkEnd w:id="23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csharp</w:t>
      </w:r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MásolásSzerkesztés</w:t>
      </w:r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string json = File.ReadAllText("questions.json");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List&lt;Kerdes&gt; kerdesek = JsonConvert.DeserializeObject&lt;List&lt;Kerdes&gt;&gt;(json);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var lista = kerdesek.Where(k =&gt; k.rank == rank).ToList();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Random r = new Random();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return lista[r.Next(lista.Count)];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return adott.Trim().ToLower() == helyes.Trim().ToLower();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pontszam += kerdes.rank;</w:t>
      </w:r>
    </w:p>
    <w:p w14:paraId="2A685E6E" w14:textId="24FA7DCA" w:rsidR="00B320B9" w:rsidRDefault="00B320B9" w:rsidP="00305E3E">
      <w:pPr>
        <w:rPr>
          <w:sz w:val="28"/>
          <w:szCs w:val="28"/>
          <w:lang w:val="hu-HU"/>
        </w:rPr>
      </w:pPr>
    </w:p>
    <w:p w14:paraId="4F7DBA91" w14:textId="38B8738B" w:rsidR="00305E3E" w:rsidRPr="00955A70" w:rsidRDefault="00B320B9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br w:type="page"/>
      </w:r>
    </w:p>
    <w:p w14:paraId="00FB5B36" w14:textId="526C02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4" w:name="_Toc196487634"/>
      <w:r w:rsidRPr="001A6814">
        <w:rPr>
          <w:color w:val="auto"/>
          <w:lang w:val="hu-HU"/>
        </w:rPr>
        <w:lastRenderedPageBreak/>
        <w:t>A program működésének folyamata</w:t>
      </w:r>
      <w:bookmarkEnd w:id="24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(easy), Map2 (normal), Map3 (hard)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42B40195" w14:textId="456F907C" w:rsidR="00EB0A62" w:rsidRPr="008A3A33" w:rsidRDefault="00305E3E" w:rsidP="008C15B7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>Pont és idő mentésre kerül a scores.json fájlba</w:t>
      </w:r>
    </w:p>
    <w:p w14:paraId="2680CBC8" w14:textId="2DEB9B5D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25" w:name="_Toc196487635"/>
      <w:r w:rsidRPr="001A6814">
        <w:rPr>
          <w:color w:val="auto"/>
          <w:lang w:val="hu-HU"/>
        </w:rPr>
        <w:t>Követelmények feltárása</w:t>
      </w:r>
      <w:bookmarkEnd w:id="25"/>
    </w:p>
    <w:p w14:paraId="36168F19" w14:textId="6D4D93F7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6" w:name="_Toc196487636"/>
      <w:r w:rsidRPr="001A6814">
        <w:rPr>
          <w:color w:val="auto"/>
          <w:lang w:val="hu-HU"/>
        </w:rPr>
        <w:t>Funkcionális követelmények</w:t>
      </w:r>
      <w:bookmarkEnd w:id="26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Highscore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1A6814" w:rsidRDefault="0002191E" w:rsidP="00B24962">
      <w:pPr>
        <w:pStyle w:val="Cmsor2"/>
        <w:rPr>
          <w:color w:val="auto"/>
          <w:lang w:val="hu-HU"/>
        </w:rPr>
      </w:pPr>
      <w:bookmarkStart w:id="27" w:name="_Toc196487637"/>
      <w:r w:rsidRPr="001A6814">
        <w:rPr>
          <w:color w:val="auto"/>
          <w:lang w:val="hu-HU"/>
        </w:rPr>
        <w:t>Nem funkcionális követelmények</w:t>
      </w:r>
      <w:bookmarkEnd w:id="27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1A6814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8" w:name="_Toc196487638"/>
      <w:r w:rsidRPr="001A6814">
        <w:rPr>
          <w:color w:val="auto"/>
          <w:lang w:val="hu-HU"/>
        </w:rPr>
        <w:t>Felhasználói követelmények</w:t>
      </w:r>
      <w:bookmarkEnd w:id="28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1A6814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1A6814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1A6814" w:rsidRDefault="00305E3E" w:rsidP="00B24962">
      <w:pPr>
        <w:pStyle w:val="Cmsor2"/>
        <w:rPr>
          <w:color w:val="auto"/>
          <w:lang w:val="hu-HU"/>
        </w:rPr>
      </w:pPr>
      <w:bookmarkStart w:id="29" w:name="_Toc196487639"/>
      <w:r w:rsidRPr="001A6814">
        <w:rPr>
          <w:color w:val="auto"/>
          <w:lang w:val="hu-HU"/>
        </w:rPr>
        <w:t>Technikai követelmények</w:t>
      </w:r>
      <w:bookmarkEnd w:id="29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Fejlesztés: Visual Studio,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(questions.json, scores.json)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Newtonsoft.Json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4FD89FA9" w14:textId="792C3E43" w:rsidR="008A3A33" w:rsidRDefault="008A3A33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5D805C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0" w:name="_Toc196487640"/>
      <w:r w:rsidRPr="001A6814">
        <w:rPr>
          <w:color w:val="auto"/>
          <w:lang w:val="hu-HU"/>
        </w:rPr>
        <w:t>Projektterv és mérföldkövek</w:t>
      </w:r>
      <w:bookmarkEnd w:id="30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Highscore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6B12122D" w:rsidR="00CD0177" w:rsidRDefault="00CD0177" w:rsidP="00305E3E">
      <w:pPr>
        <w:rPr>
          <w:sz w:val="28"/>
          <w:szCs w:val="28"/>
          <w:lang w:val="hu-HU"/>
        </w:rPr>
      </w:pP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1" w:name="_Toc196487641"/>
      <w:r w:rsidRPr="001A6814">
        <w:rPr>
          <w:color w:val="auto"/>
          <w:lang w:val="hu-HU"/>
        </w:rPr>
        <w:t>Logikai keretmátrix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Modularizált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F503080" w:rsidR="00294649" w:rsidRDefault="00294649" w:rsidP="00305E3E">
      <w:pPr>
        <w:rPr>
          <w:sz w:val="28"/>
          <w:szCs w:val="28"/>
          <w:lang w:val="hu-HU"/>
        </w:rPr>
      </w:pP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1A6814" w:rsidRDefault="00305E3E" w:rsidP="00B24962">
      <w:pPr>
        <w:pStyle w:val="Cmsor1"/>
        <w:rPr>
          <w:color w:val="auto"/>
          <w:lang w:val="hu-HU"/>
        </w:rPr>
      </w:pPr>
      <w:bookmarkStart w:id="32" w:name="_Toc196487642"/>
      <w:r w:rsidRPr="001A6814">
        <w:rPr>
          <w:color w:val="auto"/>
          <w:lang w:val="hu-HU"/>
        </w:rPr>
        <w:t>Használati útmutató kivonat</w:t>
      </w:r>
      <w:bookmarkEnd w:id="32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easy (Map1), normal (Map2), hard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eredmények a scores.json fájlban mentésre kerülnek.</w:t>
      </w:r>
    </w:p>
    <w:p w14:paraId="679A1471" w14:textId="3261648F" w:rsidR="00305E3E" w:rsidRPr="00955A70" w:rsidRDefault="00305E3E" w:rsidP="00305E3E">
      <w:pPr>
        <w:rPr>
          <w:sz w:val="28"/>
          <w:szCs w:val="28"/>
          <w:lang w:val="hu-HU"/>
        </w:rPr>
      </w:pP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33" w:name="_Toc196487643"/>
      <w:r w:rsidRPr="001A6814">
        <w:rPr>
          <w:color w:val="auto"/>
          <w:lang w:val="hu-HU"/>
        </w:rPr>
        <w:t>További fejlesztési lehetőségek</w:t>
      </w:r>
      <w:r w:rsidRPr="00EB0A62">
        <w:rPr>
          <w:lang w:val="hu-HU"/>
        </w:rPr>
        <w:t>:</w:t>
      </w:r>
      <w:bookmarkEnd w:id="33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1A6814" w:rsidRDefault="004A1177" w:rsidP="00B24962">
      <w:pPr>
        <w:pStyle w:val="Cmsor1"/>
        <w:rPr>
          <w:color w:val="auto"/>
          <w:lang w:val="hu-HU"/>
        </w:rPr>
      </w:pPr>
      <w:bookmarkStart w:id="34" w:name="_Toc196487644"/>
      <w:r w:rsidRPr="001A6814">
        <w:rPr>
          <w:color w:val="auto"/>
          <w:lang w:val="hu-HU"/>
        </w:rPr>
        <w:t>Összefoglalás</w:t>
      </w:r>
      <w:bookmarkEnd w:id="34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Quiz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1A6814" w:rsidRDefault="008B65C5" w:rsidP="00B24962">
      <w:pPr>
        <w:pStyle w:val="Cmsor2"/>
        <w:rPr>
          <w:color w:val="auto"/>
          <w:lang w:val="hu-HU"/>
        </w:rPr>
      </w:pPr>
      <w:bookmarkStart w:id="35" w:name="_Toc196487645"/>
      <w:r w:rsidRPr="001A6814">
        <w:rPr>
          <w:color w:val="auto"/>
          <w:lang w:val="hu-HU"/>
        </w:rPr>
        <w:t>Nehézségek, problémák:</w:t>
      </w:r>
      <w:bookmarkEnd w:id="35"/>
      <w:r w:rsidRPr="001A6814">
        <w:rPr>
          <w:color w:val="auto"/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1A6814" w:rsidRDefault="008B65C5" w:rsidP="00B24962">
      <w:pPr>
        <w:pStyle w:val="Cmsor2"/>
        <w:rPr>
          <w:color w:val="auto"/>
          <w:lang w:val="hu-HU"/>
        </w:rPr>
      </w:pPr>
      <w:bookmarkStart w:id="36" w:name="_Toc196487646"/>
      <w:r w:rsidRPr="001A6814">
        <w:rPr>
          <w:color w:val="auto"/>
          <w:lang w:val="hu-HU"/>
        </w:rPr>
        <w:t>Tapasztalatok:</w:t>
      </w:r>
      <w:bookmarkEnd w:id="36"/>
      <w:r w:rsidRPr="001A6814">
        <w:rPr>
          <w:color w:val="auto"/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1A6814" w:rsidRDefault="008C15B7" w:rsidP="00B24962">
      <w:pPr>
        <w:pStyle w:val="Cmsor2"/>
        <w:rPr>
          <w:color w:val="auto"/>
          <w:lang w:val="hu-HU"/>
        </w:rPr>
      </w:pPr>
      <w:bookmarkStart w:id="37" w:name="_Toc196487647"/>
      <w:r w:rsidRPr="001A6814">
        <w:rPr>
          <w:color w:val="auto"/>
          <w:lang w:val="hu-HU"/>
        </w:rPr>
        <w:t>C</w:t>
      </w:r>
      <w:r w:rsidR="008B65C5" w:rsidRPr="001A6814">
        <w:rPr>
          <w:color w:val="auto"/>
          <w:lang w:val="hu-HU"/>
        </w:rPr>
        <w:t>sapatmunka értékelése:</w:t>
      </w:r>
      <w:bookmarkEnd w:id="37"/>
      <w:r w:rsidR="008B65C5" w:rsidRPr="001A6814">
        <w:rPr>
          <w:color w:val="auto"/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Pr="001A6814" w:rsidRDefault="004E13BD" w:rsidP="004E13BD">
      <w:pPr>
        <w:pStyle w:val="Cmsor1"/>
        <w:rPr>
          <w:color w:val="auto"/>
          <w:lang w:val="hu-HU"/>
        </w:rPr>
      </w:pPr>
      <w:bookmarkStart w:id="38" w:name="_Toc196487648"/>
      <w:r w:rsidRPr="001A6814">
        <w:rPr>
          <w:color w:val="auto"/>
          <w:lang w:val="hu-HU"/>
        </w:rPr>
        <w:lastRenderedPageBreak/>
        <w:t>Projekt zárása</w:t>
      </w:r>
      <w:bookmarkEnd w:id="38"/>
    </w:p>
    <w:p w14:paraId="1C5296FE" w14:textId="300B718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 projekt résztvevői – a </w:t>
      </w:r>
      <w:r w:rsidR="000D2C6F">
        <w:rPr>
          <w:lang w:val="hu-HU"/>
        </w:rPr>
        <w:t>Tanár</w:t>
      </w:r>
      <w:r w:rsidRPr="0059208C">
        <w:rPr>
          <w:lang w:val="hu-HU"/>
        </w:rPr>
        <w:t xml:space="preserve"> és a Projektvezető – avagy Megbízottaik is tudomásul veszik a megbeszélés során ismertetett információkat, valamint nyilatkoznak a projekt sikerességéről.  </w:t>
      </w:r>
    </w:p>
    <w:p w14:paraId="2777497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264A471A" w14:textId="21D14DC2" w:rsidR="0059208C" w:rsidRPr="0059208C" w:rsidRDefault="000D2C6F" w:rsidP="0059208C">
      <w:pPr>
        <w:rPr>
          <w:lang w:val="hu-HU"/>
        </w:rPr>
      </w:pPr>
      <w:r>
        <w:rPr>
          <w:lang w:val="hu-HU"/>
        </w:rPr>
        <w:t>Tanár</w:t>
      </w:r>
      <w:r w:rsidR="0059208C" w:rsidRPr="0059208C">
        <w:rPr>
          <w:lang w:val="hu-HU"/>
        </w:rPr>
        <w:t xml:space="preserve"> nyilatkozata:  </w:t>
      </w:r>
    </w:p>
    <w:p w14:paraId="0A96875E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BD3C93C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6DBE37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 _________________________________________________________________   </w:t>
      </w:r>
    </w:p>
    <w:p w14:paraId="0CB1BF1F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_________________________________________________________________   </w:t>
      </w:r>
    </w:p>
    <w:p w14:paraId="19FDC3E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3751653D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Projektvezető nyilatkozata:  </w:t>
      </w:r>
    </w:p>
    <w:p w14:paraId="48A5935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1312B465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4F9F523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2E220BC8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B2ABE89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_________________________________________________________________   </w:t>
      </w:r>
    </w:p>
    <w:p w14:paraId="61DC878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4482653" w14:textId="3757505E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Emellett igazolják, hogy a projekt tárgyaként elkészített termék –</w:t>
      </w:r>
      <w:r w:rsidR="001156CE">
        <w:rPr>
          <w:lang w:val="hu-HU"/>
        </w:rPr>
        <w:t xml:space="preserve"> Quiz játék</w:t>
      </w:r>
      <w:r w:rsidRPr="0059208C">
        <w:rPr>
          <w:lang w:val="hu-HU"/>
        </w:rPr>
        <w:t xml:space="preserve"> szoftver –, valamint a termék dokumentációja és használati útmutatója a Szponzor részére átadásra került.  </w:t>
      </w:r>
    </w:p>
    <w:p w14:paraId="3EF327A7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14501EB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Aláírásukkal igazolják, hogy a fentebb felsorolt résztvevők mindegyike nyilatkozatot tett és az átadás sikeresen lezajlott, ezáltal a projekt végleges lezárása sor került.  </w:t>
      </w:r>
    </w:p>
    <w:p w14:paraId="1F675C74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5B529DF0" w14:textId="6CF5C6A6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Szponzor:</w:t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  <w:r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0B81EB30" w14:textId="3F3560F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</w:t>
      </w:r>
    </w:p>
    <w:p w14:paraId="1228529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lastRenderedPageBreak/>
        <w:t xml:space="preserve">  </w:t>
      </w:r>
    </w:p>
    <w:p w14:paraId="2FF5A055" w14:textId="0DFA09E5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Projektvezető:</w:t>
      </w:r>
      <w:r w:rsidR="001156CE">
        <w:rPr>
          <w:lang w:val="hu-HU"/>
        </w:rPr>
        <w:tab/>
      </w:r>
      <w:r w:rsidR="001156CE">
        <w:rPr>
          <w:lang w:val="hu-HU"/>
        </w:rPr>
        <w:tab/>
      </w:r>
      <w:r w:rsidRPr="0059208C">
        <w:rPr>
          <w:lang w:val="hu-HU"/>
        </w:rPr>
        <w:t xml:space="preserve">_________________________________________________   </w:t>
      </w:r>
    </w:p>
    <w:p w14:paraId="7D14B42B" w14:textId="5F758E82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  <w:r w:rsidRPr="0059208C">
        <w:rPr>
          <w:lang w:val="hu-HU"/>
        </w:rPr>
        <w:tab/>
        <w:t xml:space="preserve">  </w:t>
      </w:r>
      <w:r w:rsidRPr="0059208C"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>
        <w:rPr>
          <w:lang w:val="hu-HU"/>
        </w:rPr>
        <w:tab/>
      </w:r>
      <w:r w:rsidRPr="0059208C">
        <w:rPr>
          <w:lang w:val="hu-HU"/>
        </w:rPr>
        <w:t xml:space="preserve">  </w:t>
      </w:r>
    </w:p>
    <w:p w14:paraId="1E50C6EA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1BEBCB10" w14:textId="77777777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 xml:space="preserve">  </w:t>
      </w:r>
    </w:p>
    <w:p w14:paraId="67A1932F" w14:textId="2BB2E8B0" w:rsidR="0059208C" w:rsidRPr="0059208C" w:rsidRDefault="0059208C" w:rsidP="0059208C">
      <w:pPr>
        <w:rPr>
          <w:lang w:val="hu-HU"/>
        </w:rPr>
      </w:pPr>
      <w:r w:rsidRPr="0059208C">
        <w:rPr>
          <w:lang w:val="hu-HU"/>
        </w:rPr>
        <w:t>Dátum: 20</w:t>
      </w:r>
      <w:r w:rsidR="001156CE">
        <w:rPr>
          <w:lang w:val="hu-HU"/>
        </w:rPr>
        <w:t>2</w:t>
      </w:r>
      <w:r w:rsidRPr="0059208C">
        <w:rPr>
          <w:lang w:val="hu-HU"/>
        </w:rPr>
        <w:t>5.04.</w:t>
      </w:r>
      <w:r w:rsidR="001156CE">
        <w:rPr>
          <w:lang w:val="hu-HU"/>
        </w:rPr>
        <w:t>27</w:t>
      </w:r>
      <w:r w:rsidRPr="0059208C">
        <w:rPr>
          <w:lang w:val="hu-HU"/>
        </w:rPr>
        <w:t xml:space="preserve">  </w:t>
      </w:r>
    </w:p>
    <w:sectPr w:rsidR="0059208C" w:rsidRPr="0059208C" w:rsidSect="00C05B60">
      <w:headerReference w:type="even" r:id="rId14"/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975DF" w14:textId="77777777" w:rsidR="00B338AA" w:rsidRDefault="00B338AA" w:rsidP="0075446F">
      <w:pPr>
        <w:spacing w:after="0" w:line="240" w:lineRule="auto"/>
      </w:pPr>
      <w:r>
        <w:separator/>
      </w:r>
    </w:p>
  </w:endnote>
  <w:endnote w:type="continuationSeparator" w:id="0">
    <w:p w14:paraId="417A41A7" w14:textId="77777777" w:rsidR="00B338AA" w:rsidRDefault="00B338AA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0939086"/>
      <w:docPartObj>
        <w:docPartGallery w:val="Page Numbers (Bottom of Page)"/>
        <w:docPartUnique/>
      </w:docPartObj>
    </w:sdtPr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5A07F" w14:textId="77777777" w:rsidR="00B338AA" w:rsidRDefault="00B338AA" w:rsidP="0075446F">
      <w:pPr>
        <w:spacing w:after="0" w:line="240" w:lineRule="auto"/>
      </w:pPr>
      <w:r>
        <w:separator/>
      </w:r>
    </w:p>
  </w:footnote>
  <w:footnote w:type="continuationSeparator" w:id="0">
    <w:p w14:paraId="08CA4F74" w14:textId="77777777" w:rsidR="00B338AA" w:rsidRDefault="00B338AA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3E21CEA"/>
    <w:multiLevelType w:val="hybridMultilevel"/>
    <w:tmpl w:val="EE1E91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6" w15:restartNumberingAfterBreak="0">
    <w:nsid w:val="79CA7FB9"/>
    <w:multiLevelType w:val="hybridMultilevel"/>
    <w:tmpl w:val="5DCA9004"/>
    <w:lvl w:ilvl="0" w:tplc="843EE8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35"/>
  </w:num>
  <w:num w:numId="11" w16cid:durableId="337777177">
    <w:abstractNumId w:val="36"/>
  </w:num>
  <w:num w:numId="12" w16cid:durableId="1824002392">
    <w:abstractNumId w:val="43"/>
  </w:num>
  <w:num w:numId="13" w16cid:durableId="1694837654">
    <w:abstractNumId w:val="12"/>
  </w:num>
  <w:num w:numId="14" w16cid:durableId="1212841479">
    <w:abstractNumId w:val="32"/>
  </w:num>
  <w:num w:numId="15" w16cid:durableId="1953971072">
    <w:abstractNumId w:val="16"/>
  </w:num>
  <w:num w:numId="16" w16cid:durableId="1568801224">
    <w:abstractNumId w:val="33"/>
  </w:num>
  <w:num w:numId="17" w16cid:durableId="743643255">
    <w:abstractNumId w:val="9"/>
  </w:num>
  <w:num w:numId="18" w16cid:durableId="1024595150">
    <w:abstractNumId w:val="30"/>
  </w:num>
  <w:num w:numId="19" w16cid:durableId="177352449">
    <w:abstractNumId w:val="37"/>
  </w:num>
  <w:num w:numId="20" w16cid:durableId="2127239196">
    <w:abstractNumId w:val="39"/>
  </w:num>
  <w:num w:numId="21" w16cid:durableId="1562792552">
    <w:abstractNumId w:val="15"/>
  </w:num>
  <w:num w:numId="22" w16cid:durableId="22363433">
    <w:abstractNumId w:val="21"/>
  </w:num>
  <w:num w:numId="23" w16cid:durableId="1477455556">
    <w:abstractNumId w:val="31"/>
  </w:num>
  <w:num w:numId="24" w16cid:durableId="557008605">
    <w:abstractNumId w:val="41"/>
  </w:num>
  <w:num w:numId="25" w16cid:durableId="189416207">
    <w:abstractNumId w:val="26"/>
  </w:num>
  <w:num w:numId="26" w16cid:durableId="1048187127">
    <w:abstractNumId w:val="40"/>
  </w:num>
  <w:num w:numId="27" w16cid:durableId="1530416843">
    <w:abstractNumId w:val="13"/>
  </w:num>
  <w:num w:numId="28" w16cid:durableId="875587158">
    <w:abstractNumId w:val="11"/>
  </w:num>
  <w:num w:numId="29" w16cid:durableId="1677078722">
    <w:abstractNumId w:val="17"/>
  </w:num>
  <w:num w:numId="30" w16cid:durableId="1455521683">
    <w:abstractNumId w:val="29"/>
  </w:num>
  <w:num w:numId="31" w16cid:durableId="372655080">
    <w:abstractNumId w:val="47"/>
  </w:num>
  <w:num w:numId="32" w16cid:durableId="1314021533">
    <w:abstractNumId w:val="18"/>
  </w:num>
  <w:num w:numId="33" w16cid:durableId="2044398766">
    <w:abstractNumId w:val="14"/>
  </w:num>
  <w:num w:numId="34" w16cid:durableId="1805541546">
    <w:abstractNumId w:val="38"/>
  </w:num>
  <w:num w:numId="35" w16cid:durableId="1055619132">
    <w:abstractNumId w:val="45"/>
  </w:num>
  <w:num w:numId="36" w16cid:durableId="377819311">
    <w:abstractNumId w:val="25"/>
  </w:num>
  <w:num w:numId="37" w16cid:durableId="315839961">
    <w:abstractNumId w:val="27"/>
  </w:num>
  <w:num w:numId="38" w16cid:durableId="1251541373">
    <w:abstractNumId w:val="24"/>
  </w:num>
  <w:num w:numId="39" w16cid:durableId="71513212">
    <w:abstractNumId w:val="28"/>
  </w:num>
  <w:num w:numId="40" w16cid:durableId="239482147">
    <w:abstractNumId w:val="23"/>
  </w:num>
  <w:num w:numId="41" w16cid:durableId="1983076140">
    <w:abstractNumId w:val="10"/>
  </w:num>
  <w:num w:numId="42" w16cid:durableId="1485580542">
    <w:abstractNumId w:val="22"/>
  </w:num>
  <w:num w:numId="43" w16cid:durableId="2002391857">
    <w:abstractNumId w:val="42"/>
  </w:num>
  <w:num w:numId="44" w16cid:durableId="1766221493">
    <w:abstractNumId w:val="20"/>
  </w:num>
  <w:num w:numId="45" w16cid:durableId="14966826">
    <w:abstractNumId w:val="44"/>
  </w:num>
  <w:num w:numId="46" w16cid:durableId="776753282">
    <w:abstractNumId w:val="34"/>
  </w:num>
  <w:num w:numId="47" w16cid:durableId="1705908578">
    <w:abstractNumId w:val="46"/>
  </w:num>
  <w:num w:numId="48" w16cid:durableId="15349943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F64"/>
    <w:rsid w:val="0002191E"/>
    <w:rsid w:val="000309A0"/>
    <w:rsid w:val="00034616"/>
    <w:rsid w:val="00042F0D"/>
    <w:rsid w:val="0006063C"/>
    <w:rsid w:val="00060EF0"/>
    <w:rsid w:val="000672F7"/>
    <w:rsid w:val="000672FF"/>
    <w:rsid w:val="0008510F"/>
    <w:rsid w:val="00090F8F"/>
    <w:rsid w:val="00096C66"/>
    <w:rsid w:val="000A0B99"/>
    <w:rsid w:val="000B00C5"/>
    <w:rsid w:val="000B6D4F"/>
    <w:rsid w:val="000D2C6F"/>
    <w:rsid w:val="000E42E3"/>
    <w:rsid w:val="00103139"/>
    <w:rsid w:val="00111CAC"/>
    <w:rsid w:val="001156CE"/>
    <w:rsid w:val="001261B6"/>
    <w:rsid w:val="00144FA3"/>
    <w:rsid w:val="0015074B"/>
    <w:rsid w:val="0015165F"/>
    <w:rsid w:val="001551DC"/>
    <w:rsid w:val="0015547B"/>
    <w:rsid w:val="0017621E"/>
    <w:rsid w:val="001944F8"/>
    <w:rsid w:val="001A6814"/>
    <w:rsid w:val="001B14CB"/>
    <w:rsid w:val="001C5AEC"/>
    <w:rsid w:val="001E6B5C"/>
    <w:rsid w:val="00201259"/>
    <w:rsid w:val="0021400C"/>
    <w:rsid w:val="0024027D"/>
    <w:rsid w:val="00243871"/>
    <w:rsid w:val="00255ABF"/>
    <w:rsid w:val="0026389B"/>
    <w:rsid w:val="00263B3D"/>
    <w:rsid w:val="0026562F"/>
    <w:rsid w:val="00287288"/>
    <w:rsid w:val="00294649"/>
    <w:rsid w:val="0029639D"/>
    <w:rsid w:val="002A124C"/>
    <w:rsid w:val="002C796E"/>
    <w:rsid w:val="002C7B68"/>
    <w:rsid w:val="002D52AC"/>
    <w:rsid w:val="002E51ED"/>
    <w:rsid w:val="00305E3E"/>
    <w:rsid w:val="00312AA4"/>
    <w:rsid w:val="00320963"/>
    <w:rsid w:val="00321151"/>
    <w:rsid w:val="00326F90"/>
    <w:rsid w:val="003525B2"/>
    <w:rsid w:val="00360E6C"/>
    <w:rsid w:val="0037475C"/>
    <w:rsid w:val="0038529B"/>
    <w:rsid w:val="003914C2"/>
    <w:rsid w:val="003919AA"/>
    <w:rsid w:val="00392CA3"/>
    <w:rsid w:val="00397EC1"/>
    <w:rsid w:val="003A6F5C"/>
    <w:rsid w:val="003A769F"/>
    <w:rsid w:val="003C055F"/>
    <w:rsid w:val="003C2371"/>
    <w:rsid w:val="00403081"/>
    <w:rsid w:val="00412936"/>
    <w:rsid w:val="00417AE7"/>
    <w:rsid w:val="004213F8"/>
    <w:rsid w:val="0044795C"/>
    <w:rsid w:val="00477C3F"/>
    <w:rsid w:val="00483CCF"/>
    <w:rsid w:val="004A1177"/>
    <w:rsid w:val="004B0045"/>
    <w:rsid w:val="004B5640"/>
    <w:rsid w:val="004C08B7"/>
    <w:rsid w:val="004C4C9D"/>
    <w:rsid w:val="004D5256"/>
    <w:rsid w:val="004E13BD"/>
    <w:rsid w:val="004E68FC"/>
    <w:rsid w:val="004F0563"/>
    <w:rsid w:val="004F464B"/>
    <w:rsid w:val="005157CE"/>
    <w:rsid w:val="00520D0C"/>
    <w:rsid w:val="00531332"/>
    <w:rsid w:val="00543DF3"/>
    <w:rsid w:val="005647D1"/>
    <w:rsid w:val="005702A6"/>
    <w:rsid w:val="00577681"/>
    <w:rsid w:val="00582275"/>
    <w:rsid w:val="0059208C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500B1"/>
    <w:rsid w:val="00673BAB"/>
    <w:rsid w:val="0067711B"/>
    <w:rsid w:val="006A6677"/>
    <w:rsid w:val="006B2D60"/>
    <w:rsid w:val="006E0164"/>
    <w:rsid w:val="006E188E"/>
    <w:rsid w:val="006E22C8"/>
    <w:rsid w:val="006E349B"/>
    <w:rsid w:val="006E4613"/>
    <w:rsid w:val="006E552D"/>
    <w:rsid w:val="006F499A"/>
    <w:rsid w:val="006F5E79"/>
    <w:rsid w:val="00717A80"/>
    <w:rsid w:val="00720C11"/>
    <w:rsid w:val="007366B2"/>
    <w:rsid w:val="00741711"/>
    <w:rsid w:val="00746307"/>
    <w:rsid w:val="00747075"/>
    <w:rsid w:val="0075446F"/>
    <w:rsid w:val="007770B8"/>
    <w:rsid w:val="00780555"/>
    <w:rsid w:val="00780674"/>
    <w:rsid w:val="007840FF"/>
    <w:rsid w:val="00791178"/>
    <w:rsid w:val="007A540E"/>
    <w:rsid w:val="007A744C"/>
    <w:rsid w:val="007C6DBD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A3A33"/>
    <w:rsid w:val="008B65C5"/>
    <w:rsid w:val="008C15B7"/>
    <w:rsid w:val="008C56E2"/>
    <w:rsid w:val="00904C3B"/>
    <w:rsid w:val="00913984"/>
    <w:rsid w:val="00917B06"/>
    <w:rsid w:val="009441F6"/>
    <w:rsid w:val="00955A70"/>
    <w:rsid w:val="00995610"/>
    <w:rsid w:val="00995F16"/>
    <w:rsid w:val="009A7471"/>
    <w:rsid w:val="009B2F2B"/>
    <w:rsid w:val="009D179C"/>
    <w:rsid w:val="009E2E59"/>
    <w:rsid w:val="009E4264"/>
    <w:rsid w:val="009F0811"/>
    <w:rsid w:val="00A033EA"/>
    <w:rsid w:val="00A109A6"/>
    <w:rsid w:val="00AA1D8D"/>
    <w:rsid w:val="00AA345A"/>
    <w:rsid w:val="00AA4916"/>
    <w:rsid w:val="00AD1CE6"/>
    <w:rsid w:val="00AE0E90"/>
    <w:rsid w:val="00B00A1C"/>
    <w:rsid w:val="00B0238A"/>
    <w:rsid w:val="00B04CCB"/>
    <w:rsid w:val="00B16FEC"/>
    <w:rsid w:val="00B24962"/>
    <w:rsid w:val="00B24E4D"/>
    <w:rsid w:val="00B320B9"/>
    <w:rsid w:val="00B338AA"/>
    <w:rsid w:val="00B47730"/>
    <w:rsid w:val="00B60EE1"/>
    <w:rsid w:val="00BA5FED"/>
    <w:rsid w:val="00BB6A78"/>
    <w:rsid w:val="00BD654C"/>
    <w:rsid w:val="00BE675F"/>
    <w:rsid w:val="00BE7D82"/>
    <w:rsid w:val="00BF013B"/>
    <w:rsid w:val="00C008AD"/>
    <w:rsid w:val="00C05B60"/>
    <w:rsid w:val="00C15EA4"/>
    <w:rsid w:val="00C33ECB"/>
    <w:rsid w:val="00C43ED1"/>
    <w:rsid w:val="00C47A55"/>
    <w:rsid w:val="00C50D83"/>
    <w:rsid w:val="00C74EE6"/>
    <w:rsid w:val="00C75F12"/>
    <w:rsid w:val="00C80057"/>
    <w:rsid w:val="00C910F9"/>
    <w:rsid w:val="00CB0664"/>
    <w:rsid w:val="00CC0BEB"/>
    <w:rsid w:val="00CC376A"/>
    <w:rsid w:val="00CC4DFB"/>
    <w:rsid w:val="00CD0177"/>
    <w:rsid w:val="00CD3BEA"/>
    <w:rsid w:val="00CD6965"/>
    <w:rsid w:val="00CF3C1A"/>
    <w:rsid w:val="00CF737E"/>
    <w:rsid w:val="00D0273D"/>
    <w:rsid w:val="00D0650A"/>
    <w:rsid w:val="00D11666"/>
    <w:rsid w:val="00D23E44"/>
    <w:rsid w:val="00D674E1"/>
    <w:rsid w:val="00D72D15"/>
    <w:rsid w:val="00D76133"/>
    <w:rsid w:val="00DA5A47"/>
    <w:rsid w:val="00DB34B9"/>
    <w:rsid w:val="00DB5410"/>
    <w:rsid w:val="00DC2DEA"/>
    <w:rsid w:val="00DD06C5"/>
    <w:rsid w:val="00E03867"/>
    <w:rsid w:val="00E04F81"/>
    <w:rsid w:val="00E074F0"/>
    <w:rsid w:val="00E12767"/>
    <w:rsid w:val="00E175EC"/>
    <w:rsid w:val="00E30253"/>
    <w:rsid w:val="00E405ED"/>
    <w:rsid w:val="00E847F6"/>
    <w:rsid w:val="00E8768C"/>
    <w:rsid w:val="00EB0A62"/>
    <w:rsid w:val="00EC1E1B"/>
    <w:rsid w:val="00EC38AE"/>
    <w:rsid w:val="00EC6DA9"/>
    <w:rsid w:val="00EE7166"/>
    <w:rsid w:val="00EF3CF8"/>
    <w:rsid w:val="00EF539B"/>
    <w:rsid w:val="00F05351"/>
    <w:rsid w:val="00F23880"/>
    <w:rsid w:val="00F6516C"/>
    <w:rsid w:val="00F83FC8"/>
    <w:rsid w:val="00F85179"/>
    <w:rsid w:val="00F85D8B"/>
    <w:rsid w:val="00FA283F"/>
    <w:rsid w:val="00FA73FE"/>
    <w:rsid w:val="00FA7D33"/>
    <w:rsid w:val="00FC693F"/>
    <w:rsid w:val="00FC6960"/>
    <w:rsid w:val="00FF7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8285">
          <w:marLeft w:val="0"/>
          <w:marRight w:val="0"/>
          <w:marTop w:val="0"/>
          <w:marBottom w:val="18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  <w:divsChild>
            <w:div w:id="1406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7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763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93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46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250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5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61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8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6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963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438214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01804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81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618481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692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372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8926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81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045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2227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356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16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32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539921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477259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876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831958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40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1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459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631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05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994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6094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817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6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038195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679311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17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634021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83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316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25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663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05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174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363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489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989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38201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907307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13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230507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3496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6232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023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19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618174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34855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347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7989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388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122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5663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812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445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560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54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4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6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80001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2096776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70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26164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716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7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92093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68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83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93745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636329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602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383021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9766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52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1355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53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46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56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3387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25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2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670363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020665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00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5531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449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3782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779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23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517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53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414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639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203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350514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99448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36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018956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658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947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76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40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058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783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894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797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15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9237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26596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92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205113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89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814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174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0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52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1171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04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483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5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44787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9" w:color="DADCE0"/>
                                    <w:left w:val="single" w:sz="6" w:space="18" w:color="DADCE0"/>
                                    <w:bottom w:val="single" w:sz="6" w:space="18" w:color="DADCE0"/>
                                    <w:right w:val="single" w:sz="6" w:space="9" w:color="DADCE0"/>
                                  </w:divBdr>
                                  <w:divsChild>
                                    <w:div w:id="1697538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91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33657">
                                              <w:marLeft w:val="0"/>
                                              <w:marRight w:val="12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5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32</Pages>
  <Words>2625</Words>
  <Characters>18115</Characters>
  <Application>Microsoft Office Word</Application>
  <DocSecurity>0</DocSecurity>
  <Lines>150</Lines>
  <Paragraphs>41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20699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Noémi Asboth</cp:lastModifiedBy>
  <cp:revision>227</cp:revision>
  <dcterms:created xsi:type="dcterms:W3CDTF">2013-12-23T23:15:00Z</dcterms:created>
  <dcterms:modified xsi:type="dcterms:W3CDTF">2025-04-27T14:56:00Z</dcterms:modified>
  <cp:category/>
</cp:coreProperties>
</file>