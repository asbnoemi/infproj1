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276D1" w14:textId="77777777" w:rsidR="00397EC1" w:rsidRPr="00397EC1" w:rsidRDefault="00397EC1" w:rsidP="006416EC">
      <w:pPr>
        <w:rPr>
          <w:b/>
          <w:bCs/>
          <w:sz w:val="60"/>
          <w:szCs w:val="60"/>
          <w:lang w:val="hu-HU"/>
        </w:rPr>
      </w:pPr>
      <w:bookmarkStart w:id="0" w:name="_top"/>
      <w:bookmarkEnd w:id="0"/>
    </w:p>
    <w:p w14:paraId="26E30FB3" w14:textId="60253927" w:rsidR="00412936" w:rsidRDefault="00412936" w:rsidP="006416EC">
      <w:pPr>
        <w:jc w:val="center"/>
        <w:rPr>
          <w:b/>
          <w:bCs/>
          <w:sz w:val="60"/>
          <w:szCs w:val="60"/>
          <w:lang w:val="hu-HU"/>
        </w:rPr>
      </w:pPr>
      <w:r>
        <w:rPr>
          <w:b/>
          <w:bCs/>
          <w:noProof/>
          <w:sz w:val="60"/>
          <w:szCs w:val="60"/>
          <w:lang w:val="hu-HU"/>
        </w:rPr>
        <w:drawing>
          <wp:inline distT="0" distB="0" distL="0" distR="0" wp14:anchorId="20CAD26F" wp14:editId="3E62D3AB">
            <wp:extent cx="2124075" cy="2124075"/>
            <wp:effectExtent l="0" t="0" r="0" b="0"/>
            <wp:docPr id="651944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9ABF4" w14:textId="63B80D4C" w:rsidR="00397EC1" w:rsidRPr="00E04F81" w:rsidRDefault="00C910F9" w:rsidP="006416EC">
      <w:pPr>
        <w:jc w:val="center"/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</w:pPr>
      <w:r w:rsidRPr="00E04F81"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  <w:t>3.csapat</w:t>
      </w:r>
    </w:p>
    <w:p w14:paraId="15A2256E" w14:textId="77777777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3DB794C8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76793BF8" w14:textId="60363243" w:rsidR="006416EC" w:rsidRDefault="006416EC" w:rsidP="00412936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Projektzáró</w:t>
      </w:r>
    </w:p>
    <w:p w14:paraId="1745171F" w14:textId="5094C5E8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Dokumentáció</w:t>
      </w:r>
    </w:p>
    <w:p w14:paraId="17364015" w14:textId="77777777" w:rsidR="006416EC" w:rsidRPr="00397EC1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089FE748" w14:textId="7FD6B7CB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325C5D5D" w14:textId="77777777" w:rsidR="00C15EA4" w:rsidRDefault="00C15EA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hu-HU"/>
        </w:rPr>
        <w:id w:val="-10126125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D7DFB43" w14:textId="23A3E69A" w:rsidR="00144FA3" w:rsidRPr="006E22C8" w:rsidRDefault="00144FA3">
          <w:pPr>
            <w:pStyle w:val="Tartalomjegyzkcmsora"/>
            <w:rPr>
              <w:color w:val="auto"/>
            </w:rPr>
          </w:pPr>
          <w:r w:rsidRPr="006E22C8">
            <w:rPr>
              <w:color w:val="auto"/>
              <w:lang w:val="hu-HU"/>
            </w:rPr>
            <w:t>Tartalomjegyzék</w:t>
          </w:r>
        </w:p>
        <w:p w14:paraId="42E839B0" w14:textId="0AA81FBD" w:rsidR="00D0273D" w:rsidRDefault="00144FA3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87611" w:history="1">
            <w:r w:rsidR="00D0273D" w:rsidRPr="000B2E0E">
              <w:rPr>
                <w:rStyle w:val="Hiperhivatkozs"/>
              </w:rPr>
              <w:t>Bevezető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_Toc196487611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4</w:t>
            </w:r>
            <w:r w:rsidR="00D0273D">
              <w:rPr>
                <w:webHidden/>
              </w:rPr>
              <w:fldChar w:fldCharType="end"/>
            </w:r>
          </w:hyperlink>
        </w:p>
        <w:p w14:paraId="61F9ECC0" w14:textId="7B6D389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2" w:history="1">
            <w:r w:rsidRPr="000B2E0E">
              <w:rPr>
                <w:rStyle w:val="Hiperhivatkozs"/>
              </w:rPr>
              <w:t>Projekt megbeszélések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FC7D75" w14:textId="4AFC37C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3" w:history="1">
            <w:r w:rsidRPr="000B2E0E">
              <w:rPr>
                <w:rStyle w:val="Hiperhivatkozs"/>
              </w:rPr>
              <w:t>Projekt alapító dokumentum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65C713" w14:textId="1CB60C6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4" w:history="1">
            <w:r w:rsidRPr="000B2E0E">
              <w:rPr>
                <w:rStyle w:val="Hiperhivatkozs"/>
                <w:noProof/>
                <w:lang w:val="hu-HU"/>
              </w:rPr>
              <w:t>A projekt neve: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E803" w14:textId="3258077B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5" w:history="1">
            <w:r w:rsidRPr="000B2E0E">
              <w:rPr>
                <w:rStyle w:val="Hiperhivatkozs"/>
                <w:noProof/>
                <w:lang w:val="hu-HU"/>
              </w:rPr>
              <w:t>A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9933" w14:textId="1C4168D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6" w:history="1">
            <w:r w:rsidRPr="000B2E0E">
              <w:rPr>
                <w:rStyle w:val="Hiperhivatkozs"/>
                <w:noProof/>
                <w:lang w:val="hu-HU"/>
              </w:rPr>
              <w:t>A projekt időtartama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18C3" w14:textId="313CA13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7" w:history="1">
            <w:r w:rsidRPr="000B2E0E">
              <w:rPr>
                <w:rStyle w:val="Hiperhivatkozs"/>
                <w:noProof/>
                <w:lang w:val="hu-HU"/>
              </w:rPr>
              <w:t>Projektvezető kinevezése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C582" w14:textId="27FCC36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8" w:history="1">
            <w:r w:rsidRPr="000B2E0E">
              <w:rPr>
                <w:rStyle w:val="Hiperhivatkozs"/>
                <w:noProof/>
                <w:lang w:val="hu-HU"/>
              </w:rPr>
              <w:t>A projektcsapat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EFCE" w14:textId="7196566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9" w:history="1">
            <w:r w:rsidRPr="000B2E0E">
              <w:rPr>
                <w:rStyle w:val="Hiperhivatkozs"/>
                <w:noProof/>
                <w:lang w:val="hu-HU"/>
              </w:rPr>
              <w:t>Kompetencia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9B1B" w14:textId="7B98DFA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0" w:history="1">
            <w:r w:rsidRPr="000B2E0E">
              <w:rPr>
                <w:rStyle w:val="Hiperhivatkozs"/>
                <w:noProof/>
                <w:lang w:val="hu-HU"/>
              </w:rPr>
              <w:t>Tevékenység-felelős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62E1" w14:textId="57CF186C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1" w:history="1">
            <w:r w:rsidRPr="000B2E0E">
              <w:rPr>
                <w:rStyle w:val="Hiperhivatkozs"/>
                <w:noProof/>
                <w:lang w:val="hu-HU"/>
              </w:rPr>
              <w:t>Kommunikációs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262F" w14:textId="61B2CA0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2" w:history="1">
            <w:r w:rsidRPr="000B2E0E">
              <w:rPr>
                <w:rStyle w:val="Hiperhivatkozs"/>
              </w:rPr>
              <w:t>A rendszer részletes leírása: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B2A7C0" w14:textId="20614E66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3" w:history="1">
            <w:r w:rsidRPr="000B2E0E">
              <w:rPr>
                <w:rStyle w:val="Hiperhivatkozs"/>
              </w:rPr>
              <w:t>Modul- és osztályleírások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6DA3FF3" w14:textId="34E6465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4" w:history="1">
            <w:r w:rsidRPr="000B2E0E">
              <w:rPr>
                <w:rStyle w:val="Hiperhivatkozs"/>
              </w:rPr>
              <w:t>Adatkezelés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DD426E4" w14:textId="3CA3AB7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5" w:history="1">
            <w:r w:rsidRPr="000B2E0E">
              <w:rPr>
                <w:rStyle w:val="Hiperhivatkozs"/>
                <w:noProof/>
                <w:lang w:val="hu-HU"/>
              </w:rPr>
              <w:t>questions.json –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DBF6" w14:textId="20BA528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6" w:history="1">
            <w:r w:rsidRPr="000B2E0E">
              <w:rPr>
                <w:rStyle w:val="Hiperhivatkozs"/>
                <w:noProof/>
                <w:lang w:val="hu-HU"/>
              </w:rPr>
              <w:t>scores.json –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2BC1" w14:textId="5A943DFD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7" w:history="1">
            <w:r w:rsidRPr="000B2E0E">
              <w:rPr>
                <w:rStyle w:val="Hiperhivatkozs"/>
              </w:rPr>
              <w:t>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5B67E93" w14:textId="77A1914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8" w:history="1">
            <w:r w:rsidRPr="000B2E0E">
              <w:rPr>
                <w:rStyle w:val="Hiperhivatkozs"/>
                <w:noProof/>
                <w:lang w:val="hu-HU"/>
              </w:rPr>
              <w:t>Belső tesztelés (fejlesztők)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CA29" w14:textId="0404F317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9" w:history="1">
            <w:r w:rsidRPr="000B2E0E">
              <w:rPr>
                <w:rStyle w:val="Hiperhivatkozs"/>
                <w:noProof/>
                <w:lang w:val="hu-HU"/>
              </w:rPr>
              <w:t>Külső tesztelés (ismerősök, osztálytársak)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4AEE" w14:textId="23584375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0" w:history="1">
            <w:r w:rsidRPr="000B2E0E">
              <w:rPr>
                <w:rStyle w:val="Hiperhivatkozs"/>
                <w:noProof/>
                <w:lang w:val="hu-HU"/>
              </w:rPr>
              <w:t>Javított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639A" w14:textId="42E4638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1" w:history="1">
            <w:r w:rsidRPr="000B2E0E">
              <w:rPr>
                <w:rStyle w:val="Hiperhivatkozs"/>
                <w:noProof/>
              </w:rPr>
              <w:t>Összegzés: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EE4C" w14:textId="60382103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2" w:history="1">
            <w:r w:rsidRPr="000B2E0E">
              <w:rPr>
                <w:rStyle w:val="Hiperhivatkozs"/>
              </w:rPr>
              <w:t>UML Osztálydiagram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A70D444" w14:textId="017B068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3" w:history="1">
            <w:r w:rsidRPr="000B2E0E">
              <w:rPr>
                <w:rStyle w:val="Hiperhivatkozs"/>
              </w:rPr>
              <w:t>Fontosabb kódrészletek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58C1BCD" w14:textId="0149A7AC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4" w:history="1">
            <w:r w:rsidRPr="000B2E0E">
              <w:rPr>
                <w:rStyle w:val="Hiperhivatkozs"/>
              </w:rPr>
              <w:t>A program működésének folyamata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B138547" w14:textId="3B4AA578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5" w:history="1">
            <w:r w:rsidRPr="000B2E0E">
              <w:rPr>
                <w:rStyle w:val="Hiperhivatkozs"/>
              </w:rPr>
              <w:t>Követelmények feltárása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6ECCDA8" w14:textId="63F542F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6" w:history="1">
            <w:r w:rsidRPr="000B2E0E">
              <w:rPr>
                <w:rStyle w:val="Hiperhivatkozs"/>
                <w:noProof/>
                <w:lang w:val="hu-HU"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9035" w14:textId="114F8D2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7" w:history="1">
            <w:r w:rsidRPr="000B2E0E">
              <w:rPr>
                <w:rStyle w:val="Hiperhivatkozs"/>
                <w:noProof/>
                <w:lang w:val="hu-HU"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037E" w14:textId="3D856D01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8" w:history="1">
            <w:r w:rsidRPr="000B2E0E">
              <w:rPr>
                <w:rStyle w:val="Hiperhivatkozs"/>
                <w:noProof/>
                <w:lang w:val="hu-HU"/>
              </w:rPr>
              <w:t>Felhasználói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C220" w14:textId="79460D4F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9" w:history="1">
            <w:r w:rsidRPr="000B2E0E">
              <w:rPr>
                <w:rStyle w:val="Hiperhivatkozs"/>
                <w:noProof/>
                <w:lang w:val="hu-HU"/>
              </w:rPr>
              <w:t>Technikai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3F28" w14:textId="1BDFF41E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0" w:history="1">
            <w:r w:rsidRPr="000B2E0E">
              <w:rPr>
                <w:rStyle w:val="Hiperhivatkozs"/>
              </w:rPr>
              <w:t>Projektterv és mérföldkövek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40D359" w14:textId="7336A93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1" w:history="1">
            <w:r w:rsidRPr="000B2E0E">
              <w:rPr>
                <w:rStyle w:val="Hiperhivatkozs"/>
              </w:rPr>
              <w:t>Logikai keretmátrix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2F8D3CD" w14:textId="064D995F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2" w:history="1">
            <w:r w:rsidRPr="000B2E0E">
              <w:rPr>
                <w:rStyle w:val="Hiperhivatkozs"/>
              </w:rPr>
              <w:t>Használati útmutató kivonat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EE22A7B" w14:textId="75CF5C7B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3" w:history="1">
            <w:r w:rsidRPr="000B2E0E">
              <w:rPr>
                <w:rStyle w:val="Hiperhivatkozs"/>
              </w:rPr>
              <w:t>További fejlesztési lehetőségek: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5845D58" w14:textId="751776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4" w:history="1">
            <w:r w:rsidRPr="000B2E0E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1FDB657" w14:textId="68735FA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5" w:history="1">
            <w:r w:rsidRPr="000B2E0E">
              <w:rPr>
                <w:rStyle w:val="Hiperhivatkozs"/>
                <w:noProof/>
                <w:lang w:val="hu-HU"/>
              </w:rPr>
              <w:t>Nehézségek, problémák: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D204" w14:textId="428F53D0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6" w:history="1">
            <w:r w:rsidRPr="000B2E0E">
              <w:rPr>
                <w:rStyle w:val="Hiperhivatkozs"/>
                <w:noProof/>
                <w:lang w:val="hu-HU"/>
              </w:rPr>
              <w:t>Tapasztalatok: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B5F2" w14:textId="1089C2C2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7" w:history="1">
            <w:r w:rsidRPr="000B2E0E">
              <w:rPr>
                <w:rStyle w:val="Hiperhivatkozs"/>
                <w:noProof/>
                <w:lang w:val="hu-HU"/>
              </w:rPr>
              <w:t>Csapatmunka értékelése: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0498" w14:textId="7F251C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8" w:history="1">
            <w:r w:rsidRPr="000B2E0E">
              <w:rPr>
                <w:rStyle w:val="Hiperhivatkozs"/>
              </w:rPr>
              <w:t>Projekt zárása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1D011F" w14:textId="42FF027A" w:rsidR="00144FA3" w:rsidRDefault="00144FA3">
          <w:r>
            <w:rPr>
              <w:b/>
              <w:bCs/>
            </w:rPr>
            <w:fldChar w:fldCharType="end"/>
          </w:r>
        </w:p>
      </w:sdtContent>
    </w:sdt>
    <w:p w14:paraId="07A1BD9F" w14:textId="052314EC" w:rsidR="007366B2" w:rsidRPr="007A744C" w:rsidRDefault="0088349F" w:rsidP="007A744C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BEDF426" w14:textId="62F42D2A" w:rsidR="00F23880" w:rsidRPr="001A6814" w:rsidRDefault="0026562F" w:rsidP="00111CAC">
      <w:pPr>
        <w:pStyle w:val="Cmsor1"/>
        <w:rPr>
          <w:color w:val="auto"/>
          <w:lang w:val="hu-HU"/>
        </w:rPr>
      </w:pPr>
      <w:bookmarkStart w:id="1" w:name="_Toc196487611"/>
      <w:r w:rsidRPr="001A6814">
        <w:rPr>
          <w:color w:val="auto"/>
          <w:lang w:val="hu-HU"/>
        </w:rPr>
        <w:lastRenderedPageBreak/>
        <w:t>Bevezető</w:t>
      </w:r>
      <w:bookmarkEnd w:id="1"/>
    </w:p>
    <w:p w14:paraId="532DBBD8" w14:textId="7F57020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 xml:space="preserve">Az informatika tanulása sokak számára kihívást jelenthet – különösen akkor, ha az oktatás frontális, motivációhiányos vagy monoton. Projektünk célja, hogy ezt a tanulási folyamatot élvezetesebbé és interaktívabbá tegye egy olyan </w:t>
      </w:r>
      <w:proofErr w:type="spellStart"/>
      <w:r w:rsidRPr="00E405ED">
        <w:rPr>
          <w:sz w:val="28"/>
          <w:szCs w:val="28"/>
          <w:lang w:val="hu-HU"/>
        </w:rPr>
        <w:t>quiz</w:t>
      </w:r>
      <w:proofErr w:type="spellEnd"/>
      <w:r w:rsidRPr="00E405ED">
        <w:rPr>
          <w:sz w:val="28"/>
          <w:szCs w:val="28"/>
          <w:lang w:val="hu-HU"/>
        </w:rPr>
        <w:t xml:space="preserve"> alapú játék segítségével, amely a Honfoglaló (mai nevén </w:t>
      </w:r>
      <w:proofErr w:type="spellStart"/>
      <w:r w:rsidRPr="00E405ED">
        <w:rPr>
          <w:sz w:val="28"/>
          <w:szCs w:val="28"/>
          <w:lang w:val="hu-HU"/>
        </w:rPr>
        <w:t>Triviador</w:t>
      </w:r>
      <w:proofErr w:type="spellEnd"/>
      <w:r w:rsidRPr="00E405ED">
        <w:rPr>
          <w:sz w:val="28"/>
          <w:szCs w:val="28"/>
          <w:lang w:val="hu-HU"/>
        </w:rPr>
        <w:t>) stratégiai</w:t>
      </w:r>
      <w:r w:rsidR="00321151">
        <w:rPr>
          <w:sz w:val="28"/>
          <w:szCs w:val="28"/>
          <w:lang w:val="hu-HU"/>
        </w:rPr>
        <w:t xml:space="preserve"> elemeit és</w:t>
      </w:r>
      <w:r w:rsidRPr="00E405ED">
        <w:rPr>
          <w:sz w:val="28"/>
          <w:szCs w:val="28"/>
          <w:lang w:val="hu-HU"/>
        </w:rPr>
        <w:t xml:space="preserve"> a </w:t>
      </w:r>
      <w:proofErr w:type="spellStart"/>
      <w:r w:rsidRPr="00E405ED">
        <w:rPr>
          <w:sz w:val="28"/>
          <w:szCs w:val="28"/>
          <w:lang w:val="hu-HU"/>
        </w:rPr>
        <w:t>Kahoot</w:t>
      </w:r>
      <w:proofErr w:type="spellEnd"/>
      <w:r w:rsidRPr="00E405ED">
        <w:rPr>
          <w:sz w:val="28"/>
          <w:szCs w:val="28"/>
          <w:lang w:val="hu-HU"/>
        </w:rPr>
        <w:t>-stílusú kérdés-válasz</w:t>
      </w:r>
      <w:r w:rsidR="00321151">
        <w:rPr>
          <w:sz w:val="28"/>
          <w:szCs w:val="28"/>
          <w:lang w:val="hu-HU"/>
        </w:rPr>
        <w:t xml:space="preserve"> tanulási célú</w:t>
      </w:r>
      <w:r w:rsidRPr="00E405ED">
        <w:rPr>
          <w:sz w:val="28"/>
          <w:szCs w:val="28"/>
          <w:lang w:val="hu-HU"/>
        </w:rPr>
        <w:t xml:space="preserve"> játék dinamikájával.</w:t>
      </w:r>
    </w:p>
    <w:p w14:paraId="1C8C2E81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48E0C6F5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 fejlesztett alkalmazás nem csupán tudásmérő eszközként szolgál, hanem egyben játékélményt is nyújt, ezáltal ösztönözve a diákokat a tananyag aktív elsajátítására. A kérdések informatika témakörre fókuszálnak – például algoritmusok, programozási alapok, hálózati ismeretek –, és többjátékos módban is játszhatók, így versenyszellemet és csapatmunkát is támogat.</w:t>
      </w:r>
    </w:p>
    <w:p w14:paraId="723D7267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1E42D1AC" w14:textId="3A5ACB9C" w:rsid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Célunk egy olyan platform létrehozása volt, amely nemcsak szórakoztató, hanem hatékony tanulási eszköz is, és amely elősegíti a digitális kompetenciák fejlődését egy játékos, motiváló környezetben.</w:t>
      </w:r>
    </w:p>
    <w:p w14:paraId="44075324" w14:textId="77777777" w:rsidR="000B6D4F" w:rsidRPr="00E405ED" w:rsidRDefault="000B6D4F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5259276D" w14:textId="77777777" w:rsidR="002E51ED" w:rsidRDefault="002E51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5E5D8CEA" w14:textId="2EA6DC2B" w:rsidR="00995F16" w:rsidRPr="001A6814" w:rsidRDefault="00995F16" w:rsidP="00995F16">
      <w:pPr>
        <w:pStyle w:val="Cmsor1"/>
        <w:rPr>
          <w:color w:val="auto"/>
          <w:lang w:val="hu-HU"/>
        </w:rPr>
      </w:pPr>
      <w:bookmarkStart w:id="2" w:name="_Toc196487612"/>
      <w:r w:rsidRPr="001A6814">
        <w:rPr>
          <w:color w:val="auto"/>
          <w:lang w:val="hu-HU"/>
        </w:rPr>
        <w:lastRenderedPageBreak/>
        <w:t xml:space="preserve">Projekt </w:t>
      </w:r>
      <w:r w:rsidR="00DA5A47" w:rsidRPr="001A6814">
        <w:rPr>
          <w:color w:val="auto"/>
          <w:lang w:val="hu-HU"/>
        </w:rPr>
        <w:t>megbeszélések</w:t>
      </w:r>
      <w:bookmarkEnd w:id="2"/>
    </w:p>
    <w:p w14:paraId="35B5F139" w14:textId="77777777" w:rsidR="00DA5A47" w:rsidRDefault="00DA5A47" w:rsidP="00995F16">
      <w:pPr>
        <w:rPr>
          <w:b/>
          <w:bCs/>
          <w:sz w:val="28"/>
          <w:szCs w:val="28"/>
          <w:lang w:val="hu-HU"/>
        </w:rPr>
      </w:pPr>
    </w:p>
    <w:p w14:paraId="5F8EA1B7" w14:textId="0EA5965D" w:rsidR="00016F64" w:rsidRDefault="00DA5A47" w:rsidP="00995F16">
      <w:pPr>
        <w:rPr>
          <w:sz w:val="28"/>
          <w:szCs w:val="28"/>
          <w:lang w:val="hu-HU"/>
        </w:rPr>
      </w:pPr>
      <w:r w:rsidRPr="00DA5A47">
        <w:rPr>
          <w:b/>
          <w:bCs/>
          <w:sz w:val="28"/>
          <w:szCs w:val="28"/>
          <w:lang w:val="hu-HU"/>
        </w:rPr>
        <w:t xml:space="preserve">Február </w:t>
      </w:r>
      <w:r w:rsidR="0015547B">
        <w:rPr>
          <w:b/>
          <w:bCs/>
          <w:sz w:val="28"/>
          <w:szCs w:val="28"/>
          <w:lang w:val="hu-HU"/>
        </w:rPr>
        <w:t>25</w:t>
      </w:r>
      <w:r w:rsidR="00E074F0">
        <w:rPr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016F64" w:rsidRPr="00016F64">
        <w:rPr>
          <w:sz w:val="28"/>
          <w:szCs w:val="28"/>
          <w:lang w:val="hu-HU"/>
        </w:rPr>
        <w:t xml:space="preserve">Mivel csapatunk nagy része programozó, ezért egy programtervezésében </w:t>
      </w:r>
      <w:r w:rsidR="00016F64">
        <w:rPr>
          <w:sz w:val="28"/>
          <w:szCs w:val="28"/>
          <w:lang w:val="hu-HU"/>
        </w:rPr>
        <w:t xml:space="preserve">és megvalósításában </w:t>
      </w:r>
      <w:r w:rsidR="00016F64" w:rsidRPr="00016F64">
        <w:rPr>
          <w:sz w:val="28"/>
          <w:szCs w:val="28"/>
          <w:lang w:val="hu-HU"/>
        </w:rPr>
        <w:t>egyeztünk me</w:t>
      </w:r>
      <w:r w:rsidR="00016F64">
        <w:rPr>
          <w:sz w:val="28"/>
          <w:szCs w:val="28"/>
          <w:lang w:val="hu-HU"/>
        </w:rPr>
        <w:t>g.</w:t>
      </w:r>
      <w:r w:rsidR="001551DC">
        <w:rPr>
          <w:sz w:val="28"/>
          <w:szCs w:val="28"/>
          <w:lang w:val="hu-HU"/>
        </w:rPr>
        <w:t xml:space="preserve"> </w:t>
      </w:r>
    </w:p>
    <w:p w14:paraId="0CBA23B5" w14:textId="2453E16A" w:rsidR="0015547B" w:rsidRDefault="0015547B" w:rsidP="00995F16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 w:rsidR="006E552D">
        <w:rPr>
          <w:b/>
          <w:bCs/>
          <w:sz w:val="28"/>
          <w:szCs w:val="28"/>
          <w:lang w:val="hu-HU"/>
        </w:rPr>
        <w:t>8</w:t>
      </w:r>
      <w:r w:rsidR="00E074F0">
        <w:rPr>
          <w:sz w:val="28"/>
          <w:szCs w:val="28"/>
          <w:lang w:val="hu-HU"/>
        </w:rPr>
        <w:t>:</w:t>
      </w:r>
      <w:r w:rsidR="00995610">
        <w:rPr>
          <w:sz w:val="28"/>
          <w:szCs w:val="28"/>
          <w:lang w:val="hu-HU"/>
        </w:rPr>
        <w:t xml:space="preserve"> </w:t>
      </w:r>
      <w:r w:rsidR="00263B3D">
        <w:rPr>
          <w:sz w:val="28"/>
          <w:szCs w:val="28"/>
          <w:lang w:val="hu-HU"/>
        </w:rPr>
        <w:t xml:space="preserve">Először egy honfoglaló szerű </w:t>
      </w:r>
      <w:proofErr w:type="spellStart"/>
      <w:r w:rsidR="00263B3D">
        <w:rPr>
          <w:sz w:val="28"/>
          <w:szCs w:val="28"/>
          <w:lang w:val="hu-HU"/>
        </w:rPr>
        <w:t>mysql</w:t>
      </w:r>
      <w:proofErr w:type="spellEnd"/>
      <w:r w:rsidR="00263B3D">
        <w:rPr>
          <w:sz w:val="28"/>
          <w:szCs w:val="28"/>
          <w:lang w:val="hu-HU"/>
        </w:rPr>
        <w:t xml:space="preserve"> adatbázissal működő programban gondolkodtunk, de az adatbázis nagyon körülményesnek és időigényesnek tűnt, ezért egy </w:t>
      </w:r>
      <w:proofErr w:type="spellStart"/>
      <w:r w:rsidR="00263B3D">
        <w:rPr>
          <w:sz w:val="28"/>
          <w:szCs w:val="28"/>
          <w:lang w:val="hu-HU"/>
        </w:rPr>
        <w:t>json</w:t>
      </w:r>
      <w:proofErr w:type="spellEnd"/>
      <w:r w:rsidR="00263B3D">
        <w:rPr>
          <w:sz w:val="28"/>
          <w:szCs w:val="28"/>
          <w:lang w:val="hu-HU"/>
        </w:rPr>
        <w:t xml:space="preserve"> fájlban egyeztünk meg a határidő betartása érdekében.</w:t>
      </w:r>
    </w:p>
    <w:p w14:paraId="47B39ED2" w14:textId="62CCAED1" w:rsidR="006E552D" w:rsidRDefault="006E552D" w:rsidP="007C6DB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15</w:t>
      </w:r>
      <w:r w:rsidR="00E074F0">
        <w:rPr>
          <w:sz w:val="28"/>
          <w:szCs w:val="28"/>
          <w:lang w:val="hu-HU"/>
        </w:rPr>
        <w:t>:</w:t>
      </w:r>
      <w:r w:rsidR="00FF75AF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PAD dokumentum elkészítése</w:t>
      </w:r>
      <w:r w:rsidR="000672F7">
        <w:rPr>
          <w:sz w:val="28"/>
          <w:szCs w:val="28"/>
          <w:lang w:val="hu-HU"/>
        </w:rPr>
        <w:t xml:space="preserve"> és</w:t>
      </w:r>
      <w:r w:rsidR="007C6DBD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pontos funkciók meghatározása</w:t>
      </w:r>
      <w:r w:rsidR="000672F7">
        <w:rPr>
          <w:sz w:val="28"/>
          <w:szCs w:val="28"/>
          <w:lang w:val="hu-HU"/>
        </w:rPr>
        <w:t xml:space="preserve"> volt a fókuszunk</w:t>
      </w:r>
    </w:p>
    <w:p w14:paraId="6685A604" w14:textId="7DBB915C" w:rsidR="004E68FC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1</w:t>
      </w:r>
      <w:r w:rsidR="00E074F0">
        <w:rPr>
          <w:sz w:val="28"/>
          <w:szCs w:val="28"/>
          <w:lang w:val="hu-HU"/>
        </w:rPr>
        <w:t>:</w:t>
      </w:r>
      <w:r w:rsidR="004E68FC">
        <w:rPr>
          <w:sz w:val="28"/>
          <w:szCs w:val="28"/>
          <w:lang w:val="hu-HU"/>
        </w:rPr>
        <w:t xml:space="preserve"> Feladatokat osztottunk ki a csapatnak:</w:t>
      </w:r>
      <w:r>
        <w:rPr>
          <w:sz w:val="28"/>
          <w:szCs w:val="28"/>
          <w:lang w:val="hu-HU"/>
        </w:rPr>
        <w:t xml:space="preserve"> </w:t>
      </w:r>
    </w:p>
    <w:p w14:paraId="7347E361" w14:textId="1FF66428" w:rsidR="004E68FC" w:rsidRDefault="00FF75AF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Kérdések összeszedése, fájlba írása</w:t>
      </w:r>
      <w:r w:rsidR="004E68FC">
        <w:rPr>
          <w:sz w:val="28"/>
          <w:szCs w:val="28"/>
          <w:lang w:val="hu-HU"/>
        </w:rPr>
        <w:t xml:space="preserve"> – Kassai László Richárd</w:t>
      </w:r>
      <w:r>
        <w:rPr>
          <w:sz w:val="28"/>
          <w:szCs w:val="28"/>
          <w:lang w:val="hu-HU"/>
        </w:rPr>
        <w:t xml:space="preserve"> </w:t>
      </w:r>
    </w:p>
    <w:p w14:paraId="583AF678" w14:textId="58B15787" w:rsidR="004E68FC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</w:t>
      </w:r>
      <w:r w:rsidR="00FF75AF">
        <w:rPr>
          <w:sz w:val="28"/>
          <w:szCs w:val="28"/>
          <w:lang w:val="hu-HU"/>
        </w:rPr>
        <w:t>enü rendszer elkészítése</w:t>
      </w:r>
      <w:r>
        <w:rPr>
          <w:sz w:val="28"/>
          <w:szCs w:val="28"/>
          <w:lang w:val="hu-HU"/>
        </w:rPr>
        <w:t xml:space="preserve"> – Hajnal Márk Mihály, </w:t>
      </w:r>
      <w:proofErr w:type="spellStart"/>
      <w:r>
        <w:rPr>
          <w:sz w:val="28"/>
          <w:szCs w:val="28"/>
          <w:lang w:val="hu-HU"/>
        </w:rPr>
        <w:t>Barányi</w:t>
      </w:r>
      <w:proofErr w:type="spellEnd"/>
      <w:r>
        <w:rPr>
          <w:sz w:val="28"/>
          <w:szCs w:val="28"/>
          <w:lang w:val="hu-HU"/>
        </w:rPr>
        <w:t xml:space="preserve"> Alexandra</w:t>
      </w:r>
    </w:p>
    <w:p w14:paraId="7CF6F702" w14:textId="6D5C48A4" w:rsidR="006E552D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Fájl kezelés – Asboth Noémi </w:t>
      </w:r>
    </w:p>
    <w:p w14:paraId="510D0ADA" w14:textId="6AADAE20" w:rsidR="006E552D" w:rsidRDefault="006E552D" w:rsidP="00E074F0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8</w:t>
      </w:r>
      <w:r w:rsidR="00E074F0">
        <w:rPr>
          <w:b/>
          <w:bCs/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E074F0" w:rsidRPr="00E074F0">
        <w:rPr>
          <w:sz w:val="28"/>
          <w:szCs w:val="28"/>
          <w:lang w:val="hu-HU"/>
        </w:rPr>
        <w:t>mentési fájl elkészítés</w:t>
      </w:r>
      <w:r w:rsidR="00E074F0">
        <w:rPr>
          <w:sz w:val="28"/>
          <w:szCs w:val="28"/>
          <w:lang w:val="hu-HU"/>
        </w:rPr>
        <w:t>ét elvállalta Márk, a</w:t>
      </w:r>
      <w:r w:rsidR="00E074F0" w:rsidRPr="00E074F0">
        <w:rPr>
          <w:sz w:val="28"/>
          <w:szCs w:val="28"/>
          <w:lang w:val="hu-HU"/>
        </w:rPr>
        <w:t xml:space="preserve"> felugró menük</w:t>
      </w:r>
      <w:r w:rsidR="00E074F0">
        <w:rPr>
          <w:sz w:val="28"/>
          <w:szCs w:val="28"/>
          <w:lang w:val="hu-HU"/>
        </w:rPr>
        <w:t>et Alexandra készítette el, Noémi még mindig a fájl kezeléssel dolgozott</w:t>
      </w:r>
      <w:r w:rsidR="0021400C">
        <w:rPr>
          <w:sz w:val="28"/>
          <w:szCs w:val="28"/>
          <w:lang w:val="hu-HU"/>
        </w:rPr>
        <w:t xml:space="preserve"> és megírta László az első állapotjelentést.</w:t>
      </w:r>
    </w:p>
    <w:p w14:paraId="5EA7E9ED" w14:textId="0F062120" w:rsidR="006E552D" w:rsidRP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4</w:t>
      </w:r>
      <w:r w:rsidR="00E074F0">
        <w:rPr>
          <w:sz w:val="28"/>
          <w:szCs w:val="28"/>
          <w:lang w:val="hu-HU"/>
        </w:rPr>
        <w:t>:</w:t>
      </w:r>
      <w:r w:rsidR="00B00A1C">
        <w:rPr>
          <w:sz w:val="28"/>
          <w:szCs w:val="28"/>
          <w:lang w:val="hu-HU"/>
        </w:rPr>
        <w:t xml:space="preserve"> Kisebb csúszásunk volt</w:t>
      </w:r>
      <w:r w:rsidR="0021400C">
        <w:rPr>
          <w:sz w:val="28"/>
          <w:szCs w:val="28"/>
          <w:lang w:val="hu-HU"/>
        </w:rPr>
        <w:t xml:space="preserve">, de a feladatainkat befejeztük </w:t>
      </w:r>
    </w:p>
    <w:p w14:paraId="64037B03" w14:textId="77777777" w:rsidR="0021400C" w:rsidRDefault="006E552D" w:rsidP="0021400C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11</w:t>
      </w:r>
      <w:r w:rsidR="00E074F0">
        <w:rPr>
          <w:sz w:val="28"/>
          <w:szCs w:val="28"/>
          <w:lang w:val="hu-HU"/>
        </w:rPr>
        <w:t>:</w:t>
      </w:r>
      <w:r w:rsidR="0021400C">
        <w:rPr>
          <w:sz w:val="28"/>
          <w:szCs w:val="28"/>
          <w:lang w:val="hu-HU"/>
        </w:rPr>
        <w:t xml:space="preserve"> Eheti feladataink ezek voltak:</w:t>
      </w:r>
    </w:p>
    <w:p w14:paraId="34984202" w14:textId="28A88503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oldalak megnyílása egymásból</w:t>
      </w:r>
    </w:p>
    <w:p w14:paraId="50290810" w14:textId="045CE8B2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ablak igazítás</w:t>
      </w:r>
    </w:p>
    <w:p w14:paraId="364F872E" w14:textId="7574B420" w:rsidR="006E552D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kérdés ellenőrzés</w:t>
      </w:r>
    </w:p>
    <w:p w14:paraId="6D383A0A" w14:textId="0F8E4B47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állapot jelentés</w:t>
      </w:r>
    </w:p>
    <w:p w14:paraId="2401B6F8" w14:textId="0392C0EB" w:rsid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>Április 22</w:t>
      </w:r>
      <w:r w:rsidR="00E074F0">
        <w:rPr>
          <w:sz w:val="28"/>
          <w:szCs w:val="28"/>
          <w:lang w:val="hu-HU"/>
        </w:rPr>
        <w:t xml:space="preserve">: </w:t>
      </w:r>
      <w:r w:rsidR="00B00A1C">
        <w:rPr>
          <w:sz w:val="28"/>
          <w:szCs w:val="28"/>
          <w:lang w:val="hu-HU"/>
        </w:rPr>
        <w:t>Utolsó feladatokat beszéltük meg.</w:t>
      </w:r>
    </w:p>
    <w:p w14:paraId="07756ED9" w14:textId="77777777" w:rsidR="006E552D" w:rsidRDefault="006E552D" w:rsidP="00995F16">
      <w:pPr>
        <w:rPr>
          <w:sz w:val="28"/>
          <w:szCs w:val="28"/>
          <w:lang w:val="hu-HU"/>
        </w:rPr>
      </w:pPr>
    </w:p>
    <w:p w14:paraId="1B781DC3" w14:textId="77777777" w:rsidR="00016F64" w:rsidRDefault="00016F6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819C77C" w14:textId="2DF39EBE" w:rsidR="00C47A55" w:rsidRPr="001A6814" w:rsidRDefault="00392CA3" w:rsidP="00392CA3">
      <w:pPr>
        <w:pStyle w:val="Cmsor1"/>
        <w:rPr>
          <w:color w:val="auto"/>
          <w:lang w:val="hu-HU"/>
        </w:rPr>
      </w:pPr>
      <w:bookmarkStart w:id="3" w:name="_Toc196487613"/>
      <w:r w:rsidRPr="001A6814">
        <w:rPr>
          <w:color w:val="auto"/>
          <w:lang w:val="hu-HU"/>
        </w:rPr>
        <w:lastRenderedPageBreak/>
        <w:t>Projekt alapító dokumentum</w:t>
      </w:r>
      <w:bookmarkEnd w:id="3"/>
    </w:p>
    <w:p w14:paraId="13F4BB79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8B715E3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54E2DCE" w14:textId="2EC8CEED" w:rsidR="00CF3C1A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3.csapat</w:t>
      </w:r>
    </w:p>
    <w:p w14:paraId="0340363E" w14:textId="77777777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Fejlesztőcsapat</w:t>
      </w:r>
    </w:p>
    <w:p w14:paraId="02C8A629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516DAC68" w14:textId="52CFA3B8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‐</w:t>
      </w:r>
    </w:p>
    <w:p w14:paraId="67D9EAAB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777C0159" w14:textId="669B1DFA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Projektalapító</w:t>
      </w:r>
    </w:p>
    <w:p w14:paraId="38111D4F" w14:textId="6B4CB5EE" w:rsidR="00D23E44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Dokumentum</w:t>
      </w:r>
    </w:p>
    <w:p w14:paraId="6BEDBFD9" w14:textId="77777777" w:rsidR="00CF3C1A" w:rsidRDefault="00CF3C1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2B40BC56" w14:textId="79EBF39D" w:rsidR="00EC1E1B" w:rsidRPr="001A6814" w:rsidRDefault="00EC1E1B" w:rsidP="00EC1E1B">
      <w:pPr>
        <w:pStyle w:val="Cmsor2"/>
        <w:rPr>
          <w:color w:val="auto"/>
          <w:lang w:val="hu-HU"/>
        </w:rPr>
      </w:pPr>
      <w:bookmarkStart w:id="4" w:name="_Toc196487614"/>
      <w:r w:rsidRPr="001A6814">
        <w:rPr>
          <w:color w:val="auto"/>
          <w:lang w:val="hu-HU"/>
        </w:rPr>
        <w:lastRenderedPageBreak/>
        <w:t>A projekt neve:</w:t>
      </w:r>
      <w:bookmarkEnd w:id="4"/>
      <w:r w:rsidRPr="001A6814">
        <w:rPr>
          <w:color w:val="auto"/>
          <w:lang w:val="hu-HU"/>
        </w:rPr>
        <w:t xml:space="preserve"> </w:t>
      </w:r>
    </w:p>
    <w:p w14:paraId="6AD15D31" w14:textId="1BFBF05C" w:rsidR="00EC1E1B" w:rsidRPr="00EC1E1B" w:rsidRDefault="00EC1E1B" w:rsidP="00EC1E1B">
      <w:pPr>
        <w:rPr>
          <w:lang w:val="hu-HU"/>
        </w:rPr>
      </w:pPr>
      <w:r w:rsidRPr="00EC1E1B">
        <w:t xml:space="preserve">Quiz </w:t>
      </w:r>
      <w:proofErr w:type="spellStart"/>
      <w:r w:rsidRPr="00EC1E1B">
        <w:t>játék</w:t>
      </w:r>
      <w:proofErr w:type="spellEnd"/>
    </w:p>
    <w:p w14:paraId="2F5B07E8" w14:textId="7204AA4F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5" w:name="_Toc196487615"/>
      <w:r w:rsidRPr="001A6814">
        <w:rPr>
          <w:color w:val="auto"/>
          <w:lang w:val="hu-HU"/>
        </w:rPr>
        <w:t>A projekt célja</w:t>
      </w:r>
      <w:bookmarkEnd w:id="5"/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egy oktatási célú, hacker szimulációs környezetbe ágyazott kvízjáték, amely során a játékosok számítógépes </w:t>
      </w:r>
      <w:proofErr w:type="spellStart"/>
      <w:r w:rsidRPr="00955A70">
        <w:rPr>
          <w:sz w:val="28"/>
          <w:szCs w:val="28"/>
          <w:lang w:val="hu-HU"/>
        </w:rPr>
        <w:t>hálózatokat</w:t>
      </w:r>
      <w:proofErr w:type="spellEnd"/>
      <w:r w:rsidRPr="00955A70">
        <w:rPr>
          <w:sz w:val="28"/>
          <w:szCs w:val="28"/>
          <w:lang w:val="hu-HU"/>
        </w:rPr>
        <w:t xml:space="preserve">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1A6814" w:rsidRDefault="00000000" w:rsidP="00305E3E">
      <w:pPr>
        <w:rPr>
          <w:b/>
          <w:bCs/>
          <w:sz w:val="28"/>
          <w:szCs w:val="28"/>
          <w:lang w:val="hu-HU"/>
        </w:rPr>
      </w:pPr>
      <w:r w:rsidRPr="001A6814">
        <w:rPr>
          <w:b/>
          <w:bCs/>
          <w:sz w:val="28"/>
          <w:szCs w:val="28"/>
          <w:lang w:val="hu-HU"/>
        </w:rPr>
        <w:pict w14:anchorId="3B314B15">
          <v:rect id="_x0000_i1025" style="width:0;height:1.5pt" o:hralign="center" o:hrstd="t" o:hr="t" fillcolor="#a0a0a0" stroked="f"/>
        </w:pict>
      </w:r>
    </w:p>
    <w:p w14:paraId="0568212D" w14:textId="364CDF89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6" w:name="_Toc196487616"/>
      <w:r w:rsidRPr="001A6814">
        <w:rPr>
          <w:color w:val="auto"/>
          <w:lang w:val="hu-HU"/>
        </w:rPr>
        <w:t>A projekt időtartama</w:t>
      </w:r>
      <w:bookmarkEnd w:id="6"/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6D1A4775">
          <v:rect id="_x0000_i1026" style="width:0;height:1.5pt" o:hralign="center" o:hrstd="t" o:hr="t" fillcolor="#a0a0a0" stroked="f"/>
        </w:pict>
      </w:r>
    </w:p>
    <w:p w14:paraId="4A9E290C" w14:textId="77777777" w:rsidR="0038529B" w:rsidRPr="001A6814" w:rsidRDefault="0038529B" w:rsidP="00392CA3">
      <w:pPr>
        <w:pStyle w:val="Cmsor2"/>
        <w:rPr>
          <w:color w:val="auto"/>
          <w:lang w:val="hu-HU"/>
        </w:rPr>
      </w:pPr>
      <w:bookmarkStart w:id="7" w:name="_Toc196487617"/>
      <w:r w:rsidRPr="001A6814">
        <w:rPr>
          <w:color w:val="auto"/>
          <w:lang w:val="hu-HU"/>
        </w:rPr>
        <w:t>Projektvezető kinevezése</w:t>
      </w:r>
      <w:bookmarkEnd w:id="7"/>
    </w:p>
    <w:p w14:paraId="0E4CEBE4" w14:textId="7813708D" w:rsidR="0038529B" w:rsidRPr="000672FF" w:rsidRDefault="0038529B" w:rsidP="000672FF">
      <w:pPr>
        <w:pStyle w:val="Listaszerbekezds"/>
        <w:ind w:left="360"/>
        <w:rPr>
          <w:sz w:val="28"/>
          <w:szCs w:val="28"/>
          <w:lang w:val="hu-HU"/>
        </w:rPr>
      </w:pPr>
      <w:r w:rsidRPr="0038529B">
        <w:rPr>
          <w:sz w:val="28"/>
          <w:szCs w:val="28"/>
          <w:lang w:val="hu-HU"/>
        </w:rPr>
        <w:t>Aláírásunkkal igazoljuk, hogy a projekt vezetésével Asboth Noémi bízzuk meg. A projektvezető aláírásával igazolja, hogy vállalja a projekt vezetésével,</w:t>
      </w:r>
      <w:r w:rsidR="003A6F5C">
        <w:rPr>
          <w:sz w:val="28"/>
          <w:szCs w:val="28"/>
          <w:lang w:val="hu-HU"/>
        </w:rPr>
        <w:t xml:space="preserve"> </w:t>
      </w:r>
      <w:r w:rsidRPr="000672FF">
        <w:rPr>
          <w:sz w:val="28"/>
          <w:szCs w:val="28"/>
          <w:lang w:val="hu-HU"/>
        </w:rPr>
        <w:t>szervezésével kapcsolatos teendőket:</w:t>
      </w:r>
    </w:p>
    <w:p w14:paraId="3802470C" w14:textId="146F7163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feladatok kiosztása</w:t>
      </w:r>
    </w:p>
    <w:p w14:paraId="4A6C5A32" w14:textId="4E39B209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munkálatok koordinálása</w:t>
      </w:r>
    </w:p>
    <w:p w14:paraId="0E5B9D11" w14:textId="59F69DC3" w:rsidR="00AA4916" w:rsidRPr="008A3A33" w:rsidRDefault="0038529B" w:rsidP="008A3A33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kapcsolattartás a csapattagokkal</w:t>
      </w:r>
    </w:p>
    <w:p w14:paraId="75D5FF8A" w14:textId="6CEE735A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8" w:name="_Toc196487618"/>
      <w:r w:rsidRPr="001A6814">
        <w:rPr>
          <w:color w:val="auto"/>
          <w:lang w:val="hu-HU"/>
        </w:rPr>
        <w:lastRenderedPageBreak/>
        <w:t>A projektcsapat</w:t>
      </w:r>
      <w:bookmarkEnd w:id="8"/>
    </w:p>
    <w:p w14:paraId="7989C38D" w14:textId="7EC5EB85" w:rsidR="00B04CCB" w:rsidRPr="00B04CCB" w:rsidRDefault="00B04CCB" w:rsidP="00B04CCB">
      <w:pPr>
        <w:pStyle w:val="Listaszerbekezds"/>
        <w:ind w:left="360"/>
        <w:rPr>
          <w:sz w:val="28"/>
          <w:szCs w:val="28"/>
          <w:lang w:val="hu-HU"/>
        </w:rPr>
      </w:pPr>
      <w:r w:rsidRPr="00B04CCB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</w:t>
      </w:r>
      <w:r w:rsidR="00FA73FE">
        <w:rPr>
          <w:sz w:val="28"/>
          <w:szCs w:val="28"/>
          <w:lang w:val="hu-HU"/>
        </w:rPr>
        <w:t xml:space="preserve"> Richárd</w:t>
      </w:r>
      <w:r w:rsidRPr="00B04CCB">
        <w:rPr>
          <w:sz w:val="28"/>
          <w:szCs w:val="28"/>
          <w:lang w:val="hu-HU"/>
        </w:rPr>
        <w:t xml:space="preserve"> végezte.</w:t>
      </w:r>
    </w:p>
    <w:p w14:paraId="37A96B65" w14:textId="77777777" w:rsidR="00B04CCB" w:rsidRPr="00F6516C" w:rsidRDefault="00B04CCB" w:rsidP="00B04C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Neptun</w:t>
            </w:r>
            <w:proofErr w:type="spellEnd"/>
            <w:r w:rsidRPr="00955A70">
              <w:rPr>
                <w:b/>
                <w:bCs/>
                <w:sz w:val="28"/>
                <w:szCs w:val="28"/>
                <w:lang w:val="hu-HU"/>
              </w:rPr>
              <w:t xml:space="preserve">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5938BFBF" w14:textId="232E39FB" w:rsidR="00103139" w:rsidRDefault="00103139" w:rsidP="00305E3E">
      <w:pPr>
        <w:rPr>
          <w:b/>
          <w:bCs/>
          <w:sz w:val="28"/>
          <w:szCs w:val="28"/>
          <w:lang w:val="hu-HU"/>
        </w:rPr>
      </w:pPr>
    </w:p>
    <w:p w14:paraId="4498513A" w14:textId="2A734517" w:rsidR="00305E3E" w:rsidRPr="00955A70" w:rsidRDefault="00103139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7120FA6C" w14:textId="6A40F90D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9" w:name="_Toc196487619"/>
      <w:r w:rsidRPr="001A6814">
        <w:rPr>
          <w:color w:val="auto"/>
          <w:lang w:val="hu-HU"/>
        </w:rPr>
        <w:lastRenderedPageBreak/>
        <w:t>Kompetencia mátrix</w:t>
      </w:r>
      <w:bookmarkEnd w:id="9"/>
    </w:p>
    <w:p w14:paraId="76E318B2" w14:textId="717231D5" w:rsidR="001B14CB" w:rsidRPr="006E22C8" w:rsidRDefault="001B14CB" w:rsidP="006E22C8">
      <w:pPr>
        <w:pStyle w:val="Listaszerbekezds"/>
        <w:ind w:left="360"/>
        <w:rPr>
          <w:sz w:val="28"/>
          <w:szCs w:val="28"/>
          <w:lang w:val="hu-HU"/>
        </w:rPr>
      </w:pPr>
      <w:r w:rsidRPr="001B14CB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  <w:proofErr w:type="spellEnd"/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7AC30F40" w14:textId="77777777" w:rsidR="008A3A33" w:rsidRDefault="008A3A33" w:rsidP="00392CA3">
      <w:pPr>
        <w:pStyle w:val="Cmsor2"/>
        <w:rPr>
          <w:color w:val="auto"/>
          <w:lang w:val="hu-HU"/>
        </w:rPr>
      </w:pPr>
      <w:bookmarkStart w:id="10" w:name="_Toc196487620"/>
    </w:p>
    <w:p w14:paraId="6383AF79" w14:textId="77777777" w:rsidR="008A3A33" w:rsidRDefault="008A3A33">
      <w:pPr>
        <w:rPr>
          <w:rFonts w:asciiTheme="majorHAnsi" w:eastAsiaTheme="majorEastAsia" w:hAnsiTheme="majorHAnsi" w:cstheme="majorBidi"/>
          <w:b/>
          <w:bCs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B854FDC" w14:textId="282D0E20" w:rsidR="00305E3E" w:rsidRPr="001A6814" w:rsidRDefault="00305E3E" w:rsidP="00392CA3">
      <w:pPr>
        <w:pStyle w:val="Cmsor2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Tevékenység-felelős mátrix</w:t>
      </w:r>
      <w:bookmarkEnd w:id="10"/>
    </w:p>
    <w:p w14:paraId="6949D3E6" w14:textId="77777777" w:rsidR="003A769F" w:rsidRPr="003A769F" w:rsidRDefault="003A769F" w:rsidP="003A769F">
      <w:pPr>
        <w:pStyle w:val="Listaszerbekezds"/>
        <w:ind w:left="360"/>
        <w:rPr>
          <w:sz w:val="28"/>
          <w:szCs w:val="28"/>
          <w:lang w:val="hu-HU"/>
        </w:rPr>
      </w:pPr>
      <w:r w:rsidRPr="003A769F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008AD63F" w14:textId="77777777" w:rsidR="003A769F" w:rsidRPr="00D72D15" w:rsidRDefault="003A769F" w:rsidP="003A769F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668"/>
      </w:tblGrid>
      <w:tr w:rsidR="00305E3E" w:rsidRPr="00955A70" w14:paraId="14BCF614" w14:textId="77777777" w:rsidTr="008A3A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1623" w:type="dxa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1623" w:type="dxa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6F61DEC8" w:rsidR="00305E3E" w:rsidRPr="00955A70" w:rsidRDefault="001A6814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1623" w:type="dxa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5FE71200" w14:textId="0A5C0F41" w:rsidR="005647D1" w:rsidRDefault="005647D1" w:rsidP="00305E3E">
      <w:pPr>
        <w:rPr>
          <w:b/>
          <w:bCs/>
          <w:sz w:val="28"/>
          <w:szCs w:val="28"/>
          <w:lang w:val="hu-HU"/>
        </w:rPr>
      </w:pPr>
    </w:p>
    <w:p w14:paraId="53735D45" w14:textId="68642791" w:rsidR="00305E3E" w:rsidRPr="00955A70" w:rsidRDefault="005647D1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3EAA7BAB" w14:textId="3F939290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11" w:name="_Toc196487621"/>
      <w:r w:rsidRPr="001A6814">
        <w:rPr>
          <w:color w:val="auto"/>
          <w:lang w:val="hu-HU"/>
        </w:rPr>
        <w:lastRenderedPageBreak/>
        <w:t>Kommunikációs terv</w:t>
      </w:r>
      <w:bookmarkEnd w:id="11"/>
    </w:p>
    <w:p w14:paraId="04D5C210" w14:textId="3640E125" w:rsidR="00287288" w:rsidRPr="00360E6C" w:rsidRDefault="00360E6C" w:rsidP="00360E6C">
      <w:pPr>
        <w:pStyle w:val="Listaszerbekezds"/>
        <w:ind w:left="360"/>
        <w:rPr>
          <w:sz w:val="28"/>
          <w:szCs w:val="28"/>
          <w:lang w:val="hu-HU"/>
        </w:rPr>
      </w:pPr>
      <w:r w:rsidRPr="00360E6C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max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Discord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Azonnal</w:t>
            </w:r>
          </w:p>
        </w:tc>
      </w:tr>
    </w:tbl>
    <w:p w14:paraId="07592941" w14:textId="77777777" w:rsidR="001A6814" w:rsidRDefault="001A6814" w:rsidP="00392CA3">
      <w:pPr>
        <w:pStyle w:val="Cmsor1"/>
        <w:rPr>
          <w:color w:val="auto"/>
          <w:lang w:val="hu-HU"/>
        </w:rPr>
      </w:pPr>
    </w:p>
    <w:p w14:paraId="779992A2" w14:textId="77777777" w:rsidR="001A6814" w:rsidRDefault="001A681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078C66A4" w14:textId="6CDF8A23" w:rsidR="00305E3E" w:rsidRPr="001A6814" w:rsidRDefault="00CD6965" w:rsidP="001A6814">
      <w:pPr>
        <w:pStyle w:val="Cmsor2"/>
        <w:rPr>
          <w:color w:val="auto"/>
          <w:lang w:val="hu-HU"/>
        </w:rPr>
      </w:pPr>
      <w:r w:rsidRPr="001A6814">
        <w:rPr>
          <w:lang w:val="hu-HU"/>
        </w:rPr>
        <w:lastRenderedPageBreak/>
        <w:drawing>
          <wp:anchor distT="0" distB="0" distL="114300" distR="114300" simplePos="0" relativeHeight="251658240" behindDoc="1" locked="0" layoutInCell="1" allowOverlap="1" wp14:anchorId="760681A3" wp14:editId="3ACB4262">
            <wp:simplePos x="0" y="0"/>
            <wp:positionH relativeFrom="column">
              <wp:posOffset>-906780</wp:posOffset>
            </wp:positionH>
            <wp:positionV relativeFrom="paragraph">
              <wp:posOffset>243840</wp:posOffset>
            </wp:positionV>
            <wp:extent cx="7289800" cy="3238500"/>
            <wp:effectExtent l="0" t="0" r="6350" b="0"/>
            <wp:wrapThrough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hrough>
            <wp:docPr id="16115077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7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814" w:rsidRPr="001A6814">
        <w:rPr>
          <w:color w:val="auto"/>
          <w:lang w:val="hu-HU"/>
        </w:rPr>
        <w:t xml:space="preserve">A feladatok menedzselése </w:t>
      </w:r>
      <w:proofErr w:type="spellStart"/>
      <w:r w:rsidR="001A6814" w:rsidRPr="001A6814">
        <w:rPr>
          <w:color w:val="auto"/>
          <w:lang w:val="hu-HU"/>
        </w:rPr>
        <w:t>git</w:t>
      </w:r>
      <w:proofErr w:type="spellEnd"/>
      <w:r w:rsidR="001A6814" w:rsidRPr="001A6814">
        <w:rPr>
          <w:color w:val="auto"/>
          <w:lang w:val="hu-HU"/>
        </w:rPr>
        <w:t xml:space="preserve"> projektben zajlott</w:t>
      </w:r>
    </w:p>
    <w:p w14:paraId="59674D8D" w14:textId="45B932D2" w:rsidR="001A6814" w:rsidRDefault="001A6814" w:rsidP="001A6814">
      <w:pPr>
        <w:rPr>
          <w:lang w:val="hu-HU"/>
        </w:rPr>
      </w:pPr>
      <w:bookmarkStart w:id="12" w:name="_Toc196487622"/>
      <w:r>
        <w:rPr>
          <w:lang w:val="hu-HU"/>
        </w:rPr>
        <w:tab/>
      </w:r>
      <w:r w:rsidRPr="001A6814">
        <w:rPr>
          <w:lang w:val="hu-HU"/>
        </w:rPr>
        <w:t xml:space="preserve">A projekt során a csapat a feladatok kezelését és a fejlesztés nyomon követését a GitHub </w:t>
      </w:r>
      <w:proofErr w:type="spellStart"/>
      <w:r w:rsidRPr="001A6814">
        <w:rPr>
          <w:lang w:val="hu-HU"/>
        </w:rPr>
        <w:t>Projects</w:t>
      </w:r>
      <w:proofErr w:type="spellEnd"/>
      <w:r w:rsidRPr="001A6814">
        <w:rPr>
          <w:lang w:val="hu-HU"/>
        </w:rPr>
        <w:t xml:space="preserve"> funkcióján keresztül végezt</w:t>
      </w:r>
      <w:r>
        <w:rPr>
          <w:lang w:val="hu-HU"/>
        </w:rPr>
        <w:t>ük.</w:t>
      </w:r>
    </w:p>
    <w:p w14:paraId="540F11A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Feladatkiosztás:</w:t>
      </w:r>
    </w:p>
    <w:p w14:paraId="66A658D6" w14:textId="26482F21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projekt elején a főbb munkafolyamatok felosztásra kerültek a csapattagok között. A Project tábla folyamatosan frissült a heti státuszmegbeszélések után</w:t>
      </w:r>
      <w:r w:rsidR="00DD06C5">
        <w:rPr>
          <w:sz w:val="28"/>
          <w:szCs w:val="28"/>
          <w:lang w:val="hu-HU"/>
        </w:rPr>
        <w:t xml:space="preserve"> és itt átnézésre kerültek a már késznek nyilvánított feladatok </w:t>
      </w:r>
      <w:r w:rsidRPr="001A6814">
        <w:rPr>
          <w:sz w:val="28"/>
          <w:szCs w:val="28"/>
          <w:lang w:val="hu-HU"/>
        </w:rPr>
        <w:t>.</w:t>
      </w:r>
    </w:p>
    <w:p w14:paraId="16AAE8E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Prioritások kezelése:</w:t>
      </w:r>
    </w:p>
    <w:p w14:paraId="16B89C1A" w14:textId="6B63E8F5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sürgős feladatok mindig kiemelésre kerültek piros címkével (közeli határidő).</w:t>
      </w:r>
    </w:p>
    <w:p w14:paraId="434953E8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Átláthatóság:</w:t>
      </w:r>
    </w:p>
    <w:p w14:paraId="429DB448" w14:textId="6F24C98A" w:rsid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Minden csapattag folyamatosan látta, hogy milyen feladatok várják, milyen állapotban vannak, illetve ki milyen munkán dolgozik éppen.</w:t>
      </w:r>
    </w:p>
    <w:p w14:paraId="6750CBE2" w14:textId="7B1028C3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Megoldott feladatok </w:t>
      </w:r>
      <w:r w:rsidR="00DD06C5">
        <w:rPr>
          <w:sz w:val="28"/>
          <w:szCs w:val="28"/>
          <w:lang w:val="hu-HU"/>
        </w:rPr>
        <w:t>pedig</w:t>
      </w:r>
      <w:r>
        <w:rPr>
          <w:sz w:val="28"/>
          <w:szCs w:val="28"/>
          <w:lang w:val="hu-HU"/>
        </w:rPr>
        <w:t xml:space="preserve"> </w:t>
      </w:r>
      <w:r w:rsidR="00DD06C5">
        <w:rPr>
          <w:sz w:val="28"/>
          <w:szCs w:val="28"/>
          <w:lang w:val="hu-HU"/>
        </w:rPr>
        <w:t>átkerültek a kész címkébe ezt minden csapatag maga csinálta.</w:t>
      </w:r>
    </w:p>
    <w:p w14:paraId="29C2C9BD" w14:textId="37AF4142" w:rsidR="00896EAD" w:rsidRPr="001A6814" w:rsidRDefault="00896EAD" w:rsidP="00392CA3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t>A rendszer részletes leírása:</w:t>
      </w:r>
      <w:bookmarkEnd w:id="12"/>
    </w:p>
    <w:p w14:paraId="30C22AD5" w14:textId="634B175A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 xml:space="preserve">A játék feleletválasztós kérdéseket tartalmaz. Minden kérdéshez négy válaszlehetőség tartozik, amelyek közül egy helyes. A kérdések az </w:t>
      </w:r>
      <w:r w:rsidRPr="00896EAD">
        <w:rPr>
          <w:sz w:val="28"/>
          <w:szCs w:val="28"/>
          <w:lang w:val="hu-HU"/>
        </w:rPr>
        <w:lastRenderedPageBreak/>
        <w:t>informatika témaköréből származnak, azon belül is programozás, hardver, számítógép-ismeret és hálózati ismeretek területekről.</w:t>
      </w:r>
    </w:p>
    <w:p w14:paraId="23F1F8AF" w14:textId="77777777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kérdések megválaszolása után a játék pontozza a válaszokat: a pontérték megegyezik a kérdés nehézségi szintjével (1-3). Hibás válasz esetén az adott gép nem foglalható el, hanem nehezebb szintű kérdés jelenik meg az új próbálkozáshoz.</w:t>
      </w:r>
    </w:p>
    <w:p w14:paraId="6DAD5895" w14:textId="14DE1A1C" w:rsid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nem tartalmaz időkorlátot a kérdésekre, de az eltelt időt méri, és a végén megjeleníti, mint rekordidőt.</w:t>
      </w:r>
    </w:p>
    <w:p w14:paraId="35CD5F1A" w14:textId="77777777" w:rsidR="007E21C9" w:rsidRPr="00896EAD" w:rsidRDefault="007E21C9" w:rsidP="00896EAD">
      <w:pPr>
        <w:pStyle w:val="Listaszerbekezds"/>
        <w:ind w:left="360"/>
        <w:rPr>
          <w:sz w:val="28"/>
          <w:szCs w:val="28"/>
          <w:lang w:val="hu-HU"/>
        </w:rPr>
      </w:pPr>
    </w:p>
    <w:p w14:paraId="179FE683" w14:textId="4AFF03F4" w:rsidR="0037475C" w:rsidRDefault="004479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bookmarkStart w:id="13" w:name="_Toc196487623"/>
      <w:r>
        <w:rPr>
          <w:noProof/>
          <w:lang w:val="hu-HU"/>
        </w:rPr>
        <w:drawing>
          <wp:inline distT="0" distB="0" distL="0" distR="0" wp14:anchorId="344786CD" wp14:editId="2C69241B">
            <wp:extent cx="5810250" cy="3762540"/>
            <wp:effectExtent l="0" t="0" r="0" b="9525"/>
            <wp:docPr id="1119997816" name="Kép 1" descr="A képen képernyőkép, szöveg, Multimédiás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97816" name="Kép 1" descr="A képen képernyőkép, szöveg, Multimédiás szoftver, képernyő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3" cy="37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75C">
        <w:rPr>
          <w:lang w:val="hu-HU"/>
        </w:rPr>
        <w:br w:type="page"/>
      </w:r>
    </w:p>
    <w:p w14:paraId="1A93B96F" w14:textId="01842979" w:rsidR="00305E3E" w:rsidRPr="001A6814" w:rsidRDefault="00305E3E" w:rsidP="00111CAC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Modul- és osztályleírások</w:t>
      </w:r>
      <w:bookmarkEnd w:id="13"/>
    </w:p>
    <w:p w14:paraId="303D9657" w14:textId="77777777" w:rsidR="00305E3E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0D2F8110" w14:textId="756FDA2D" w:rsidR="00E175EC" w:rsidRPr="00955A70" w:rsidRDefault="00E175EC" w:rsidP="00305E3E">
      <w:pPr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6C1E2CC9" wp14:editId="3FBDF514">
            <wp:extent cx="5480685" cy="5480685"/>
            <wp:effectExtent l="0" t="0" r="5715" b="5715"/>
            <wp:docPr id="16592082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MainWindow.xaml.cs</w:t>
      </w:r>
      <w:proofErr w:type="spellEnd"/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170E74ED" w14:textId="77777777" w:rsidR="009B2F2B" w:rsidRDefault="009B2F2B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5AB058D4" w14:textId="41D80396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lastRenderedPageBreak/>
        <w:t>QuestionManager.cs</w:t>
      </w:r>
      <w:proofErr w:type="spellEnd"/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 a kérdések betöltéséért a 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 xml:space="preserve"> fájlból.</w:t>
      </w:r>
      <w:r w:rsidRPr="00955A70">
        <w:rPr>
          <w:sz w:val="28"/>
          <w:szCs w:val="28"/>
          <w:lang w:val="hu-HU"/>
        </w:rPr>
        <w:br/>
        <w:t>Képes szűrni kérdéseket nehézségi szint szerint (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6598BE0D" w14:textId="77777777" w:rsidR="00305E3E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 xml:space="preserve">(int </w:t>
      </w:r>
      <w:proofErr w:type="spellStart"/>
      <w:r w:rsidRPr="00955A70">
        <w:rPr>
          <w:sz w:val="28"/>
          <w:szCs w:val="28"/>
          <w:lang w:val="hu-HU"/>
        </w:rPr>
        <w:t>nehezseg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4AC4320D" w14:textId="70F04A4D" w:rsidR="002D52AC" w:rsidRPr="00955A70" w:rsidRDefault="00243871" w:rsidP="002D52AC">
      <w:pPr>
        <w:ind w:left="360"/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47BD3124" wp14:editId="7008CA6A">
            <wp:extent cx="5225143" cy="3486304"/>
            <wp:effectExtent l="0" t="0" r="0" b="0"/>
            <wp:docPr id="16022468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9" cy="3493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GameLogic.cs</w:t>
      </w:r>
      <w:proofErr w:type="spellEnd"/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pontozás (+1, +2, +3 a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27BAD46C" w14:textId="77777777" w:rsidR="008647A1" w:rsidRDefault="008647A1" w:rsidP="00305E3E">
      <w:pPr>
        <w:rPr>
          <w:b/>
          <w:bCs/>
          <w:sz w:val="28"/>
          <w:szCs w:val="28"/>
          <w:lang w:val="hu-HU"/>
        </w:rPr>
      </w:pPr>
    </w:p>
    <w:p w14:paraId="15D3E65E" w14:textId="20A85D00" w:rsidR="00305E3E" w:rsidRPr="00955A70" w:rsidRDefault="00746307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  <w:proofErr w:type="spellStart"/>
      <w:r w:rsidR="00305E3E" w:rsidRPr="00955A70">
        <w:rPr>
          <w:b/>
          <w:bCs/>
          <w:sz w:val="28"/>
          <w:szCs w:val="28"/>
          <w:lang w:val="hu-HU"/>
        </w:rPr>
        <w:lastRenderedPageBreak/>
        <w:t>ScoreManager.cs</w:t>
      </w:r>
      <w:proofErr w:type="spellEnd"/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felelős a pontszámok mentéséért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ResultDisplay.xaml</w:t>
      </w:r>
      <w:proofErr w:type="spellEnd"/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Egy </w:t>
      </w:r>
      <w:proofErr w:type="spellStart"/>
      <w:r w:rsidRPr="00955A70">
        <w:rPr>
          <w:sz w:val="28"/>
          <w:szCs w:val="28"/>
          <w:lang w:val="hu-HU"/>
        </w:rPr>
        <w:t>UserControl</w:t>
      </w:r>
      <w:proofErr w:type="spellEnd"/>
      <w:r w:rsidRPr="00955A70">
        <w:rPr>
          <w:sz w:val="28"/>
          <w:szCs w:val="28"/>
          <w:lang w:val="hu-HU"/>
        </w:rPr>
        <w:t>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4DEFAA98" w:rsidR="00C43ED1" w:rsidRDefault="00C43ED1" w:rsidP="00305E3E">
      <w:pPr>
        <w:rPr>
          <w:sz w:val="28"/>
          <w:szCs w:val="28"/>
          <w:lang w:val="hu-HU"/>
        </w:rPr>
      </w:pPr>
    </w:p>
    <w:p w14:paraId="09B46CAD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1D8A0AE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3B2198B" w14:textId="7DBEABAB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4" w:name="_Toc196487624"/>
      <w:r w:rsidRPr="001A6814">
        <w:rPr>
          <w:color w:val="auto"/>
          <w:lang w:val="hu-HU"/>
        </w:rPr>
        <w:t>Adatkezelés</w:t>
      </w:r>
      <w:bookmarkEnd w:id="14"/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adatbázisa két fájlból áll:</w:t>
      </w:r>
    </w:p>
    <w:p w14:paraId="50FBA5D6" w14:textId="2008630D" w:rsidR="00305E3E" w:rsidRPr="006F499A" w:rsidRDefault="00305E3E" w:rsidP="00B24962">
      <w:pPr>
        <w:pStyle w:val="Cmsor2"/>
        <w:rPr>
          <w:lang w:val="hu-HU"/>
        </w:rPr>
      </w:pPr>
      <w:r w:rsidRPr="006F499A">
        <w:rPr>
          <w:lang w:val="hu-HU"/>
        </w:rPr>
        <w:t xml:space="preserve"> </w:t>
      </w:r>
      <w:bookmarkStart w:id="15" w:name="_Toc196487625"/>
      <w:proofErr w:type="spellStart"/>
      <w:r w:rsidRPr="001A6814">
        <w:rPr>
          <w:color w:val="auto"/>
          <w:lang w:val="hu-HU"/>
        </w:rPr>
        <w:t>questions.json</w:t>
      </w:r>
      <w:proofErr w:type="spellEnd"/>
      <w:r w:rsidRPr="001A6814">
        <w:rPr>
          <w:color w:val="auto"/>
          <w:lang w:val="hu-HU"/>
        </w:rPr>
        <w:t xml:space="preserve"> – kérdések</w:t>
      </w:r>
      <w:bookmarkEnd w:id="15"/>
    </w:p>
    <w:p w14:paraId="6115DA55" w14:textId="06D39FC0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</w:t>
      </w:r>
      <w:r w:rsidR="005157CE">
        <w:rPr>
          <w:sz w:val="28"/>
          <w:szCs w:val="28"/>
          <w:lang w:val="hu-HU"/>
        </w:rPr>
        <w:t>nek van</w:t>
      </w:r>
      <w:r w:rsidRPr="00955A70">
        <w:rPr>
          <w:sz w:val="28"/>
          <w:szCs w:val="28"/>
          <w:lang w:val="hu-HU"/>
        </w:rPr>
        <w:t>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43C35624" w14:textId="1137A2E0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 xml:space="preserve"> (</w:t>
      </w:r>
      <w:r w:rsidR="002A124C">
        <w:rPr>
          <w:sz w:val="28"/>
          <w:szCs w:val="28"/>
          <w:lang w:val="hu-HU"/>
        </w:rPr>
        <w:t>kérdés</w:t>
      </w:r>
      <w:r w:rsidRPr="00955A70">
        <w:rPr>
          <w:sz w:val="28"/>
          <w:szCs w:val="28"/>
          <w:lang w:val="hu-HU"/>
        </w:rPr>
        <w:t>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 xml:space="preserve">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 xml:space="preserve">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  <w:r w:rsidRPr="00955A70">
        <w:rPr>
          <w:sz w:val="28"/>
          <w:szCs w:val="28"/>
          <w:lang w:val="hu-HU"/>
        </w:rPr>
        <w:t>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>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>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>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5FC5FBC" w14:textId="77777777" w:rsidR="00D674E1" w:rsidRDefault="00D674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675EF83" w14:textId="3F3E5980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6" w:name="_Toc196487626"/>
      <w:proofErr w:type="spellStart"/>
      <w:r w:rsidRPr="001A6814">
        <w:rPr>
          <w:color w:val="auto"/>
          <w:lang w:val="hu-HU"/>
        </w:rPr>
        <w:lastRenderedPageBreak/>
        <w:t>scores.json</w:t>
      </w:r>
      <w:proofErr w:type="spellEnd"/>
      <w:r w:rsidRPr="001A6814">
        <w:rPr>
          <w:color w:val="auto"/>
          <w:lang w:val="hu-HU"/>
        </w:rPr>
        <w:t xml:space="preserve"> – eredmények</w:t>
      </w:r>
      <w:bookmarkEnd w:id="16"/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scoreLs</w:t>
      </w:r>
      <w:proofErr w:type="spellEnd"/>
      <w:r w:rsidRPr="00955A70">
        <w:rPr>
          <w:sz w:val="28"/>
          <w:szCs w:val="28"/>
          <w:lang w:val="hu-HU"/>
        </w:rPr>
        <w:t>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  <w:r w:rsidRPr="00955A70">
        <w:rPr>
          <w:sz w:val="28"/>
          <w:szCs w:val="28"/>
          <w:lang w:val="hu-HU"/>
        </w:rPr>
        <w:t>": 15, "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  <w:r w:rsidRPr="00955A70">
        <w:rPr>
          <w:sz w:val="28"/>
          <w:szCs w:val="28"/>
          <w:lang w:val="hu-HU"/>
        </w:rPr>
        <w:t>": 1, "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  <w:r w:rsidRPr="00955A70">
        <w:rPr>
          <w:sz w:val="28"/>
          <w:szCs w:val="28"/>
          <w:lang w:val="hu-HU"/>
        </w:rPr>
        <w:t>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adatok beolvasása és írása a </w:t>
      </w: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csomaggal történik.</w:t>
      </w:r>
    </w:p>
    <w:p w14:paraId="5FBC87DD" w14:textId="66BA0B9A" w:rsidR="00C43ED1" w:rsidRDefault="00C43ED1" w:rsidP="00305E3E">
      <w:pPr>
        <w:rPr>
          <w:sz w:val="28"/>
          <w:szCs w:val="28"/>
          <w:lang w:val="hu-HU"/>
        </w:rPr>
      </w:pPr>
    </w:p>
    <w:p w14:paraId="059A6065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9579890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EB50EBD" w14:textId="01ABDDA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7" w:name="_Toc196487627"/>
      <w:r w:rsidRPr="001A6814">
        <w:rPr>
          <w:color w:val="auto"/>
          <w:lang w:val="hu-HU"/>
        </w:rPr>
        <w:t>Tesztelés</w:t>
      </w:r>
      <w:bookmarkEnd w:id="17"/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1877C1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8" w:name="_Toc196487628"/>
      <w:r w:rsidRPr="001A6814">
        <w:rPr>
          <w:color w:val="auto"/>
          <w:lang w:val="hu-HU"/>
        </w:rPr>
        <w:t>Belső tesztelés (fejlesztők)</w:t>
      </w:r>
      <w:bookmarkEnd w:id="18"/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612D194F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Pály</w:t>
      </w:r>
      <w:r w:rsidR="004F0563">
        <w:rPr>
          <w:sz w:val="28"/>
          <w:szCs w:val="28"/>
          <w:lang w:val="hu-HU"/>
        </w:rPr>
        <w:t>a</w:t>
      </w:r>
      <w:r w:rsidRPr="00955A70">
        <w:rPr>
          <w:sz w:val="28"/>
          <w:szCs w:val="28"/>
          <w:lang w:val="hu-HU"/>
        </w:rPr>
        <w:t>navigáció</w:t>
      </w:r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36D0A8FE" w14:textId="41107813" w:rsidR="00305E3E" w:rsidRPr="00EC38AE" w:rsidRDefault="00305E3E" w:rsidP="00B24962">
      <w:pPr>
        <w:pStyle w:val="Cmsor2"/>
        <w:rPr>
          <w:lang w:val="hu-HU"/>
        </w:rPr>
      </w:pPr>
      <w:r w:rsidRPr="00EC38AE">
        <w:rPr>
          <w:lang w:val="hu-HU"/>
        </w:rPr>
        <w:t xml:space="preserve"> </w:t>
      </w:r>
      <w:bookmarkStart w:id="19" w:name="_Toc196487629"/>
      <w:r w:rsidRPr="001A6814">
        <w:rPr>
          <w:color w:val="auto"/>
          <w:lang w:val="hu-HU"/>
        </w:rPr>
        <w:t>Külső tesztelés (ismerősök, osztálytársak)</w:t>
      </w:r>
      <w:bookmarkEnd w:id="19"/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010134D8" w14:textId="0B4800D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0" w:name="_Toc196487630"/>
      <w:r w:rsidRPr="001A6814">
        <w:rPr>
          <w:color w:val="auto"/>
          <w:lang w:val="hu-HU"/>
        </w:rPr>
        <w:t>Javított hibák</w:t>
      </w:r>
      <w:bookmarkEnd w:id="20"/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1A6814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bookmarkStart w:id="21" w:name="_Toc196487631"/>
      <w:proofErr w:type="spellStart"/>
      <w:r w:rsidRPr="001A6814">
        <w:rPr>
          <w:rStyle w:val="Cmsor2Char"/>
          <w:color w:val="auto"/>
        </w:rPr>
        <w:t>Összegzés</w:t>
      </w:r>
      <w:proofErr w:type="spellEnd"/>
      <w:r w:rsidRPr="001A6814">
        <w:rPr>
          <w:rStyle w:val="Cmsor2Char"/>
          <w:color w:val="auto"/>
        </w:rPr>
        <w:t>:</w:t>
      </w:r>
      <w:bookmarkEnd w:id="21"/>
      <w:r w:rsidRPr="001A6814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A játék stabil, a célkitűzött funkciók működnek. Egyéni hibák ritkák, a program jól skálázható.</w:t>
      </w:r>
    </w:p>
    <w:p w14:paraId="39914F03" w14:textId="7E7069CC" w:rsidR="00305E3E" w:rsidRDefault="00305E3E" w:rsidP="00305E3E">
      <w:pPr>
        <w:rPr>
          <w:sz w:val="28"/>
          <w:szCs w:val="28"/>
          <w:lang w:val="hu-HU"/>
        </w:rPr>
      </w:pPr>
    </w:p>
    <w:p w14:paraId="167C309D" w14:textId="77777777" w:rsidR="00C43ED1" w:rsidRPr="00955A70" w:rsidRDefault="00C43ED1" w:rsidP="00B24962">
      <w:pPr>
        <w:pStyle w:val="Cmsor1"/>
        <w:rPr>
          <w:lang w:val="hu-HU"/>
        </w:rPr>
      </w:pPr>
    </w:p>
    <w:p w14:paraId="1690E7F4" w14:textId="492053B3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2" w:name="_Toc196487632"/>
      <w:r w:rsidRPr="001A6814">
        <w:rPr>
          <w:color w:val="auto"/>
          <w:lang w:val="hu-HU"/>
        </w:rPr>
        <w:t>UML Osztálydiagram</w:t>
      </w:r>
      <w:bookmarkEnd w:id="22"/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Kerdes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ScoreEntry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 xml:space="preserve">(int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hibak</w:t>
      </w:r>
      <w:proofErr w:type="spellEnd"/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bool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EllenorizValasz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adott, 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helyes)</w:t>
      </w:r>
    </w:p>
    <w:p w14:paraId="5C143D41" w14:textId="182D82AA" w:rsidR="009A7471" w:rsidRPr="008A3A33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void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NyeresVereses</w:t>
      </w:r>
      <w:proofErr w:type="spellEnd"/>
      <w:r w:rsidRPr="00955A70">
        <w:rPr>
          <w:sz w:val="28"/>
          <w:szCs w:val="28"/>
          <w:lang w:val="hu-HU"/>
        </w:rPr>
        <w:t>()</w:t>
      </w:r>
    </w:p>
    <w:p w14:paraId="40E8D056" w14:textId="3E1BAD10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3" w:name="_Toc196487633"/>
      <w:r w:rsidRPr="001A6814">
        <w:rPr>
          <w:color w:val="auto"/>
          <w:lang w:val="hu-HU"/>
        </w:rPr>
        <w:lastRenderedPageBreak/>
        <w:t>Fontosabb kódrészletek</w:t>
      </w:r>
      <w:bookmarkEnd w:id="23"/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csharp</w:t>
      </w:r>
      <w:proofErr w:type="spellEnd"/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File.ReadAllText</w:t>
      </w:r>
      <w:proofErr w:type="spellEnd"/>
      <w:r w:rsidRPr="00955A70">
        <w:rPr>
          <w:sz w:val="28"/>
          <w:szCs w:val="28"/>
          <w:lang w:val="hu-HU"/>
        </w:rPr>
        <w:t>("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>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JsonConvert.DeserializeObject</w:t>
      </w:r>
      <w:proofErr w:type="spellEnd"/>
      <w:r w:rsidRPr="00955A70">
        <w:rPr>
          <w:sz w:val="28"/>
          <w:szCs w:val="28"/>
          <w:lang w:val="hu-HU"/>
        </w:rPr>
        <w:t>&lt;List&lt;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>&gt;&gt;(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>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var lista = </w:t>
      </w:r>
      <w:proofErr w:type="spellStart"/>
      <w:r w:rsidRPr="00955A70">
        <w:rPr>
          <w:sz w:val="28"/>
          <w:szCs w:val="28"/>
          <w:lang w:val="hu-HU"/>
        </w:rPr>
        <w:t>kerdesek.Where</w:t>
      </w:r>
      <w:proofErr w:type="spellEnd"/>
      <w:r w:rsidRPr="00955A70">
        <w:rPr>
          <w:sz w:val="28"/>
          <w:szCs w:val="28"/>
          <w:lang w:val="hu-HU"/>
        </w:rPr>
        <w:t xml:space="preserve">(k =&gt; </w:t>
      </w:r>
      <w:proofErr w:type="spellStart"/>
      <w:r w:rsidRPr="00955A70">
        <w:rPr>
          <w:sz w:val="28"/>
          <w:szCs w:val="28"/>
          <w:lang w:val="hu-HU"/>
        </w:rPr>
        <w:t>k.rank</w:t>
      </w:r>
      <w:proofErr w:type="spellEnd"/>
      <w:r w:rsidRPr="00955A70">
        <w:rPr>
          <w:sz w:val="28"/>
          <w:szCs w:val="28"/>
          <w:lang w:val="hu-HU"/>
        </w:rPr>
        <w:t xml:space="preserve"> ==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ToList</w:t>
      </w:r>
      <w:proofErr w:type="spellEnd"/>
      <w:r w:rsidRPr="00955A70">
        <w:rPr>
          <w:sz w:val="28"/>
          <w:szCs w:val="28"/>
          <w:lang w:val="hu-HU"/>
        </w:rPr>
        <w:t>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Random r = </w:t>
      </w:r>
      <w:proofErr w:type="spellStart"/>
      <w:r w:rsidRPr="00955A70">
        <w:rPr>
          <w:sz w:val="28"/>
          <w:szCs w:val="28"/>
          <w:lang w:val="hu-HU"/>
        </w:rPr>
        <w:t>new</w:t>
      </w:r>
      <w:proofErr w:type="spellEnd"/>
      <w:r w:rsidRPr="00955A70">
        <w:rPr>
          <w:sz w:val="28"/>
          <w:szCs w:val="28"/>
          <w:lang w:val="hu-HU"/>
        </w:rPr>
        <w:t xml:space="preserve"> Random();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lista[</w:t>
      </w:r>
      <w:proofErr w:type="spellStart"/>
      <w:r w:rsidRPr="00955A70">
        <w:rPr>
          <w:sz w:val="28"/>
          <w:szCs w:val="28"/>
          <w:lang w:val="hu-HU"/>
        </w:rPr>
        <w:t>r.Next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r w:rsidRPr="00955A70">
        <w:rPr>
          <w:sz w:val="28"/>
          <w:szCs w:val="28"/>
          <w:lang w:val="hu-HU"/>
        </w:rPr>
        <w:t>lista.Count</w:t>
      </w:r>
      <w:proofErr w:type="spellEnd"/>
      <w:r w:rsidRPr="00955A70">
        <w:rPr>
          <w:sz w:val="28"/>
          <w:szCs w:val="28"/>
          <w:lang w:val="hu-HU"/>
        </w:rPr>
        <w:t>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adott.Trim</w:t>
      </w:r>
      <w:proofErr w:type="spellEnd"/>
      <w:r w:rsidRPr="00955A70">
        <w:rPr>
          <w:sz w:val="28"/>
          <w:szCs w:val="28"/>
          <w:lang w:val="hu-HU"/>
        </w:rPr>
        <w:t>().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r w:rsidRPr="00955A70">
        <w:rPr>
          <w:sz w:val="28"/>
          <w:szCs w:val="28"/>
          <w:lang w:val="hu-HU"/>
        </w:rPr>
        <w:t xml:space="preserve">() == </w:t>
      </w:r>
      <w:proofErr w:type="spellStart"/>
      <w:r w:rsidRPr="00955A70">
        <w:rPr>
          <w:sz w:val="28"/>
          <w:szCs w:val="28"/>
          <w:lang w:val="hu-HU"/>
        </w:rPr>
        <w:t>helyes.Trim</w:t>
      </w:r>
      <w:proofErr w:type="spellEnd"/>
      <w:r w:rsidRPr="00955A70">
        <w:rPr>
          <w:sz w:val="28"/>
          <w:szCs w:val="28"/>
          <w:lang w:val="hu-HU"/>
        </w:rPr>
        <w:t>().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r w:rsidRPr="00955A70">
        <w:rPr>
          <w:sz w:val="28"/>
          <w:szCs w:val="28"/>
          <w:lang w:val="hu-HU"/>
        </w:rPr>
        <w:t>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pontszam += </w:t>
      </w:r>
      <w:proofErr w:type="spellStart"/>
      <w:r w:rsidRPr="00955A70">
        <w:rPr>
          <w:sz w:val="28"/>
          <w:szCs w:val="28"/>
          <w:lang w:val="hu-HU"/>
        </w:rPr>
        <w:t>kerdes.rank</w:t>
      </w:r>
      <w:proofErr w:type="spellEnd"/>
      <w:r w:rsidRPr="00955A70">
        <w:rPr>
          <w:sz w:val="28"/>
          <w:szCs w:val="28"/>
          <w:lang w:val="hu-HU"/>
        </w:rPr>
        <w:t>;</w:t>
      </w:r>
    </w:p>
    <w:p w14:paraId="2A685E6E" w14:textId="24FA7DCA" w:rsidR="00B320B9" w:rsidRDefault="00B320B9" w:rsidP="00305E3E">
      <w:pPr>
        <w:rPr>
          <w:sz w:val="28"/>
          <w:szCs w:val="28"/>
          <w:lang w:val="hu-HU"/>
        </w:rPr>
      </w:pPr>
    </w:p>
    <w:p w14:paraId="4F7DBA91" w14:textId="38B8738B" w:rsidR="00305E3E" w:rsidRPr="00955A70" w:rsidRDefault="00B320B9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0FB5B36" w14:textId="526C02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4" w:name="_Toc196487634"/>
      <w:r w:rsidRPr="001A6814">
        <w:rPr>
          <w:color w:val="auto"/>
          <w:lang w:val="hu-HU"/>
        </w:rPr>
        <w:lastRenderedPageBreak/>
        <w:t>A program működésének folyamata</w:t>
      </w:r>
      <w:bookmarkEnd w:id="24"/>
    </w:p>
    <w:p w14:paraId="273FFCBA" w14:textId="77777777" w:rsidR="00D674E1" w:rsidRPr="00D674E1" w:rsidRDefault="00D674E1" w:rsidP="00D674E1">
      <w:pPr>
        <w:rPr>
          <w:lang w:val="hu-HU"/>
        </w:rPr>
      </w:pPr>
    </w:p>
    <w:p w14:paraId="32E1DAC8" w14:textId="1D9300E7" w:rsidR="00D674E1" w:rsidRPr="00D674E1" w:rsidRDefault="00D674E1" w:rsidP="00D674E1">
      <w:pPr>
        <w:rPr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2B965405" wp14:editId="4121FCD6">
            <wp:extent cx="3810635" cy="5718810"/>
            <wp:effectExtent l="0" t="0" r="0" b="0"/>
            <wp:docPr id="10653389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571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1D73D" w14:textId="77777777" w:rsidR="00D674E1" w:rsidRDefault="00D674E1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5E6D167" w14:textId="11EF5523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>), Map2 (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>), Map3 (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42B40195" w14:textId="456F907C" w:rsidR="00EB0A62" w:rsidRPr="008A3A33" w:rsidRDefault="00305E3E" w:rsidP="008C15B7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Mentés:</w:t>
      </w:r>
      <w:r w:rsidRPr="00955A70">
        <w:rPr>
          <w:sz w:val="28"/>
          <w:szCs w:val="28"/>
          <w:lang w:val="hu-HU"/>
        </w:rPr>
        <w:br/>
        <w:t xml:space="preserve">Pont és idő mentésre kerül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</w:t>
      </w:r>
    </w:p>
    <w:p w14:paraId="2680CBC8" w14:textId="2DEB9B5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5" w:name="_Toc196487635"/>
      <w:r w:rsidRPr="001A6814">
        <w:rPr>
          <w:color w:val="auto"/>
          <w:lang w:val="hu-HU"/>
        </w:rPr>
        <w:t>Követelmények feltárása</w:t>
      </w:r>
      <w:bookmarkEnd w:id="25"/>
    </w:p>
    <w:p w14:paraId="36168F19" w14:textId="6D4D93F7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6" w:name="_Toc196487636"/>
      <w:r w:rsidRPr="001A6814">
        <w:rPr>
          <w:color w:val="auto"/>
          <w:lang w:val="hu-HU"/>
        </w:rPr>
        <w:t>Funkcionális követelmények</w:t>
      </w:r>
      <w:bookmarkEnd w:id="26"/>
    </w:p>
    <w:p w14:paraId="5C4D1B50" w14:textId="77777777" w:rsidR="0002191E" w:rsidRPr="0002191E" w:rsidRDefault="0002191E" w:rsidP="0002191E">
      <w:pPr>
        <w:pStyle w:val="Listaszerbekezds"/>
        <w:numPr>
          <w:ilvl w:val="0"/>
          <w:numId w:val="36"/>
        </w:numPr>
        <w:rPr>
          <w:sz w:val="28"/>
          <w:szCs w:val="28"/>
          <w:lang w:val="hu-HU"/>
        </w:rPr>
      </w:pPr>
      <w:r w:rsidRPr="0002191E">
        <w:rPr>
          <w:sz w:val="28"/>
          <w:szCs w:val="28"/>
          <w:lang w:val="hu-HU"/>
        </w:rPr>
        <w:t>Négy válaszlehetőségből választható kvízkérdések</w:t>
      </w:r>
    </w:p>
    <w:p w14:paraId="151DA408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2D2A83D3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531002FA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284F1C0B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7DF3A90F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Highscore</w:t>
      </w:r>
      <w:proofErr w:type="spellEnd"/>
      <w:r w:rsidRPr="00955A70">
        <w:rPr>
          <w:sz w:val="28"/>
          <w:szCs w:val="28"/>
          <w:lang w:val="hu-HU"/>
        </w:rPr>
        <w:t xml:space="preserve"> lista megjelenítése</w:t>
      </w:r>
    </w:p>
    <w:p w14:paraId="07A9A734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12802805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>Lehetőség a játék újraindítására, kilépésre</w:t>
      </w:r>
    </w:p>
    <w:p w14:paraId="08405FB3" w14:textId="77777777" w:rsidR="0002191E" w:rsidRDefault="0002191E" w:rsidP="00B24962">
      <w:pPr>
        <w:pStyle w:val="Cmsor2"/>
        <w:rPr>
          <w:lang w:val="hu-HU"/>
        </w:rPr>
      </w:pPr>
    </w:p>
    <w:p w14:paraId="211E8B46" w14:textId="0D07E618" w:rsidR="0002191E" w:rsidRPr="001A6814" w:rsidRDefault="0002191E" w:rsidP="00B24962">
      <w:pPr>
        <w:pStyle w:val="Cmsor2"/>
        <w:rPr>
          <w:color w:val="auto"/>
          <w:lang w:val="hu-HU"/>
        </w:rPr>
      </w:pPr>
      <w:bookmarkStart w:id="27" w:name="_Toc196487637"/>
      <w:r w:rsidRPr="001A6814">
        <w:rPr>
          <w:color w:val="auto"/>
          <w:lang w:val="hu-HU"/>
        </w:rPr>
        <w:t>Nem funkcionális követelmények</w:t>
      </w:r>
      <w:bookmarkEnd w:id="27"/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128020FD" w14:textId="77777777" w:rsidR="00312AA4" w:rsidRPr="001A6814" w:rsidRDefault="00312AA4" w:rsidP="00312AA4">
      <w:pPr>
        <w:ind w:left="720"/>
        <w:rPr>
          <w:sz w:val="28"/>
          <w:szCs w:val="28"/>
          <w:lang w:val="hu-HU"/>
        </w:rPr>
      </w:pPr>
    </w:p>
    <w:p w14:paraId="2CD7917C" w14:textId="64746D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8" w:name="_Toc196487638"/>
      <w:r w:rsidRPr="001A6814">
        <w:rPr>
          <w:color w:val="auto"/>
          <w:lang w:val="hu-HU"/>
        </w:rPr>
        <w:t>Felhasználói követelmények</w:t>
      </w:r>
      <w:bookmarkEnd w:id="28"/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1A6814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Helyes és hibás válaszok egyértelmű megjelenítése</w:t>
      </w:r>
    </w:p>
    <w:p w14:paraId="2FEE8B6E" w14:textId="59C81264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9" w:name="_Toc196487639"/>
      <w:r w:rsidRPr="001A6814">
        <w:rPr>
          <w:color w:val="auto"/>
          <w:lang w:val="hu-HU"/>
        </w:rPr>
        <w:t>Technikai követelmények</w:t>
      </w:r>
      <w:bookmarkEnd w:id="29"/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Fejlesztés: Visual </w:t>
      </w:r>
      <w:proofErr w:type="spellStart"/>
      <w:r w:rsidRPr="00955A70">
        <w:rPr>
          <w:sz w:val="28"/>
          <w:szCs w:val="28"/>
          <w:lang w:val="hu-HU"/>
        </w:rPr>
        <w:t>Studio</w:t>
      </w:r>
      <w:proofErr w:type="spellEnd"/>
      <w:r w:rsidRPr="00955A70">
        <w:rPr>
          <w:sz w:val="28"/>
          <w:szCs w:val="28"/>
          <w:lang w:val="hu-HU"/>
        </w:rPr>
        <w:t>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</w:t>
      </w:r>
      <w:proofErr w:type="spellStart"/>
      <w:r w:rsidRPr="00955A70">
        <w:rPr>
          <w:sz w:val="28"/>
          <w:szCs w:val="28"/>
          <w:lang w:val="hu-HU"/>
        </w:rPr>
        <w:t>questions.json</w:t>
      </w:r>
      <w:proofErr w:type="spellEnd"/>
      <w:r w:rsidRPr="00955A70">
        <w:rPr>
          <w:sz w:val="28"/>
          <w:szCs w:val="28"/>
          <w:lang w:val="hu-HU"/>
        </w:rPr>
        <w:t xml:space="preserve">,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4FD89FA9" w14:textId="792C3E43" w:rsidR="008A3A33" w:rsidRDefault="008A3A33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5D805C" w14:textId="77777777" w:rsidR="0024027D" w:rsidRPr="00955A70" w:rsidRDefault="0024027D" w:rsidP="00305E3E">
      <w:pPr>
        <w:rPr>
          <w:sz w:val="28"/>
          <w:szCs w:val="28"/>
          <w:lang w:val="hu-HU"/>
        </w:rPr>
      </w:pPr>
    </w:p>
    <w:p w14:paraId="47DFB0DC" w14:textId="49305D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0" w:name="_Toc196487640"/>
      <w:r w:rsidRPr="001A6814">
        <w:rPr>
          <w:color w:val="auto"/>
          <w:lang w:val="hu-HU"/>
        </w:rPr>
        <w:t>Projektterv és mérföldkövek</w:t>
      </w:r>
      <w:bookmarkEnd w:id="30"/>
    </w:p>
    <w:p w14:paraId="127881B0" w14:textId="4EA3387C" w:rsidR="000B00C5" w:rsidRPr="000B00C5" w:rsidRDefault="000B00C5" w:rsidP="000B00C5">
      <w:pPr>
        <w:pStyle w:val="Listaszerbekezds"/>
        <w:ind w:left="360"/>
        <w:rPr>
          <w:sz w:val="28"/>
          <w:szCs w:val="28"/>
          <w:lang w:val="hu-HU"/>
        </w:rPr>
      </w:pPr>
      <w:r w:rsidRPr="000B00C5">
        <w:rPr>
          <w:sz w:val="28"/>
          <w:szCs w:val="28"/>
          <w:lang w:val="hu-HU"/>
        </w:rPr>
        <w:t>A fejlesztés során nem történt jelentős csúszás, minden határidő tartható volt.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Highscore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06E967EB" w14:textId="6B12122D" w:rsidR="00CD0177" w:rsidRDefault="00CD0177" w:rsidP="00305E3E">
      <w:pPr>
        <w:rPr>
          <w:sz w:val="28"/>
          <w:szCs w:val="28"/>
          <w:lang w:val="hu-HU"/>
        </w:rPr>
      </w:pPr>
    </w:p>
    <w:p w14:paraId="2EE0BD43" w14:textId="77777777" w:rsidR="00CD0177" w:rsidRDefault="00CD0177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586B99ED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34459D1" w14:textId="3350266E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1" w:name="_Toc196487641"/>
      <w:r w:rsidRPr="001A6814">
        <w:rPr>
          <w:color w:val="auto"/>
          <w:lang w:val="hu-HU"/>
        </w:rPr>
        <w:t>Logikai keretmátrix</w:t>
      </w:r>
      <w:bookmarkEnd w:id="3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683"/>
        <w:gridCol w:w="1943"/>
        <w:gridCol w:w="1335"/>
        <w:gridCol w:w="1879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5C8A9DCA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Fenntarthatóság és tovább</w:t>
            </w:r>
            <w:r w:rsidR="00E847F6">
              <w:rPr>
                <w:sz w:val="28"/>
                <w:szCs w:val="28"/>
                <w:lang w:val="hu-HU"/>
              </w:rPr>
              <w:t xml:space="preserve"> </w:t>
            </w:r>
            <w:r w:rsidRPr="00955A70">
              <w:rPr>
                <w:sz w:val="28"/>
                <w:szCs w:val="28"/>
                <w:lang w:val="hu-HU"/>
              </w:rPr>
              <w:t>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Modularizált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2F503080" w:rsidR="00294649" w:rsidRDefault="00294649" w:rsidP="00305E3E">
      <w:pPr>
        <w:rPr>
          <w:sz w:val="28"/>
          <w:szCs w:val="28"/>
          <w:lang w:val="hu-HU"/>
        </w:rPr>
      </w:pPr>
    </w:p>
    <w:p w14:paraId="700EC0EA" w14:textId="77777777" w:rsidR="00294649" w:rsidRDefault="0029464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D4021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C72EA9F" w14:textId="28CB7301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2" w:name="_Toc196487642"/>
      <w:r w:rsidRPr="001A6814">
        <w:rPr>
          <w:color w:val="auto"/>
          <w:lang w:val="hu-HU"/>
        </w:rPr>
        <w:t>Használati útmutató kivonat</w:t>
      </w:r>
      <w:bookmarkEnd w:id="32"/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 xml:space="preserve"> (Map1), 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 xml:space="preserve"> (Map2), 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 xml:space="preserve">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eredmények a </w:t>
      </w:r>
      <w:proofErr w:type="spellStart"/>
      <w:r w:rsidRPr="00955A70">
        <w:rPr>
          <w:sz w:val="28"/>
          <w:szCs w:val="28"/>
          <w:lang w:val="hu-HU"/>
        </w:rPr>
        <w:t>scores.json</w:t>
      </w:r>
      <w:proofErr w:type="spellEnd"/>
      <w:r w:rsidRPr="00955A70">
        <w:rPr>
          <w:sz w:val="28"/>
          <w:szCs w:val="28"/>
          <w:lang w:val="hu-HU"/>
        </w:rPr>
        <w:t xml:space="preserve"> fájlban mentésre kerülnek.</w:t>
      </w:r>
    </w:p>
    <w:p w14:paraId="679A1471" w14:textId="3261648F" w:rsidR="00305E3E" w:rsidRPr="00955A70" w:rsidRDefault="00305E3E" w:rsidP="00305E3E">
      <w:pPr>
        <w:rPr>
          <w:sz w:val="28"/>
          <w:szCs w:val="28"/>
          <w:lang w:val="hu-HU"/>
        </w:rPr>
      </w:pPr>
    </w:p>
    <w:p w14:paraId="58FF8D8E" w14:textId="77777777" w:rsidR="008C15B7" w:rsidRPr="00EB0A62" w:rsidRDefault="008C15B7" w:rsidP="00B24962">
      <w:pPr>
        <w:pStyle w:val="Cmsor1"/>
        <w:rPr>
          <w:lang w:val="hu-HU"/>
        </w:rPr>
      </w:pPr>
      <w:bookmarkStart w:id="33" w:name="_Toc196487643"/>
      <w:r w:rsidRPr="001A6814">
        <w:rPr>
          <w:color w:val="auto"/>
          <w:lang w:val="hu-HU"/>
        </w:rPr>
        <w:t>További fejlesztési lehetőségek</w:t>
      </w:r>
      <w:r w:rsidRPr="00EB0A62">
        <w:rPr>
          <w:lang w:val="hu-HU"/>
        </w:rPr>
        <w:t>:</w:t>
      </w:r>
      <w:bookmarkEnd w:id="33"/>
    </w:p>
    <w:p w14:paraId="5EE6566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Időlimites mód bevezetése</w:t>
      </w:r>
    </w:p>
    <w:p w14:paraId="458CA04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Több kérdéstéma (pl. AI, robotika)</w:t>
      </w:r>
    </w:p>
    <w:p w14:paraId="3EECAF5C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 xml:space="preserve">Többjátékos mód </w:t>
      </w:r>
    </w:p>
    <w:p w14:paraId="0FE7F72D" w14:textId="2824E3F4" w:rsidR="005C5350" w:rsidRDefault="005C5350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A49E202" w14:textId="77777777" w:rsidR="008C15B7" w:rsidRDefault="008C15B7" w:rsidP="008C15B7">
      <w:pPr>
        <w:pStyle w:val="Listaszerbekezds"/>
        <w:ind w:left="360"/>
        <w:rPr>
          <w:b/>
          <w:bCs/>
          <w:sz w:val="28"/>
          <w:szCs w:val="28"/>
          <w:lang w:val="hu-HU"/>
        </w:rPr>
      </w:pPr>
    </w:p>
    <w:p w14:paraId="1D0F31D5" w14:textId="5330BDA3" w:rsidR="00305E3E" w:rsidRPr="001A6814" w:rsidRDefault="004A1177" w:rsidP="00B24962">
      <w:pPr>
        <w:pStyle w:val="Cmsor1"/>
        <w:rPr>
          <w:color w:val="auto"/>
          <w:lang w:val="hu-HU"/>
        </w:rPr>
      </w:pPr>
      <w:bookmarkStart w:id="34" w:name="_Toc196487644"/>
      <w:r w:rsidRPr="001A6814">
        <w:rPr>
          <w:color w:val="auto"/>
          <w:lang w:val="hu-HU"/>
        </w:rPr>
        <w:t>Összefoglalás</w:t>
      </w:r>
      <w:bookmarkEnd w:id="34"/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9BB4C5D" w14:textId="77777777" w:rsidR="008B65C5" w:rsidRDefault="00305E3E" w:rsidP="008B65C5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>A dokumentáció részletesen tartalmaz minden elvárt elemet: funkciók,</w:t>
      </w:r>
      <w:r w:rsidR="00E30253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kódlogika, adatkezelés, UML, teszte</w:t>
      </w:r>
      <w:r w:rsidR="00F05351" w:rsidRPr="00955A70">
        <w:rPr>
          <w:sz w:val="28"/>
          <w:szCs w:val="28"/>
          <w:lang w:val="hu-HU"/>
        </w:rPr>
        <w:t>lés, kommunikáció, költség és</w:t>
      </w:r>
      <w:r w:rsidR="00577681">
        <w:rPr>
          <w:sz w:val="28"/>
          <w:szCs w:val="28"/>
          <w:lang w:val="hu-HU"/>
        </w:rPr>
        <w:t xml:space="preserve"> </w:t>
      </w:r>
      <w:r w:rsidR="00F05351" w:rsidRPr="00955A70">
        <w:rPr>
          <w:sz w:val="28"/>
          <w:szCs w:val="28"/>
          <w:lang w:val="hu-HU"/>
        </w:rPr>
        <w:t>zárás.</w:t>
      </w:r>
    </w:p>
    <w:p w14:paraId="3291B2C5" w14:textId="403FD0F8" w:rsidR="008B65C5" w:rsidRPr="001A6814" w:rsidRDefault="008B65C5" w:rsidP="00B24962">
      <w:pPr>
        <w:pStyle w:val="Cmsor2"/>
        <w:rPr>
          <w:color w:val="auto"/>
          <w:lang w:val="hu-HU"/>
        </w:rPr>
      </w:pPr>
      <w:bookmarkStart w:id="35" w:name="_Toc196487645"/>
      <w:r w:rsidRPr="001A6814">
        <w:rPr>
          <w:color w:val="auto"/>
          <w:lang w:val="hu-HU"/>
        </w:rPr>
        <w:t>Nehézségek, problémák:</w:t>
      </w:r>
      <w:bookmarkEnd w:id="35"/>
      <w:r w:rsidRPr="001A6814">
        <w:rPr>
          <w:color w:val="auto"/>
          <w:lang w:val="hu-HU"/>
        </w:rPr>
        <w:t xml:space="preserve"> </w:t>
      </w:r>
    </w:p>
    <w:p w14:paraId="186CB4D3" w14:textId="2ABD1314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legnagyobb kihívást a GUI kialakítása jelentette, mivel a játékosbarát és esztétikus felület létrehozása időigényes volt. A csapat napi rutinjai eltérőek voltak, ami néha nehezítette az együttműködést.</w:t>
      </w:r>
    </w:p>
    <w:p w14:paraId="47958A98" w14:textId="2F469018" w:rsidR="002C7B68" w:rsidRPr="001A6814" w:rsidRDefault="008B65C5" w:rsidP="00B24962">
      <w:pPr>
        <w:pStyle w:val="Cmsor2"/>
        <w:rPr>
          <w:color w:val="auto"/>
          <w:lang w:val="hu-HU"/>
        </w:rPr>
      </w:pPr>
      <w:bookmarkStart w:id="36" w:name="_Toc196487646"/>
      <w:r w:rsidRPr="001A6814">
        <w:rPr>
          <w:color w:val="auto"/>
          <w:lang w:val="hu-HU"/>
        </w:rPr>
        <w:t>Tapasztalatok:</w:t>
      </w:r>
      <w:bookmarkEnd w:id="36"/>
      <w:r w:rsidRPr="001A6814">
        <w:rPr>
          <w:color w:val="auto"/>
          <w:lang w:val="hu-HU"/>
        </w:rPr>
        <w:t xml:space="preserve"> </w:t>
      </w:r>
    </w:p>
    <w:p w14:paraId="1D61BE86" w14:textId="649F1FD8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projektvezető számára a legnagyobb fejlődési terület a csapatmenedzsment volt: a kommunikáció, feladatkiosztás, ütemezés szervezése. A csapattagok szaktudása jól kiegészítette egymást, és mindenki hozzájárult a közös sikerhez.</w:t>
      </w:r>
    </w:p>
    <w:p w14:paraId="5D4AB59E" w14:textId="51BE48BE" w:rsidR="002C7B68" w:rsidRPr="001A6814" w:rsidRDefault="008C15B7" w:rsidP="00B24962">
      <w:pPr>
        <w:pStyle w:val="Cmsor2"/>
        <w:rPr>
          <w:color w:val="auto"/>
          <w:lang w:val="hu-HU"/>
        </w:rPr>
      </w:pPr>
      <w:bookmarkStart w:id="37" w:name="_Toc196487647"/>
      <w:r w:rsidRPr="001A6814">
        <w:rPr>
          <w:color w:val="auto"/>
          <w:lang w:val="hu-HU"/>
        </w:rPr>
        <w:t>C</w:t>
      </w:r>
      <w:r w:rsidR="008B65C5" w:rsidRPr="001A6814">
        <w:rPr>
          <w:color w:val="auto"/>
          <w:lang w:val="hu-HU"/>
        </w:rPr>
        <w:t>sapatmunka értékelése:</w:t>
      </w:r>
      <w:bookmarkEnd w:id="37"/>
      <w:r w:rsidR="008B65C5" w:rsidRPr="001A6814">
        <w:rPr>
          <w:color w:val="auto"/>
          <w:lang w:val="hu-HU"/>
        </w:rPr>
        <w:t xml:space="preserve"> </w:t>
      </w:r>
    </w:p>
    <w:p w14:paraId="49D6D32D" w14:textId="5FCD2D2B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munka során mindenki kivette a részét:</w:t>
      </w:r>
    </w:p>
    <w:p w14:paraId="51703D8A" w14:textId="10E29067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László: dokumentáció, JSON fájlok</w:t>
      </w:r>
    </w:p>
    <w:p w14:paraId="59F5A8F4" w14:textId="58281982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Alexandra és Márk: GUI</w:t>
      </w:r>
    </w:p>
    <w:p w14:paraId="31BA52A8" w14:textId="0F63086B" w:rsidR="007770B8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Noémi: háttérkód, logika, JSON fájlkezelés</w:t>
      </w:r>
    </w:p>
    <w:p w14:paraId="2A5FE549" w14:textId="77777777" w:rsidR="007770B8" w:rsidRDefault="007770B8" w:rsidP="00305E3E">
      <w:pPr>
        <w:rPr>
          <w:sz w:val="28"/>
          <w:szCs w:val="28"/>
          <w:lang w:val="hu-HU"/>
        </w:rPr>
      </w:pPr>
    </w:p>
    <w:p w14:paraId="6300792B" w14:textId="243543E9" w:rsidR="007770B8" w:rsidRDefault="007770B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A7AFA97" w14:textId="25CD2762" w:rsidR="007770B8" w:rsidRPr="001A6814" w:rsidRDefault="004E13BD" w:rsidP="004E13BD">
      <w:pPr>
        <w:pStyle w:val="Cmsor1"/>
        <w:rPr>
          <w:color w:val="auto"/>
          <w:lang w:val="hu-HU"/>
        </w:rPr>
      </w:pPr>
      <w:bookmarkStart w:id="38" w:name="_Toc196487648"/>
      <w:r w:rsidRPr="001A6814">
        <w:rPr>
          <w:color w:val="auto"/>
          <w:lang w:val="hu-HU"/>
        </w:rPr>
        <w:lastRenderedPageBreak/>
        <w:t>Projekt zárása</w:t>
      </w:r>
      <w:bookmarkEnd w:id="38"/>
    </w:p>
    <w:p w14:paraId="1C5296FE" w14:textId="300B718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 projekt résztvevői – a </w:t>
      </w:r>
      <w:r w:rsidR="000D2C6F">
        <w:rPr>
          <w:lang w:val="hu-HU"/>
        </w:rPr>
        <w:t>Tanár</w:t>
      </w:r>
      <w:r w:rsidRPr="0059208C">
        <w:rPr>
          <w:lang w:val="hu-HU"/>
        </w:rPr>
        <w:t xml:space="preserve"> és a Projektvezető – avagy </w:t>
      </w:r>
      <w:proofErr w:type="spellStart"/>
      <w:r w:rsidRPr="0059208C">
        <w:rPr>
          <w:lang w:val="hu-HU"/>
        </w:rPr>
        <w:t>Megbízottaik</w:t>
      </w:r>
      <w:proofErr w:type="spellEnd"/>
      <w:r w:rsidRPr="0059208C">
        <w:rPr>
          <w:lang w:val="hu-HU"/>
        </w:rPr>
        <w:t xml:space="preserve"> is tudomásul veszik a megbeszélés során ismertetett információkat, valamint nyilatkoznak a projekt sikerességéről.  </w:t>
      </w:r>
    </w:p>
    <w:p w14:paraId="2777497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264A471A" w14:textId="21D14DC2" w:rsidR="0059208C" w:rsidRPr="0059208C" w:rsidRDefault="000D2C6F" w:rsidP="0059208C">
      <w:pPr>
        <w:rPr>
          <w:lang w:val="hu-HU"/>
        </w:rPr>
      </w:pPr>
      <w:r>
        <w:rPr>
          <w:lang w:val="hu-HU"/>
        </w:rPr>
        <w:t>Tanár</w:t>
      </w:r>
      <w:r w:rsidR="0059208C" w:rsidRPr="0059208C">
        <w:rPr>
          <w:lang w:val="hu-HU"/>
        </w:rPr>
        <w:t xml:space="preserve"> nyilatkozata:  </w:t>
      </w:r>
    </w:p>
    <w:p w14:paraId="0A96875E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BD3C93C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6DBE37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 _________________________________________________________________   </w:t>
      </w:r>
    </w:p>
    <w:p w14:paraId="0CB1BF1F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_________________________________________________________________   </w:t>
      </w:r>
    </w:p>
    <w:p w14:paraId="19FDC3E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3751653D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Projektvezető nyilatkozata:  </w:t>
      </w:r>
    </w:p>
    <w:p w14:paraId="48A5935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312B46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F9F523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2E220BC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B2ABE89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1DC878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4482653" w14:textId="3757505E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Emellett igazolják, hogy a projekt tárgyaként elkészített termék –</w:t>
      </w:r>
      <w:r w:rsidR="001156CE">
        <w:rPr>
          <w:lang w:val="hu-HU"/>
        </w:rPr>
        <w:t xml:space="preserve"> </w:t>
      </w:r>
      <w:proofErr w:type="spellStart"/>
      <w:r w:rsidR="001156CE">
        <w:rPr>
          <w:lang w:val="hu-HU"/>
        </w:rPr>
        <w:t>Quiz</w:t>
      </w:r>
      <w:proofErr w:type="spellEnd"/>
      <w:r w:rsidR="001156CE">
        <w:rPr>
          <w:lang w:val="hu-HU"/>
        </w:rPr>
        <w:t xml:space="preserve"> játék</w:t>
      </w:r>
      <w:r w:rsidRPr="0059208C">
        <w:rPr>
          <w:lang w:val="hu-HU"/>
        </w:rPr>
        <w:t xml:space="preserve"> szoftver –, valamint a termék dokumentációja és használati útmutatója a Szponzor részére átadásra került.  </w:t>
      </w:r>
    </w:p>
    <w:p w14:paraId="3EF327A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14501EB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Aláírásukkal igazolják, hogy a fentebb felsorolt résztvevők mindegyike nyilatkozatot tett és az átadás sikeresen lezajlott, ezáltal a projekt végleges lezárása sor került.  </w:t>
      </w:r>
    </w:p>
    <w:p w14:paraId="1F675C74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5B529DF0" w14:textId="6CF5C6A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Szponzor:</w:t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  <w:r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0B81EB30" w14:textId="3F3560F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</w:p>
    <w:p w14:paraId="1228529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lastRenderedPageBreak/>
        <w:t xml:space="preserve">  </w:t>
      </w:r>
    </w:p>
    <w:p w14:paraId="2FF5A055" w14:textId="0DFA09E5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Projektvezető:</w:t>
      </w:r>
      <w:r w:rsidR="001156CE">
        <w:rPr>
          <w:lang w:val="hu-HU"/>
        </w:rPr>
        <w:tab/>
      </w:r>
      <w:r w:rsidR="001156CE"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7D14B42B" w14:textId="5F758E8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 </w:t>
      </w:r>
    </w:p>
    <w:p w14:paraId="1E50C6E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BEBCB10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7A1932F" w14:textId="2BB2E8B0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Dátum: 20</w:t>
      </w:r>
      <w:r w:rsidR="001156CE">
        <w:rPr>
          <w:lang w:val="hu-HU"/>
        </w:rPr>
        <w:t>2</w:t>
      </w:r>
      <w:r w:rsidRPr="0059208C">
        <w:rPr>
          <w:lang w:val="hu-HU"/>
        </w:rPr>
        <w:t>5.04.</w:t>
      </w:r>
      <w:r w:rsidR="001156CE">
        <w:rPr>
          <w:lang w:val="hu-HU"/>
        </w:rPr>
        <w:t>27</w:t>
      </w:r>
      <w:r w:rsidRPr="0059208C">
        <w:rPr>
          <w:lang w:val="hu-HU"/>
        </w:rPr>
        <w:t xml:space="preserve">  </w:t>
      </w:r>
    </w:p>
    <w:sectPr w:rsidR="0059208C" w:rsidRPr="0059208C" w:rsidSect="00C05B60">
      <w:headerReference w:type="even" r:id="rId14"/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268C7" w14:textId="77777777" w:rsidR="0017621E" w:rsidRDefault="0017621E" w:rsidP="0075446F">
      <w:pPr>
        <w:spacing w:after="0" w:line="240" w:lineRule="auto"/>
      </w:pPr>
      <w:r>
        <w:separator/>
      </w:r>
    </w:p>
  </w:endnote>
  <w:endnote w:type="continuationSeparator" w:id="0">
    <w:p w14:paraId="66E11574" w14:textId="77777777" w:rsidR="0017621E" w:rsidRDefault="0017621E" w:rsidP="0075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0939086"/>
      <w:docPartObj>
        <w:docPartGallery w:val="Page Numbers (Bottom of Page)"/>
        <w:docPartUnique/>
      </w:docPartObj>
    </w:sdtPr>
    <w:sdtContent>
      <w:p w14:paraId="5B071F69" w14:textId="5CBBCDE4" w:rsidR="00144FA3" w:rsidRDefault="00144FA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8B0D985" w14:textId="458A87EF" w:rsidR="0075446F" w:rsidRDefault="0075446F" w:rsidP="00C05B60">
    <w:pPr>
      <w:pStyle w:val="llb"/>
      <w:tabs>
        <w:tab w:val="clear" w:pos="4680"/>
        <w:tab w:val="clear" w:pos="9360"/>
        <w:tab w:val="left" w:pos="3852"/>
      </w:tabs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67798" w14:textId="77777777" w:rsidR="0017621E" w:rsidRDefault="0017621E" w:rsidP="0075446F">
      <w:pPr>
        <w:spacing w:after="0" w:line="240" w:lineRule="auto"/>
      </w:pPr>
      <w:r>
        <w:separator/>
      </w:r>
    </w:p>
  </w:footnote>
  <w:footnote w:type="continuationSeparator" w:id="0">
    <w:p w14:paraId="4E43059B" w14:textId="77777777" w:rsidR="0017621E" w:rsidRDefault="0017621E" w:rsidP="0075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1AB30" w14:textId="77777777" w:rsidR="00C05B60" w:rsidRDefault="00C05B60" w:rsidP="00C05B60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7B23"/>
    <w:multiLevelType w:val="hybridMultilevel"/>
    <w:tmpl w:val="63EE066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15C"/>
    <w:multiLevelType w:val="hybridMultilevel"/>
    <w:tmpl w:val="EA9CE5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303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3B5556"/>
    <w:multiLevelType w:val="hybridMultilevel"/>
    <w:tmpl w:val="DEAAAA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4A29B0"/>
    <w:multiLevelType w:val="hybridMultilevel"/>
    <w:tmpl w:val="B0EA96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D0C24"/>
    <w:multiLevelType w:val="hybridMultilevel"/>
    <w:tmpl w:val="F494781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324869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C7FF5"/>
    <w:multiLevelType w:val="hybridMultilevel"/>
    <w:tmpl w:val="71E60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5069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E74F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365675"/>
    <w:multiLevelType w:val="hybridMultilevel"/>
    <w:tmpl w:val="F83824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DE0B4B"/>
    <w:multiLevelType w:val="multilevel"/>
    <w:tmpl w:val="DFE01DC8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B96B23"/>
    <w:multiLevelType w:val="multilevel"/>
    <w:tmpl w:val="59E6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26DE7"/>
    <w:multiLevelType w:val="hybridMultilevel"/>
    <w:tmpl w:val="F74E245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4B3D5E"/>
    <w:multiLevelType w:val="hybridMultilevel"/>
    <w:tmpl w:val="F2C64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70B9C"/>
    <w:multiLevelType w:val="hybridMultilevel"/>
    <w:tmpl w:val="0C5C8FEE"/>
    <w:lvl w:ilvl="0" w:tplc="040E000F">
      <w:start w:val="1"/>
      <w:numFmt w:val="decimal"/>
      <w:lvlText w:val="%1."/>
      <w:lvlJc w:val="left"/>
      <w:pPr>
        <w:ind w:left="1150" w:hanging="360"/>
      </w:pPr>
    </w:lvl>
    <w:lvl w:ilvl="1" w:tplc="040E0019" w:tentative="1">
      <w:start w:val="1"/>
      <w:numFmt w:val="lowerLetter"/>
      <w:lvlText w:val="%2."/>
      <w:lvlJc w:val="left"/>
      <w:pPr>
        <w:ind w:left="1870" w:hanging="360"/>
      </w:pPr>
    </w:lvl>
    <w:lvl w:ilvl="2" w:tplc="040E001B" w:tentative="1">
      <w:start w:val="1"/>
      <w:numFmt w:val="lowerRoman"/>
      <w:lvlText w:val="%3."/>
      <w:lvlJc w:val="right"/>
      <w:pPr>
        <w:ind w:left="2590" w:hanging="180"/>
      </w:pPr>
    </w:lvl>
    <w:lvl w:ilvl="3" w:tplc="040E000F" w:tentative="1">
      <w:start w:val="1"/>
      <w:numFmt w:val="decimal"/>
      <w:lvlText w:val="%4."/>
      <w:lvlJc w:val="left"/>
      <w:pPr>
        <w:ind w:left="3310" w:hanging="360"/>
      </w:pPr>
    </w:lvl>
    <w:lvl w:ilvl="4" w:tplc="040E0019" w:tentative="1">
      <w:start w:val="1"/>
      <w:numFmt w:val="lowerLetter"/>
      <w:lvlText w:val="%5."/>
      <w:lvlJc w:val="left"/>
      <w:pPr>
        <w:ind w:left="4030" w:hanging="360"/>
      </w:pPr>
    </w:lvl>
    <w:lvl w:ilvl="5" w:tplc="040E001B" w:tentative="1">
      <w:start w:val="1"/>
      <w:numFmt w:val="lowerRoman"/>
      <w:lvlText w:val="%6."/>
      <w:lvlJc w:val="right"/>
      <w:pPr>
        <w:ind w:left="4750" w:hanging="180"/>
      </w:pPr>
    </w:lvl>
    <w:lvl w:ilvl="6" w:tplc="040E000F" w:tentative="1">
      <w:start w:val="1"/>
      <w:numFmt w:val="decimal"/>
      <w:lvlText w:val="%7."/>
      <w:lvlJc w:val="left"/>
      <w:pPr>
        <w:ind w:left="5470" w:hanging="360"/>
      </w:pPr>
    </w:lvl>
    <w:lvl w:ilvl="7" w:tplc="040E0019" w:tentative="1">
      <w:start w:val="1"/>
      <w:numFmt w:val="lowerLetter"/>
      <w:lvlText w:val="%8."/>
      <w:lvlJc w:val="left"/>
      <w:pPr>
        <w:ind w:left="6190" w:hanging="360"/>
      </w:pPr>
    </w:lvl>
    <w:lvl w:ilvl="8" w:tplc="040E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5" w15:restartNumberingAfterBreak="0">
    <w:nsid w:val="79CA7FB9"/>
    <w:multiLevelType w:val="hybridMultilevel"/>
    <w:tmpl w:val="5DCA9004"/>
    <w:lvl w:ilvl="0" w:tplc="843EE8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34"/>
  </w:num>
  <w:num w:numId="11" w16cid:durableId="337777177">
    <w:abstractNumId w:val="35"/>
  </w:num>
  <w:num w:numId="12" w16cid:durableId="1824002392">
    <w:abstractNumId w:val="42"/>
  </w:num>
  <w:num w:numId="13" w16cid:durableId="1694837654">
    <w:abstractNumId w:val="12"/>
  </w:num>
  <w:num w:numId="14" w16cid:durableId="1212841479">
    <w:abstractNumId w:val="31"/>
  </w:num>
  <w:num w:numId="15" w16cid:durableId="1953971072">
    <w:abstractNumId w:val="16"/>
  </w:num>
  <w:num w:numId="16" w16cid:durableId="1568801224">
    <w:abstractNumId w:val="32"/>
  </w:num>
  <w:num w:numId="17" w16cid:durableId="743643255">
    <w:abstractNumId w:val="9"/>
  </w:num>
  <w:num w:numId="18" w16cid:durableId="1024595150">
    <w:abstractNumId w:val="29"/>
  </w:num>
  <w:num w:numId="19" w16cid:durableId="177352449">
    <w:abstractNumId w:val="36"/>
  </w:num>
  <w:num w:numId="20" w16cid:durableId="2127239196">
    <w:abstractNumId w:val="38"/>
  </w:num>
  <w:num w:numId="21" w16cid:durableId="1562792552">
    <w:abstractNumId w:val="15"/>
  </w:num>
  <w:num w:numId="22" w16cid:durableId="22363433">
    <w:abstractNumId w:val="20"/>
  </w:num>
  <w:num w:numId="23" w16cid:durableId="1477455556">
    <w:abstractNumId w:val="30"/>
  </w:num>
  <w:num w:numId="24" w16cid:durableId="557008605">
    <w:abstractNumId w:val="40"/>
  </w:num>
  <w:num w:numId="25" w16cid:durableId="189416207">
    <w:abstractNumId w:val="25"/>
  </w:num>
  <w:num w:numId="26" w16cid:durableId="1048187127">
    <w:abstractNumId w:val="39"/>
  </w:num>
  <w:num w:numId="27" w16cid:durableId="1530416843">
    <w:abstractNumId w:val="13"/>
  </w:num>
  <w:num w:numId="28" w16cid:durableId="875587158">
    <w:abstractNumId w:val="11"/>
  </w:num>
  <w:num w:numId="29" w16cid:durableId="1677078722">
    <w:abstractNumId w:val="17"/>
  </w:num>
  <w:num w:numId="30" w16cid:durableId="1455521683">
    <w:abstractNumId w:val="28"/>
  </w:num>
  <w:num w:numId="31" w16cid:durableId="372655080">
    <w:abstractNumId w:val="46"/>
  </w:num>
  <w:num w:numId="32" w16cid:durableId="1314021533">
    <w:abstractNumId w:val="18"/>
  </w:num>
  <w:num w:numId="33" w16cid:durableId="2044398766">
    <w:abstractNumId w:val="14"/>
  </w:num>
  <w:num w:numId="34" w16cid:durableId="1805541546">
    <w:abstractNumId w:val="37"/>
  </w:num>
  <w:num w:numId="35" w16cid:durableId="1055619132">
    <w:abstractNumId w:val="44"/>
  </w:num>
  <w:num w:numId="36" w16cid:durableId="377819311">
    <w:abstractNumId w:val="24"/>
  </w:num>
  <w:num w:numId="37" w16cid:durableId="315839961">
    <w:abstractNumId w:val="26"/>
  </w:num>
  <w:num w:numId="38" w16cid:durableId="1251541373">
    <w:abstractNumId w:val="23"/>
  </w:num>
  <w:num w:numId="39" w16cid:durableId="71513212">
    <w:abstractNumId w:val="27"/>
  </w:num>
  <w:num w:numId="40" w16cid:durableId="239482147">
    <w:abstractNumId w:val="22"/>
  </w:num>
  <w:num w:numId="41" w16cid:durableId="1983076140">
    <w:abstractNumId w:val="10"/>
  </w:num>
  <w:num w:numId="42" w16cid:durableId="1485580542">
    <w:abstractNumId w:val="21"/>
  </w:num>
  <w:num w:numId="43" w16cid:durableId="2002391857">
    <w:abstractNumId w:val="41"/>
  </w:num>
  <w:num w:numId="44" w16cid:durableId="1766221493">
    <w:abstractNumId w:val="19"/>
  </w:num>
  <w:num w:numId="45" w16cid:durableId="14966826">
    <w:abstractNumId w:val="43"/>
  </w:num>
  <w:num w:numId="46" w16cid:durableId="776753282">
    <w:abstractNumId w:val="33"/>
  </w:num>
  <w:num w:numId="47" w16cid:durableId="170590857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F64"/>
    <w:rsid w:val="0002191E"/>
    <w:rsid w:val="000309A0"/>
    <w:rsid w:val="00034616"/>
    <w:rsid w:val="00042F0D"/>
    <w:rsid w:val="0006063C"/>
    <w:rsid w:val="00060EF0"/>
    <w:rsid w:val="000672F7"/>
    <w:rsid w:val="000672FF"/>
    <w:rsid w:val="0008510F"/>
    <w:rsid w:val="00090F8F"/>
    <w:rsid w:val="00096C66"/>
    <w:rsid w:val="000A0B99"/>
    <w:rsid w:val="000B00C5"/>
    <w:rsid w:val="000B6D4F"/>
    <w:rsid w:val="000D2C6F"/>
    <w:rsid w:val="000E42E3"/>
    <w:rsid w:val="00103139"/>
    <w:rsid w:val="00111CAC"/>
    <w:rsid w:val="001156CE"/>
    <w:rsid w:val="001261B6"/>
    <w:rsid w:val="00144FA3"/>
    <w:rsid w:val="0015074B"/>
    <w:rsid w:val="0015165F"/>
    <w:rsid w:val="001551DC"/>
    <w:rsid w:val="0015547B"/>
    <w:rsid w:val="0017621E"/>
    <w:rsid w:val="001944F8"/>
    <w:rsid w:val="001A6814"/>
    <w:rsid w:val="001B14CB"/>
    <w:rsid w:val="001C5AEC"/>
    <w:rsid w:val="001E6B5C"/>
    <w:rsid w:val="00201259"/>
    <w:rsid w:val="0021400C"/>
    <w:rsid w:val="0024027D"/>
    <w:rsid w:val="00243871"/>
    <w:rsid w:val="00255ABF"/>
    <w:rsid w:val="0026389B"/>
    <w:rsid w:val="00263B3D"/>
    <w:rsid w:val="0026562F"/>
    <w:rsid w:val="00287288"/>
    <w:rsid w:val="00294649"/>
    <w:rsid w:val="0029639D"/>
    <w:rsid w:val="002A124C"/>
    <w:rsid w:val="002C796E"/>
    <w:rsid w:val="002C7B68"/>
    <w:rsid w:val="002D52AC"/>
    <w:rsid w:val="002E51ED"/>
    <w:rsid w:val="00305E3E"/>
    <w:rsid w:val="00312AA4"/>
    <w:rsid w:val="00320963"/>
    <w:rsid w:val="00321151"/>
    <w:rsid w:val="00326F90"/>
    <w:rsid w:val="003525B2"/>
    <w:rsid w:val="00360E6C"/>
    <w:rsid w:val="0037475C"/>
    <w:rsid w:val="0038529B"/>
    <w:rsid w:val="003914C2"/>
    <w:rsid w:val="003919AA"/>
    <w:rsid w:val="00392CA3"/>
    <w:rsid w:val="00397EC1"/>
    <w:rsid w:val="003A6F5C"/>
    <w:rsid w:val="003A769F"/>
    <w:rsid w:val="003C055F"/>
    <w:rsid w:val="003C2371"/>
    <w:rsid w:val="00403081"/>
    <w:rsid w:val="00412936"/>
    <w:rsid w:val="00417AE7"/>
    <w:rsid w:val="0044795C"/>
    <w:rsid w:val="00477C3F"/>
    <w:rsid w:val="00483CCF"/>
    <w:rsid w:val="004A1177"/>
    <w:rsid w:val="004B0045"/>
    <w:rsid w:val="004B5640"/>
    <w:rsid w:val="004C08B7"/>
    <w:rsid w:val="004C4C9D"/>
    <w:rsid w:val="004D5256"/>
    <w:rsid w:val="004E13BD"/>
    <w:rsid w:val="004E68FC"/>
    <w:rsid w:val="004F0563"/>
    <w:rsid w:val="004F464B"/>
    <w:rsid w:val="005157CE"/>
    <w:rsid w:val="00520D0C"/>
    <w:rsid w:val="00531332"/>
    <w:rsid w:val="00543DF3"/>
    <w:rsid w:val="005647D1"/>
    <w:rsid w:val="005702A6"/>
    <w:rsid w:val="00577681"/>
    <w:rsid w:val="00582275"/>
    <w:rsid w:val="0059208C"/>
    <w:rsid w:val="005B5476"/>
    <w:rsid w:val="005B6016"/>
    <w:rsid w:val="005C5350"/>
    <w:rsid w:val="005D2CB4"/>
    <w:rsid w:val="005D4A6B"/>
    <w:rsid w:val="00611939"/>
    <w:rsid w:val="006128B5"/>
    <w:rsid w:val="006416EC"/>
    <w:rsid w:val="00641EFC"/>
    <w:rsid w:val="0064348B"/>
    <w:rsid w:val="006500B1"/>
    <w:rsid w:val="00673BAB"/>
    <w:rsid w:val="0067711B"/>
    <w:rsid w:val="006A6677"/>
    <w:rsid w:val="006B2D60"/>
    <w:rsid w:val="006E0164"/>
    <w:rsid w:val="006E188E"/>
    <w:rsid w:val="006E22C8"/>
    <w:rsid w:val="006E349B"/>
    <w:rsid w:val="006E4613"/>
    <w:rsid w:val="006E552D"/>
    <w:rsid w:val="006F499A"/>
    <w:rsid w:val="006F5E79"/>
    <w:rsid w:val="00717A80"/>
    <w:rsid w:val="00720C11"/>
    <w:rsid w:val="007366B2"/>
    <w:rsid w:val="00741711"/>
    <w:rsid w:val="00746307"/>
    <w:rsid w:val="00747075"/>
    <w:rsid w:val="0075446F"/>
    <w:rsid w:val="007770B8"/>
    <w:rsid w:val="00780555"/>
    <w:rsid w:val="00780674"/>
    <w:rsid w:val="007840FF"/>
    <w:rsid w:val="00791178"/>
    <w:rsid w:val="007A540E"/>
    <w:rsid w:val="007A744C"/>
    <w:rsid w:val="007C6DBD"/>
    <w:rsid w:val="007D3B22"/>
    <w:rsid w:val="007E21C9"/>
    <w:rsid w:val="00803AE9"/>
    <w:rsid w:val="00805257"/>
    <w:rsid w:val="00812436"/>
    <w:rsid w:val="00835179"/>
    <w:rsid w:val="00852E25"/>
    <w:rsid w:val="008647A1"/>
    <w:rsid w:val="008736F0"/>
    <w:rsid w:val="0088349F"/>
    <w:rsid w:val="008944F3"/>
    <w:rsid w:val="00896EAD"/>
    <w:rsid w:val="008A3A33"/>
    <w:rsid w:val="008B65C5"/>
    <w:rsid w:val="008C15B7"/>
    <w:rsid w:val="008C56E2"/>
    <w:rsid w:val="00904C3B"/>
    <w:rsid w:val="00913984"/>
    <w:rsid w:val="00917B06"/>
    <w:rsid w:val="009441F6"/>
    <w:rsid w:val="00955A70"/>
    <w:rsid w:val="00995610"/>
    <w:rsid w:val="00995F16"/>
    <w:rsid w:val="009A7471"/>
    <w:rsid w:val="009B2F2B"/>
    <w:rsid w:val="009D179C"/>
    <w:rsid w:val="009E2E59"/>
    <w:rsid w:val="009E4264"/>
    <w:rsid w:val="00A033EA"/>
    <w:rsid w:val="00A109A6"/>
    <w:rsid w:val="00AA1D8D"/>
    <w:rsid w:val="00AA345A"/>
    <w:rsid w:val="00AA4916"/>
    <w:rsid w:val="00AD1CE6"/>
    <w:rsid w:val="00AE0E90"/>
    <w:rsid w:val="00B00A1C"/>
    <w:rsid w:val="00B0238A"/>
    <w:rsid w:val="00B04CCB"/>
    <w:rsid w:val="00B16FEC"/>
    <w:rsid w:val="00B24962"/>
    <w:rsid w:val="00B24E4D"/>
    <w:rsid w:val="00B320B9"/>
    <w:rsid w:val="00B47730"/>
    <w:rsid w:val="00B60EE1"/>
    <w:rsid w:val="00BA5FED"/>
    <w:rsid w:val="00BB6A78"/>
    <w:rsid w:val="00BD654C"/>
    <w:rsid w:val="00BE675F"/>
    <w:rsid w:val="00BE7D82"/>
    <w:rsid w:val="00BF013B"/>
    <w:rsid w:val="00C008AD"/>
    <w:rsid w:val="00C05B60"/>
    <w:rsid w:val="00C15EA4"/>
    <w:rsid w:val="00C33ECB"/>
    <w:rsid w:val="00C43ED1"/>
    <w:rsid w:val="00C47A55"/>
    <w:rsid w:val="00C50D83"/>
    <w:rsid w:val="00C74EE6"/>
    <w:rsid w:val="00C75F12"/>
    <w:rsid w:val="00C80057"/>
    <w:rsid w:val="00C910F9"/>
    <w:rsid w:val="00CB0664"/>
    <w:rsid w:val="00CC0BEB"/>
    <w:rsid w:val="00CC376A"/>
    <w:rsid w:val="00CC4DFB"/>
    <w:rsid w:val="00CD0177"/>
    <w:rsid w:val="00CD3BEA"/>
    <w:rsid w:val="00CD6965"/>
    <w:rsid w:val="00CF3C1A"/>
    <w:rsid w:val="00CF737E"/>
    <w:rsid w:val="00D0273D"/>
    <w:rsid w:val="00D0650A"/>
    <w:rsid w:val="00D23E44"/>
    <w:rsid w:val="00D674E1"/>
    <w:rsid w:val="00D72D15"/>
    <w:rsid w:val="00D76133"/>
    <w:rsid w:val="00DA5A47"/>
    <w:rsid w:val="00DB34B9"/>
    <w:rsid w:val="00DB5410"/>
    <w:rsid w:val="00DC2DEA"/>
    <w:rsid w:val="00DD06C5"/>
    <w:rsid w:val="00E03867"/>
    <w:rsid w:val="00E04F81"/>
    <w:rsid w:val="00E074F0"/>
    <w:rsid w:val="00E12767"/>
    <w:rsid w:val="00E175EC"/>
    <w:rsid w:val="00E30253"/>
    <w:rsid w:val="00E405ED"/>
    <w:rsid w:val="00E847F6"/>
    <w:rsid w:val="00E8768C"/>
    <w:rsid w:val="00EB0A62"/>
    <w:rsid w:val="00EC1E1B"/>
    <w:rsid w:val="00EC38AE"/>
    <w:rsid w:val="00EC6DA9"/>
    <w:rsid w:val="00EE7166"/>
    <w:rsid w:val="00EF3CF8"/>
    <w:rsid w:val="00EF539B"/>
    <w:rsid w:val="00F05351"/>
    <w:rsid w:val="00F23880"/>
    <w:rsid w:val="00F6516C"/>
    <w:rsid w:val="00F83FC8"/>
    <w:rsid w:val="00F85179"/>
    <w:rsid w:val="00F85D8B"/>
    <w:rsid w:val="00FA283F"/>
    <w:rsid w:val="00FA73FE"/>
    <w:rsid w:val="00FA7D33"/>
    <w:rsid w:val="00FC693F"/>
    <w:rsid w:val="00FC6960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F8517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5179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8517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85179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85179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BD654C"/>
    <w:pPr>
      <w:tabs>
        <w:tab w:val="right" w:leader="dot" w:pos="8630"/>
      </w:tabs>
      <w:spacing w:after="100"/>
    </w:pPr>
    <w:rPr>
      <w:b/>
      <w:bCs/>
      <w:noProof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C15EA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30</Pages>
  <Words>2464</Words>
  <Characters>17005</Characters>
  <Application>Microsoft Office Word</Application>
  <DocSecurity>0</DocSecurity>
  <Lines>141</Lines>
  <Paragraphs>38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19431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Noémi Asboth</cp:lastModifiedBy>
  <cp:revision>226</cp:revision>
  <dcterms:created xsi:type="dcterms:W3CDTF">2013-12-23T23:15:00Z</dcterms:created>
  <dcterms:modified xsi:type="dcterms:W3CDTF">2025-04-27T12:21:00Z</dcterms:modified>
  <cp:category/>
</cp:coreProperties>
</file>