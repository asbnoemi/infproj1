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3276D1" w14:textId="77777777" w:rsidR="00397EC1" w:rsidRPr="00397EC1" w:rsidRDefault="00397EC1" w:rsidP="006416EC">
      <w:pPr>
        <w:rPr>
          <w:b/>
          <w:bCs/>
          <w:sz w:val="60"/>
          <w:szCs w:val="60"/>
          <w:lang w:val="hu-HU"/>
        </w:rPr>
      </w:pPr>
      <w:bookmarkStart w:id="0" w:name="_top"/>
      <w:bookmarkEnd w:id="0"/>
    </w:p>
    <w:p w14:paraId="26E30FB3" w14:textId="60253927" w:rsidR="00412936" w:rsidRDefault="00412936" w:rsidP="006416EC">
      <w:pPr>
        <w:jc w:val="center"/>
        <w:rPr>
          <w:b/>
          <w:bCs/>
          <w:sz w:val="60"/>
          <w:szCs w:val="60"/>
          <w:lang w:val="hu-HU"/>
        </w:rPr>
      </w:pPr>
      <w:r>
        <w:rPr>
          <w:b/>
          <w:bCs/>
          <w:noProof/>
          <w:sz w:val="60"/>
          <w:szCs w:val="60"/>
          <w:lang w:val="hu-HU"/>
        </w:rPr>
        <w:drawing>
          <wp:inline distT="0" distB="0" distL="0" distR="0" wp14:anchorId="20CAD26F" wp14:editId="3E62D3AB">
            <wp:extent cx="2124075" cy="2124075"/>
            <wp:effectExtent l="0" t="0" r="0" b="0"/>
            <wp:docPr id="6519447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9ABF4" w14:textId="63B80D4C" w:rsidR="00397EC1" w:rsidRPr="00E04F81" w:rsidRDefault="00C910F9" w:rsidP="006416EC">
      <w:pPr>
        <w:jc w:val="center"/>
        <w:rPr>
          <w:rFonts w:ascii="Brush Script MT" w:hAnsi="Brush Script MT"/>
          <w:b/>
          <w:bCs/>
          <w:color w:val="00B0F0"/>
          <w:sz w:val="60"/>
          <w:szCs w:val="60"/>
          <w:lang w:val="hu-HU"/>
        </w:rPr>
      </w:pPr>
      <w:r w:rsidRPr="00E04F81">
        <w:rPr>
          <w:rFonts w:ascii="Brush Script MT" w:hAnsi="Brush Script MT"/>
          <w:b/>
          <w:bCs/>
          <w:color w:val="00B0F0"/>
          <w:sz w:val="60"/>
          <w:szCs w:val="60"/>
          <w:lang w:val="hu-HU"/>
        </w:rPr>
        <w:t>3.csapat</w:t>
      </w:r>
    </w:p>
    <w:p w14:paraId="15A2256E" w14:textId="77777777" w:rsidR="006416EC" w:rsidRDefault="006416EC" w:rsidP="006416EC">
      <w:pPr>
        <w:jc w:val="center"/>
        <w:rPr>
          <w:b/>
          <w:bCs/>
          <w:sz w:val="60"/>
          <w:szCs w:val="60"/>
          <w:lang w:val="hu-HU"/>
        </w:rPr>
      </w:pPr>
    </w:p>
    <w:p w14:paraId="3DB794C8" w14:textId="77777777" w:rsidR="00812436" w:rsidRDefault="00812436" w:rsidP="006416EC">
      <w:pPr>
        <w:jc w:val="center"/>
        <w:rPr>
          <w:b/>
          <w:bCs/>
          <w:sz w:val="60"/>
          <w:szCs w:val="60"/>
          <w:lang w:val="hu-HU"/>
        </w:rPr>
      </w:pPr>
    </w:p>
    <w:p w14:paraId="76793BF8" w14:textId="60363243" w:rsidR="006416EC" w:rsidRDefault="006416EC" w:rsidP="00412936">
      <w:pPr>
        <w:jc w:val="center"/>
        <w:rPr>
          <w:b/>
          <w:bCs/>
          <w:sz w:val="60"/>
          <w:szCs w:val="60"/>
          <w:lang w:val="hu-HU"/>
        </w:rPr>
      </w:pPr>
      <w:r w:rsidRPr="00397EC1">
        <w:rPr>
          <w:b/>
          <w:bCs/>
          <w:sz w:val="60"/>
          <w:szCs w:val="60"/>
          <w:lang w:val="hu-HU"/>
        </w:rPr>
        <w:t>Projektzáró</w:t>
      </w:r>
    </w:p>
    <w:p w14:paraId="1745171F" w14:textId="5094C5E8" w:rsidR="006416EC" w:rsidRDefault="006416EC" w:rsidP="006416EC">
      <w:pPr>
        <w:jc w:val="center"/>
        <w:rPr>
          <w:b/>
          <w:bCs/>
          <w:sz w:val="60"/>
          <w:szCs w:val="60"/>
          <w:lang w:val="hu-HU"/>
        </w:rPr>
      </w:pPr>
      <w:r w:rsidRPr="00397EC1">
        <w:rPr>
          <w:b/>
          <w:bCs/>
          <w:sz w:val="60"/>
          <w:szCs w:val="60"/>
          <w:lang w:val="hu-HU"/>
        </w:rPr>
        <w:t>Dokumentáció</w:t>
      </w:r>
    </w:p>
    <w:p w14:paraId="17364015" w14:textId="77777777" w:rsidR="006416EC" w:rsidRPr="00397EC1" w:rsidRDefault="006416EC" w:rsidP="006416EC">
      <w:pPr>
        <w:jc w:val="center"/>
        <w:rPr>
          <w:b/>
          <w:bCs/>
          <w:sz w:val="60"/>
          <w:szCs w:val="60"/>
          <w:lang w:val="hu-HU"/>
        </w:rPr>
      </w:pPr>
    </w:p>
    <w:p w14:paraId="089FE748" w14:textId="7FD6B7CB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</w:p>
    <w:p w14:paraId="325C5D5D" w14:textId="77777777" w:rsidR="00C15EA4" w:rsidRDefault="00C15EA4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val="hu-HU"/>
        </w:rPr>
        <w:id w:val="-101261257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D7DFB43" w14:textId="23A3E69A" w:rsidR="00144FA3" w:rsidRPr="006E22C8" w:rsidRDefault="00144FA3">
          <w:pPr>
            <w:pStyle w:val="Tartalomjegyzkcmsora"/>
            <w:rPr>
              <w:color w:val="auto"/>
            </w:rPr>
          </w:pPr>
          <w:r w:rsidRPr="006E22C8">
            <w:rPr>
              <w:color w:val="auto"/>
              <w:lang w:val="hu-HU"/>
            </w:rPr>
            <w:t>Tartalomjegyzék</w:t>
          </w:r>
        </w:p>
        <w:p w14:paraId="42E839B0" w14:textId="0AA81FBD" w:rsidR="00D0273D" w:rsidRDefault="00144FA3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487611" w:history="1">
            <w:r w:rsidR="00D0273D" w:rsidRPr="000B2E0E">
              <w:rPr>
                <w:rStyle w:val="Hiperhivatkozs"/>
              </w:rPr>
              <w:t>Bevezető</w:t>
            </w:r>
            <w:r w:rsidR="00D0273D">
              <w:rPr>
                <w:webHidden/>
              </w:rPr>
              <w:tab/>
            </w:r>
            <w:r w:rsidR="00D0273D">
              <w:rPr>
                <w:webHidden/>
              </w:rPr>
              <w:fldChar w:fldCharType="begin"/>
            </w:r>
            <w:r w:rsidR="00D0273D">
              <w:rPr>
                <w:webHidden/>
              </w:rPr>
              <w:instrText xml:space="preserve"> PAGEREF _Toc196487611 \h </w:instrText>
            </w:r>
            <w:r w:rsidR="00D0273D">
              <w:rPr>
                <w:webHidden/>
              </w:rPr>
            </w:r>
            <w:r w:rsidR="00D0273D">
              <w:rPr>
                <w:webHidden/>
              </w:rPr>
              <w:fldChar w:fldCharType="separate"/>
            </w:r>
            <w:r w:rsidR="00D0273D">
              <w:rPr>
                <w:webHidden/>
              </w:rPr>
              <w:t>4</w:t>
            </w:r>
            <w:r w:rsidR="00D0273D">
              <w:rPr>
                <w:webHidden/>
              </w:rPr>
              <w:fldChar w:fldCharType="end"/>
            </w:r>
          </w:hyperlink>
        </w:p>
        <w:p w14:paraId="61F9ECC0" w14:textId="7B6D3899" w:rsidR="00D0273D" w:rsidRDefault="007D3708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12" w:history="1">
            <w:r w:rsidR="00D0273D" w:rsidRPr="000B2E0E">
              <w:rPr>
                <w:rStyle w:val="Hiperhivatkozs"/>
              </w:rPr>
              <w:t>Projekt megbeszélések</w:t>
            </w:r>
            <w:r w:rsidR="00D0273D">
              <w:rPr>
                <w:webHidden/>
              </w:rPr>
              <w:tab/>
            </w:r>
            <w:r w:rsidR="00D0273D">
              <w:rPr>
                <w:webHidden/>
              </w:rPr>
              <w:fldChar w:fldCharType="begin"/>
            </w:r>
            <w:r w:rsidR="00D0273D">
              <w:rPr>
                <w:webHidden/>
              </w:rPr>
              <w:instrText xml:space="preserve"> PAGEREF _Toc196487612 \h </w:instrText>
            </w:r>
            <w:r w:rsidR="00D0273D">
              <w:rPr>
                <w:webHidden/>
              </w:rPr>
            </w:r>
            <w:r w:rsidR="00D0273D">
              <w:rPr>
                <w:webHidden/>
              </w:rPr>
              <w:fldChar w:fldCharType="separate"/>
            </w:r>
            <w:r w:rsidR="00D0273D">
              <w:rPr>
                <w:webHidden/>
              </w:rPr>
              <w:t>5</w:t>
            </w:r>
            <w:r w:rsidR="00D0273D">
              <w:rPr>
                <w:webHidden/>
              </w:rPr>
              <w:fldChar w:fldCharType="end"/>
            </w:r>
          </w:hyperlink>
        </w:p>
        <w:p w14:paraId="4BFC7D75" w14:textId="4AFC37CA" w:rsidR="00D0273D" w:rsidRDefault="007D3708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13" w:history="1">
            <w:r w:rsidR="00D0273D" w:rsidRPr="000B2E0E">
              <w:rPr>
                <w:rStyle w:val="Hiperhivatkozs"/>
              </w:rPr>
              <w:t>Projekt alapító dokumentum</w:t>
            </w:r>
            <w:r w:rsidR="00D0273D">
              <w:rPr>
                <w:webHidden/>
              </w:rPr>
              <w:tab/>
            </w:r>
            <w:r w:rsidR="00D0273D">
              <w:rPr>
                <w:webHidden/>
              </w:rPr>
              <w:fldChar w:fldCharType="begin"/>
            </w:r>
            <w:r w:rsidR="00D0273D">
              <w:rPr>
                <w:webHidden/>
              </w:rPr>
              <w:instrText xml:space="preserve"> PAGEREF _Toc196487613 \h </w:instrText>
            </w:r>
            <w:r w:rsidR="00D0273D">
              <w:rPr>
                <w:webHidden/>
              </w:rPr>
            </w:r>
            <w:r w:rsidR="00D0273D">
              <w:rPr>
                <w:webHidden/>
              </w:rPr>
              <w:fldChar w:fldCharType="separate"/>
            </w:r>
            <w:r w:rsidR="00D0273D">
              <w:rPr>
                <w:webHidden/>
              </w:rPr>
              <w:t>6</w:t>
            </w:r>
            <w:r w:rsidR="00D0273D">
              <w:rPr>
                <w:webHidden/>
              </w:rPr>
              <w:fldChar w:fldCharType="end"/>
            </w:r>
          </w:hyperlink>
        </w:p>
        <w:p w14:paraId="3065C713" w14:textId="1CB60C69" w:rsidR="00D0273D" w:rsidRDefault="007D3708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4" w:history="1">
            <w:r w:rsidR="00D0273D" w:rsidRPr="000B2E0E">
              <w:rPr>
                <w:rStyle w:val="Hiperhivatkozs"/>
                <w:noProof/>
                <w:lang w:val="hu-HU"/>
              </w:rPr>
              <w:t>A projekt neve:</w:t>
            </w:r>
            <w:r w:rsidR="00D0273D">
              <w:rPr>
                <w:noProof/>
                <w:webHidden/>
              </w:rPr>
              <w:tab/>
            </w:r>
            <w:r w:rsidR="00D0273D">
              <w:rPr>
                <w:noProof/>
                <w:webHidden/>
              </w:rPr>
              <w:fldChar w:fldCharType="begin"/>
            </w:r>
            <w:r w:rsidR="00D0273D">
              <w:rPr>
                <w:noProof/>
                <w:webHidden/>
              </w:rPr>
              <w:instrText xml:space="preserve"> PAGEREF _Toc196487614 \h </w:instrText>
            </w:r>
            <w:r w:rsidR="00D0273D">
              <w:rPr>
                <w:noProof/>
                <w:webHidden/>
              </w:rPr>
            </w:r>
            <w:r w:rsidR="00D0273D">
              <w:rPr>
                <w:noProof/>
                <w:webHidden/>
              </w:rPr>
              <w:fldChar w:fldCharType="separate"/>
            </w:r>
            <w:r w:rsidR="00D0273D">
              <w:rPr>
                <w:noProof/>
                <w:webHidden/>
              </w:rPr>
              <w:t>7</w:t>
            </w:r>
            <w:r w:rsidR="00D0273D">
              <w:rPr>
                <w:noProof/>
                <w:webHidden/>
              </w:rPr>
              <w:fldChar w:fldCharType="end"/>
            </w:r>
          </w:hyperlink>
        </w:p>
        <w:p w14:paraId="4B92E803" w14:textId="3258077B" w:rsidR="00D0273D" w:rsidRDefault="007D3708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5" w:history="1">
            <w:r w:rsidR="00D0273D" w:rsidRPr="000B2E0E">
              <w:rPr>
                <w:rStyle w:val="Hiperhivatkozs"/>
                <w:noProof/>
                <w:lang w:val="hu-HU"/>
              </w:rPr>
              <w:t>A projekt célja</w:t>
            </w:r>
            <w:r w:rsidR="00D0273D">
              <w:rPr>
                <w:noProof/>
                <w:webHidden/>
              </w:rPr>
              <w:tab/>
            </w:r>
            <w:r w:rsidR="00D0273D">
              <w:rPr>
                <w:noProof/>
                <w:webHidden/>
              </w:rPr>
              <w:fldChar w:fldCharType="begin"/>
            </w:r>
            <w:r w:rsidR="00D0273D">
              <w:rPr>
                <w:noProof/>
                <w:webHidden/>
              </w:rPr>
              <w:instrText xml:space="preserve"> PAGEREF _Toc196487615 \h </w:instrText>
            </w:r>
            <w:r w:rsidR="00D0273D">
              <w:rPr>
                <w:noProof/>
                <w:webHidden/>
              </w:rPr>
            </w:r>
            <w:r w:rsidR="00D0273D">
              <w:rPr>
                <w:noProof/>
                <w:webHidden/>
              </w:rPr>
              <w:fldChar w:fldCharType="separate"/>
            </w:r>
            <w:r w:rsidR="00D0273D">
              <w:rPr>
                <w:noProof/>
                <w:webHidden/>
              </w:rPr>
              <w:t>7</w:t>
            </w:r>
            <w:r w:rsidR="00D0273D">
              <w:rPr>
                <w:noProof/>
                <w:webHidden/>
              </w:rPr>
              <w:fldChar w:fldCharType="end"/>
            </w:r>
          </w:hyperlink>
        </w:p>
        <w:p w14:paraId="5DDB9933" w14:textId="1C4168DA" w:rsidR="00D0273D" w:rsidRDefault="007D3708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6" w:history="1">
            <w:r w:rsidR="00D0273D" w:rsidRPr="000B2E0E">
              <w:rPr>
                <w:rStyle w:val="Hiperhivatkozs"/>
                <w:noProof/>
                <w:lang w:val="hu-HU"/>
              </w:rPr>
              <w:t>A projekt időtartama</w:t>
            </w:r>
            <w:r w:rsidR="00D0273D">
              <w:rPr>
                <w:noProof/>
                <w:webHidden/>
              </w:rPr>
              <w:tab/>
            </w:r>
            <w:r w:rsidR="00D0273D">
              <w:rPr>
                <w:noProof/>
                <w:webHidden/>
              </w:rPr>
              <w:fldChar w:fldCharType="begin"/>
            </w:r>
            <w:r w:rsidR="00D0273D">
              <w:rPr>
                <w:noProof/>
                <w:webHidden/>
              </w:rPr>
              <w:instrText xml:space="preserve"> PAGEREF _Toc196487616 \h </w:instrText>
            </w:r>
            <w:r w:rsidR="00D0273D">
              <w:rPr>
                <w:noProof/>
                <w:webHidden/>
              </w:rPr>
            </w:r>
            <w:r w:rsidR="00D0273D">
              <w:rPr>
                <w:noProof/>
                <w:webHidden/>
              </w:rPr>
              <w:fldChar w:fldCharType="separate"/>
            </w:r>
            <w:r w:rsidR="00D0273D">
              <w:rPr>
                <w:noProof/>
                <w:webHidden/>
              </w:rPr>
              <w:t>7</w:t>
            </w:r>
            <w:r w:rsidR="00D0273D">
              <w:rPr>
                <w:noProof/>
                <w:webHidden/>
              </w:rPr>
              <w:fldChar w:fldCharType="end"/>
            </w:r>
          </w:hyperlink>
        </w:p>
        <w:p w14:paraId="4C9118C3" w14:textId="313CA13A" w:rsidR="00D0273D" w:rsidRDefault="007D3708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7" w:history="1">
            <w:r w:rsidR="00D0273D" w:rsidRPr="000B2E0E">
              <w:rPr>
                <w:rStyle w:val="Hiperhivatkozs"/>
                <w:noProof/>
                <w:lang w:val="hu-HU"/>
              </w:rPr>
              <w:t>Projektvezető kinevezése</w:t>
            </w:r>
            <w:r w:rsidR="00D0273D">
              <w:rPr>
                <w:noProof/>
                <w:webHidden/>
              </w:rPr>
              <w:tab/>
            </w:r>
            <w:r w:rsidR="00D0273D">
              <w:rPr>
                <w:noProof/>
                <w:webHidden/>
              </w:rPr>
              <w:fldChar w:fldCharType="begin"/>
            </w:r>
            <w:r w:rsidR="00D0273D">
              <w:rPr>
                <w:noProof/>
                <w:webHidden/>
              </w:rPr>
              <w:instrText xml:space="preserve"> PAGEREF _Toc196487617 \h </w:instrText>
            </w:r>
            <w:r w:rsidR="00D0273D">
              <w:rPr>
                <w:noProof/>
                <w:webHidden/>
              </w:rPr>
            </w:r>
            <w:r w:rsidR="00D0273D">
              <w:rPr>
                <w:noProof/>
                <w:webHidden/>
              </w:rPr>
              <w:fldChar w:fldCharType="separate"/>
            </w:r>
            <w:r w:rsidR="00D0273D">
              <w:rPr>
                <w:noProof/>
                <w:webHidden/>
              </w:rPr>
              <w:t>7</w:t>
            </w:r>
            <w:r w:rsidR="00D0273D">
              <w:rPr>
                <w:noProof/>
                <w:webHidden/>
              </w:rPr>
              <w:fldChar w:fldCharType="end"/>
            </w:r>
          </w:hyperlink>
        </w:p>
        <w:p w14:paraId="756FC582" w14:textId="27FCC364" w:rsidR="00D0273D" w:rsidRDefault="007D3708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8" w:history="1">
            <w:r w:rsidR="00D0273D" w:rsidRPr="000B2E0E">
              <w:rPr>
                <w:rStyle w:val="Hiperhivatkozs"/>
                <w:noProof/>
                <w:lang w:val="hu-HU"/>
              </w:rPr>
              <w:t>A projektcsapat</w:t>
            </w:r>
            <w:r w:rsidR="00D0273D">
              <w:rPr>
                <w:noProof/>
                <w:webHidden/>
              </w:rPr>
              <w:tab/>
            </w:r>
            <w:r w:rsidR="00D0273D">
              <w:rPr>
                <w:noProof/>
                <w:webHidden/>
              </w:rPr>
              <w:fldChar w:fldCharType="begin"/>
            </w:r>
            <w:r w:rsidR="00D0273D">
              <w:rPr>
                <w:noProof/>
                <w:webHidden/>
              </w:rPr>
              <w:instrText xml:space="preserve"> PAGEREF _Toc196487618 \h </w:instrText>
            </w:r>
            <w:r w:rsidR="00D0273D">
              <w:rPr>
                <w:noProof/>
                <w:webHidden/>
              </w:rPr>
            </w:r>
            <w:r w:rsidR="00D0273D">
              <w:rPr>
                <w:noProof/>
                <w:webHidden/>
              </w:rPr>
              <w:fldChar w:fldCharType="separate"/>
            </w:r>
            <w:r w:rsidR="00D0273D">
              <w:rPr>
                <w:noProof/>
                <w:webHidden/>
              </w:rPr>
              <w:t>8</w:t>
            </w:r>
            <w:r w:rsidR="00D0273D">
              <w:rPr>
                <w:noProof/>
                <w:webHidden/>
              </w:rPr>
              <w:fldChar w:fldCharType="end"/>
            </w:r>
          </w:hyperlink>
        </w:p>
        <w:p w14:paraId="5BF8EFCE" w14:textId="7196566D" w:rsidR="00D0273D" w:rsidRDefault="007D3708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9" w:history="1">
            <w:r w:rsidR="00D0273D" w:rsidRPr="000B2E0E">
              <w:rPr>
                <w:rStyle w:val="Hiperhivatkozs"/>
                <w:noProof/>
                <w:lang w:val="hu-HU"/>
              </w:rPr>
              <w:t>Kompetencia mátrix</w:t>
            </w:r>
            <w:r w:rsidR="00D0273D">
              <w:rPr>
                <w:noProof/>
                <w:webHidden/>
              </w:rPr>
              <w:tab/>
            </w:r>
            <w:r w:rsidR="00D0273D">
              <w:rPr>
                <w:noProof/>
                <w:webHidden/>
              </w:rPr>
              <w:fldChar w:fldCharType="begin"/>
            </w:r>
            <w:r w:rsidR="00D0273D">
              <w:rPr>
                <w:noProof/>
                <w:webHidden/>
              </w:rPr>
              <w:instrText xml:space="preserve"> PAGEREF _Toc196487619 \h </w:instrText>
            </w:r>
            <w:r w:rsidR="00D0273D">
              <w:rPr>
                <w:noProof/>
                <w:webHidden/>
              </w:rPr>
            </w:r>
            <w:r w:rsidR="00D0273D">
              <w:rPr>
                <w:noProof/>
                <w:webHidden/>
              </w:rPr>
              <w:fldChar w:fldCharType="separate"/>
            </w:r>
            <w:r w:rsidR="00D0273D">
              <w:rPr>
                <w:noProof/>
                <w:webHidden/>
              </w:rPr>
              <w:t>9</w:t>
            </w:r>
            <w:r w:rsidR="00D0273D">
              <w:rPr>
                <w:noProof/>
                <w:webHidden/>
              </w:rPr>
              <w:fldChar w:fldCharType="end"/>
            </w:r>
          </w:hyperlink>
        </w:p>
        <w:p w14:paraId="78149B1B" w14:textId="7B98DFA4" w:rsidR="00D0273D" w:rsidRDefault="007D3708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0" w:history="1">
            <w:r w:rsidR="00D0273D" w:rsidRPr="000B2E0E">
              <w:rPr>
                <w:rStyle w:val="Hiperhivatkozs"/>
                <w:noProof/>
                <w:lang w:val="hu-HU"/>
              </w:rPr>
              <w:t>Tevékenység-felelős mátrix</w:t>
            </w:r>
            <w:r w:rsidR="00D0273D">
              <w:rPr>
                <w:noProof/>
                <w:webHidden/>
              </w:rPr>
              <w:tab/>
            </w:r>
            <w:r w:rsidR="00D0273D">
              <w:rPr>
                <w:noProof/>
                <w:webHidden/>
              </w:rPr>
              <w:fldChar w:fldCharType="begin"/>
            </w:r>
            <w:r w:rsidR="00D0273D">
              <w:rPr>
                <w:noProof/>
                <w:webHidden/>
              </w:rPr>
              <w:instrText xml:space="preserve"> PAGEREF _Toc196487620 \h </w:instrText>
            </w:r>
            <w:r w:rsidR="00D0273D">
              <w:rPr>
                <w:noProof/>
                <w:webHidden/>
              </w:rPr>
            </w:r>
            <w:r w:rsidR="00D0273D">
              <w:rPr>
                <w:noProof/>
                <w:webHidden/>
              </w:rPr>
              <w:fldChar w:fldCharType="separate"/>
            </w:r>
            <w:r w:rsidR="00D0273D">
              <w:rPr>
                <w:noProof/>
                <w:webHidden/>
              </w:rPr>
              <w:t>10</w:t>
            </w:r>
            <w:r w:rsidR="00D0273D">
              <w:rPr>
                <w:noProof/>
                <w:webHidden/>
              </w:rPr>
              <w:fldChar w:fldCharType="end"/>
            </w:r>
          </w:hyperlink>
        </w:p>
        <w:p w14:paraId="498F62E1" w14:textId="57CF186C" w:rsidR="00D0273D" w:rsidRDefault="007D3708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1" w:history="1">
            <w:r w:rsidR="00D0273D" w:rsidRPr="000B2E0E">
              <w:rPr>
                <w:rStyle w:val="Hiperhivatkozs"/>
                <w:noProof/>
                <w:lang w:val="hu-HU"/>
              </w:rPr>
              <w:t>Kommunikációs terv</w:t>
            </w:r>
            <w:r w:rsidR="00D0273D">
              <w:rPr>
                <w:noProof/>
                <w:webHidden/>
              </w:rPr>
              <w:tab/>
            </w:r>
            <w:r w:rsidR="00D0273D">
              <w:rPr>
                <w:noProof/>
                <w:webHidden/>
              </w:rPr>
              <w:fldChar w:fldCharType="begin"/>
            </w:r>
            <w:r w:rsidR="00D0273D">
              <w:rPr>
                <w:noProof/>
                <w:webHidden/>
              </w:rPr>
              <w:instrText xml:space="preserve"> PAGEREF _Toc196487621 \h </w:instrText>
            </w:r>
            <w:r w:rsidR="00D0273D">
              <w:rPr>
                <w:noProof/>
                <w:webHidden/>
              </w:rPr>
            </w:r>
            <w:r w:rsidR="00D0273D">
              <w:rPr>
                <w:noProof/>
                <w:webHidden/>
              </w:rPr>
              <w:fldChar w:fldCharType="separate"/>
            </w:r>
            <w:r w:rsidR="00D0273D">
              <w:rPr>
                <w:noProof/>
                <w:webHidden/>
              </w:rPr>
              <w:t>11</w:t>
            </w:r>
            <w:r w:rsidR="00D0273D">
              <w:rPr>
                <w:noProof/>
                <w:webHidden/>
              </w:rPr>
              <w:fldChar w:fldCharType="end"/>
            </w:r>
          </w:hyperlink>
        </w:p>
        <w:p w14:paraId="1CD1262F" w14:textId="61B2CA0A" w:rsidR="00D0273D" w:rsidRDefault="007D3708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22" w:history="1">
            <w:r w:rsidR="00D0273D" w:rsidRPr="000B2E0E">
              <w:rPr>
                <w:rStyle w:val="Hiperhivatkozs"/>
              </w:rPr>
              <w:t>A rendszer részletes leírása:</w:t>
            </w:r>
            <w:r w:rsidR="00D0273D">
              <w:rPr>
                <w:webHidden/>
              </w:rPr>
              <w:tab/>
            </w:r>
            <w:r w:rsidR="00D0273D">
              <w:rPr>
                <w:webHidden/>
              </w:rPr>
              <w:fldChar w:fldCharType="begin"/>
            </w:r>
            <w:r w:rsidR="00D0273D">
              <w:rPr>
                <w:webHidden/>
              </w:rPr>
              <w:instrText xml:space="preserve"> PAGEREF _Toc196487622 \h </w:instrText>
            </w:r>
            <w:r w:rsidR="00D0273D">
              <w:rPr>
                <w:webHidden/>
              </w:rPr>
            </w:r>
            <w:r w:rsidR="00D0273D">
              <w:rPr>
                <w:webHidden/>
              </w:rPr>
              <w:fldChar w:fldCharType="separate"/>
            </w:r>
            <w:r w:rsidR="00D0273D">
              <w:rPr>
                <w:webHidden/>
              </w:rPr>
              <w:t>12</w:t>
            </w:r>
            <w:r w:rsidR="00D0273D">
              <w:rPr>
                <w:webHidden/>
              </w:rPr>
              <w:fldChar w:fldCharType="end"/>
            </w:r>
          </w:hyperlink>
        </w:p>
        <w:p w14:paraId="1EB2A7C0" w14:textId="20614E66" w:rsidR="00D0273D" w:rsidRDefault="007D3708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23" w:history="1">
            <w:r w:rsidR="00D0273D" w:rsidRPr="000B2E0E">
              <w:rPr>
                <w:rStyle w:val="Hiperhivatkozs"/>
              </w:rPr>
              <w:t>Modul- és osztályleírások</w:t>
            </w:r>
            <w:r w:rsidR="00D0273D">
              <w:rPr>
                <w:webHidden/>
              </w:rPr>
              <w:tab/>
            </w:r>
            <w:r w:rsidR="00D0273D">
              <w:rPr>
                <w:webHidden/>
              </w:rPr>
              <w:fldChar w:fldCharType="begin"/>
            </w:r>
            <w:r w:rsidR="00D0273D">
              <w:rPr>
                <w:webHidden/>
              </w:rPr>
              <w:instrText xml:space="preserve"> PAGEREF _Toc196487623 \h </w:instrText>
            </w:r>
            <w:r w:rsidR="00D0273D">
              <w:rPr>
                <w:webHidden/>
              </w:rPr>
            </w:r>
            <w:r w:rsidR="00D0273D">
              <w:rPr>
                <w:webHidden/>
              </w:rPr>
              <w:fldChar w:fldCharType="separate"/>
            </w:r>
            <w:r w:rsidR="00D0273D">
              <w:rPr>
                <w:webHidden/>
              </w:rPr>
              <w:t>12</w:t>
            </w:r>
            <w:r w:rsidR="00D0273D">
              <w:rPr>
                <w:webHidden/>
              </w:rPr>
              <w:fldChar w:fldCharType="end"/>
            </w:r>
          </w:hyperlink>
        </w:p>
        <w:p w14:paraId="46DA3FF3" w14:textId="34E64650" w:rsidR="00D0273D" w:rsidRDefault="007D3708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24" w:history="1">
            <w:r w:rsidR="00D0273D" w:rsidRPr="000B2E0E">
              <w:rPr>
                <w:rStyle w:val="Hiperhivatkozs"/>
              </w:rPr>
              <w:t>Adatkezelés</w:t>
            </w:r>
            <w:r w:rsidR="00D0273D">
              <w:rPr>
                <w:webHidden/>
              </w:rPr>
              <w:tab/>
            </w:r>
            <w:r w:rsidR="00D0273D">
              <w:rPr>
                <w:webHidden/>
              </w:rPr>
              <w:fldChar w:fldCharType="begin"/>
            </w:r>
            <w:r w:rsidR="00D0273D">
              <w:rPr>
                <w:webHidden/>
              </w:rPr>
              <w:instrText xml:space="preserve"> PAGEREF _Toc196487624 \h </w:instrText>
            </w:r>
            <w:r w:rsidR="00D0273D">
              <w:rPr>
                <w:webHidden/>
              </w:rPr>
            </w:r>
            <w:r w:rsidR="00D0273D">
              <w:rPr>
                <w:webHidden/>
              </w:rPr>
              <w:fldChar w:fldCharType="separate"/>
            </w:r>
            <w:r w:rsidR="00D0273D">
              <w:rPr>
                <w:webHidden/>
              </w:rPr>
              <w:t>16</w:t>
            </w:r>
            <w:r w:rsidR="00D0273D">
              <w:rPr>
                <w:webHidden/>
              </w:rPr>
              <w:fldChar w:fldCharType="end"/>
            </w:r>
          </w:hyperlink>
        </w:p>
        <w:p w14:paraId="3DD426E4" w14:textId="3CA3AB79" w:rsidR="00D0273D" w:rsidRDefault="007D3708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5" w:history="1">
            <w:r w:rsidR="00D0273D" w:rsidRPr="000B2E0E">
              <w:rPr>
                <w:rStyle w:val="Hiperhivatkozs"/>
                <w:noProof/>
                <w:lang w:val="hu-HU"/>
              </w:rPr>
              <w:t>questions.json – kérdések</w:t>
            </w:r>
            <w:r w:rsidR="00D0273D">
              <w:rPr>
                <w:noProof/>
                <w:webHidden/>
              </w:rPr>
              <w:tab/>
            </w:r>
            <w:r w:rsidR="00D0273D">
              <w:rPr>
                <w:noProof/>
                <w:webHidden/>
              </w:rPr>
              <w:fldChar w:fldCharType="begin"/>
            </w:r>
            <w:r w:rsidR="00D0273D">
              <w:rPr>
                <w:noProof/>
                <w:webHidden/>
              </w:rPr>
              <w:instrText xml:space="preserve"> PAGEREF _Toc196487625 \h </w:instrText>
            </w:r>
            <w:r w:rsidR="00D0273D">
              <w:rPr>
                <w:noProof/>
                <w:webHidden/>
              </w:rPr>
            </w:r>
            <w:r w:rsidR="00D0273D">
              <w:rPr>
                <w:noProof/>
                <w:webHidden/>
              </w:rPr>
              <w:fldChar w:fldCharType="separate"/>
            </w:r>
            <w:r w:rsidR="00D0273D">
              <w:rPr>
                <w:noProof/>
                <w:webHidden/>
              </w:rPr>
              <w:t>16</w:t>
            </w:r>
            <w:r w:rsidR="00D0273D">
              <w:rPr>
                <w:noProof/>
                <w:webHidden/>
              </w:rPr>
              <w:fldChar w:fldCharType="end"/>
            </w:r>
          </w:hyperlink>
        </w:p>
        <w:p w14:paraId="0EE4DBF6" w14:textId="20BA5284" w:rsidR="00D0273D" w:rsidRDefault="007D3708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6" w:history="1">
            <w:r w:rsidR="00D0273D" w:rsidRPr="000B2E0E">
              <w:rPr>
                <w:rStyle w:val="Hiperhivatkozs"/>
                <w:noProof/>
                <w:lang w:val="hu-HU"/>
              </w:rPr>
              <w:t>scores.json – eredmények</w:t>
            </w:r>
            <w:r w:rsidR="00D0273D">
              <w:rPr>
                <w:noProof/>
                <w:webHidden/>
              </w:rPr>
              <w:tab/>
            </w:r>
            <w:r w:rsidR="00D0273D">
              <w:rPr>
                <w:noProof/>
                <w:webHidden/>
              </w:rPr>
              <w:fldChar w:fldCharType="begin"/>
            </w:r>
            <w:r w:rsidR="00D0273D">
              <w:rPr>
                <w:noProof/>
                <w:webHidden/>
              </w:rPr>
              <w:instrText xml:space="preserve"> PAGEREF _Toc196487626 \h </w:instrText>
            </w:r>
            <w:r w:rsidR="00D0273D">
              <w:rPr>
                <w:noProof/>
                <w:webHidden/>
              </w:rPr>
            </w:r>
            <w:r w:rsidR="00D0273D">
              <w:rPr>
                <w:noProof/>
                <w:webHidden/>
              </w:rPr>
              <w:fldChar w:fldCharType="separate"/>
            </w:r>
            <w:r w:rsidR="00D0273D">
              <w:rPr>
                <w:noProof/>
                <w:webHidden/>
              </w:rPr>
              <w:t>17</w:t>
            </w:r>
            <w:r w:rsidR="00D0273D">
              <w:rPr>
                <w:noProof/>
                <w:webHidden/>
              </w:rPr>
              <w:fldChar w:fldCharType="end"/>
            </w:r>
          </w:hyperlink>
        </w:p>
        <w:p w14:paraId="7CD72BC1" w14:textId="5A943DFD" w:rsidR="00D0273D" w:rsidRDefault="007D3708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27" w:history="1">
            <w:r w:rsidR="00D0273D" w:rsidRPr="000B2E0E">
              <w:rPr>
                <w:rStyle w:val="Hiperhivatkozs"/>
              </w:rPr>
              <w:t>Tesztelés</w:t>
            </w:r>
            <w:r w:rsidR="00D0273D">
              <w:rPr>
                <w:webHidden/>
              </w:rPr>
              <w:tab/>
            </w:r>
            <w:r w:rsidR="00D0273D">
              <w:rPr>
                <w:webHidden/>
              </w:rPr>
              <w:fldChar w:fldCharType="begin"/>
            </w:r>
            <w:r w:rsidR="00D0273D">
              <w:rPr>
                <w:webHidden/>
              </w:rPr>
              <w:instrText xml:space="preserve"> PAGEREF _Toc196487627 \h </w:instrText>
            </w:r>
            <w:r w:rsidR="00D0273D">
              <w:rPr>
                <w:webHidden/>
              </w:rPr>
            </w:r>
            <w:r w:rsidR="00D0273D">
              <w:rPr>
                <w:webHidden/>
              </w:rPr>
              <w:fldChar w:fldCharType="separate"/>
            </w:r>
            <w:r w:rsidR="00D0273D">
              <w:rPr>
                <w:webHidden/>
              </w:rPr>
              <w:t>18</w:t>
            </w:r>
            <w:r w:rsidR="00D0273D">
              <w:rPr>
                <w:webHidden/>
              </w:rPr>
              <w:fldChar w:fldCharType="end"/>
            </w:r>
          </w:hyperlink>
        </w:p>
        <w:p w14:paraId="65B67E93" w14:textId="77A19143" w:rsidR="00D0273D" w:rsidRDefault="007D3708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8" w:history="1">
            <w:r w:rsidR="00D0273D" w:rsidRPr="000B2E0E">
              <w:rPr>
                <w:rStyle w:val="Hiperhivatkozs"/>
                <w:noProof/>
                <w:lang w:val="hu-HU"/>
              </w:rPr>
              <w:t>Belső tesztelés (fejlesztők)</w:t>
            </w:r>
            <w:r w:rsidR="00D0273D">
              <w:rPr>
                <w:noProof/>
                <w:webHidden/>
              </w:rPr>
              <w:tab/>
            </w:r>
            <w:r w:rsidR="00D0273D">
              <w:rPr>
                <w:noProof/>
                <w:webHidden/>
              </w:rPr>
              <w:fldChar w:fldCharType="begin"/>
            </w:r>
            <w:r w:rsidR="00D0273D">
              <w:rPr>
                <w:noProof/>
                <w:webHidden/>
              </w:rPr>
              <w:instrText xml:space="preserve"> PAGEREF _Toc196487628 \h </w:instrText>
            </w:r>
            <w:r w:rsidR="00D0273D">
              <w:rPr>
                <w:noProof/>
                <w:webHidden/>
              </w:rPr>
            </w:r>
            <w:r w:rsidR="00D0273D">
              <w:rPr>
                <w:noProof/>
                <w:webHidden/>
              </w:rPr>
              <w:fldChar w:fldCharType="separate"/>
            </w:r>
            <w:r w:rsidR="00D0273D">
              <w:rPr>
                <w:noProof/>
                <w:webHidden/>
              </w:rPr>
              <w:t>18</w:t>
            </w:r>
            <w:r w:rsidR="00D0273D">
              <w:rPr>
                <w:noProof/>
                <w:webHidden/>
              </w:rPr>
              <w:fldChar w:fldCharType="end"/>
            </w:r>
          </w:hyperlink>
        </w:p>
        <w:p w14:paraId="2522CA29" w14:textId="0404F317" w:rsidR="00D0273D" w:rsidRDefault="007D3708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9" w:history="1">
            <w:r w:rsidR="00D0273D" w:rsidRPr="000B2E0E">
              <w:rPr>
                <w:rStyle w:val="Hiperhivatkozs"/>
                <w:noProof/>
                <w:lang w:val="hu-HU"/>
              </w:rPr>
              <w:t>Külső tesztelés (ismerősök, osztálytársak)</w:t>
            </w:r>
            <w:r w:rsidR="00D0273D">
              <w:rPr>
                <w:noProof/>
                <w:webHidden/>
              </w:rPr>
              <w:tab/>
            </w:r>
            <w:r w:rsidR="00D0273D">
              <w:rPr>
                <w:noProof/>
                <w:webHidden/>
              </w:rPr>
              <w:fldChar w:fldCharType="begin"/>
            </w:r>
            <w:r w:rsidR="00D0273D">
              <w:rPr>
                <w:noProof/>
                <w:webHidden/>
              </w:rPr>
              <w:instrText xml:space="preserve"> PAGEREF _Toc196487629 \h </w:instrText>
            </w:r>
            <w:r w:rsidR="00D0273D">
              <w:rPr>
                <w:noProof/>
                <w:webHidden/>
              </w:rPr>
            </w:r>
            <w:r w:rsidR="00D0273D">
              <w:rPr>
                <w:noProof/>
                <w:webHidden/>
              </w:rPr>
              <w:fldChar w:fldCharType="separate"/>
            </w:r>
            <w:r w:rsidR="00D0273D">
              <w:rPr>
                <w:noProof/>
                <w:webHidden/>
              </w:rPr>
              <w:t>18</w:t>
            </w:r>
            <w:r w:rsidR="00D0273D">
              <w:rPr>
                <w:noProof/>
                <w:webHidden/>
              </w:rPr>
              <w:fldChar w:fldCharType="end"/>
            </w:r>
          </w:hyperlink>
        </w:p>
        <w:p w14:paraId="42B24AEE" w14:textId="23584375" w:rsidR="00D0273D" w:rsidRDefault="007D3708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0" w:history="1">
            <w:r w:rsidR="00D0273D" w:rsidRPr="000B2E0E">
              <w:rPr>
                <w:rStyle w:val="Hiperhivatkozs"/>
                <w:noProof/>
                <w:lang w:val="hu-HU"/>
              </w:rPr>
              <w:t>Javított hibák</w:t>
            </w:r>
            <w:r w:rsidR="00D0273D">
              <w:rPr>
                <w:noProof/>
                <w:webHidden/>
              </w:rPr>
              <w:tab/>
            </w:r>
            <w:r w:rsidR="00D0273D">
              <w:rPr>
                <w:noProof/>
                <w:webHidden/>
              </w:rPr>
              <w:fldChar w:fldCharType="begin"/>
            </w:r>
            <w:r w:rsidR="00D0273D">
              <w:rPr>
                <w:noProof/>
                <w:webHidden/>
              </w:rPr>
              <w:instrText xml:space="preserve"> PAGEREF _Toc196487630 \h </w:instrText>
            </w:r>
            <w:r w:rsidR="00D0273D">
              <w:rPr>
                <w:noProof/>
                <w:webHidden/>
              </w:rPr>
            </w:r>
            <w:r w:rsidR="00D0273D">
              <w:rPr>
                <w:noProof/>
                <w:webHidden/>
              </w:rPr>
              <w:fldChar w:fldCharType="separate"/>
            </w:r>
            <w:r w:rsidR="00D0273D">
              <w:rPr>
                <w:noProof/>
                <w:webHidden/>
              </w:rPr>
              <w:t>18</w:t>
            </w:r>
            <w:r w:rsidR="00D0273D">
              <w:rPr>
                <w:noProof/>
                <w:webHidden/>
              </w:rPr>
              <w:fldChar w:fldCharType="end"/>
            </w:r>
          </w:hyperlink>
        </w:p>
        <w:p w14:paraId="4CF1639A" w14:textId="42E46383" w:rsidR="00D0273D" w:rsidRDefault="007D3708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1" w:history="1">
            <w:r w:rsidR="00D0273D" w:rsidRPr="000B2E0E">
              <w:rPr>
                <w:rStyle w:val="Hiperhivatkozs"/>
                <w:noProof/>
              </w:rPr>
              <w:t>Összegzés:</w:t>
            </w:r>
            <w:r w:rsidR="00D0273D">
              <w:rPr>
                <w:noProof/>
                <w:webHidden/>
              </w:rPr>
              <w:tab/>
            </w:r>
            <w:r w:rsidR="00D0273D">
              <w:rPr>
                <w:noProof/>
                <w:webHidden/>
              </w:rPr>
              <w:fldChar w:fldCharType="begin"/>
            </w:r>
            <w:r w:rsidR="00D0273D">
              <w:rPr>
                <w:noProof/>
                <w:webHidden/>
              </w:rPr>
              <w:instrText xml:space="preserve"> PAGEREF _Toc196487631 \h </w:instrText>
            </w:r>
            <w:r w:rsidR="00D0273D">
              <w:rPr>
                <w:noProof/>
                <w:webHidden/>
              </w:rPr>
            </w:r>
            <w:r w:rsidR="00D0273D">
              <w:rPr>
                <w:noProof/>
                <w:webHidden/>
              </w:rPr>
              <w:fldChar w:fldCharType="separate"/>
            </w:r>
            <w:r w:rsidR="00D0273D">
              <w:rPr>
                <w:noProof/>
                <w:webHidden/>
              </w:rPr>
              <w:t>18</w:t>
            </w:r>
            <w:r w:rsidR="00D0273D">
              <w:rPr>
                <w:noProof/>
                <w:webHidden/>
              </w:rPr>
              <w:fldChar w:fldCharType="end"/>
            </w:r>
          </w:hyperlink>
        </w:p>
        <w:p w14:paraId="6386EE4C" w14:textId="60382103" w:rsidR="00D0273D" w:rsidRDefault="007D3708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32" w:history="1">
            <w:r w:rsidR="00D0273D" w:rsidRPr="000B2E0E">
              <w:rPr>
                <w:rStyle w:val="Hiperhivatkozs"/>
              </w:rPr>
              <w:t>UML Osztálydiagram</w:t>
            </w:r>
            <w:r w:rsidR="00D0273D">
              <w:rPr>
                <w:webHidden/>
              </w:rPr>
              <w:tab/>
            </w:r>
            <w:r w:rsidR="00D0273D">
              <w:rPr>
                <w:webHidden/>
              </w:rPr>
              <w:fldChar w:fldCharType="begin"/>
            </w:r>
            <w:r w:rsidR="00D0273D">
              <w:rPr>
                <w:webHidden/>
              </w:rPr>
              <w:instrText xml:space="preserve"> PAGEREF _Toc196487632 \h </w:instrText>
            </w:r>
            <w:r w:rsidR="00D0273D">
              <w:rPr>
                <w:webHidden/>
              </w:rPr>
            </w:r>
            <w:r w:rsidR="00D0273D">
              <w:rPr>
                <w:webHidden/>
              </w:rPr>
              <w:fldChar w:fldCharType="separate"/>
            </w:r>
            <w:r w:rsidR="00D0273D">
              <w:rPr>
                <w:webHidden/>
              </w:rPr>
              <w:t>19</w:t>
            </w:r>
            <w:r w:rsidR="00D0273D">
              <w:rPr>
                <w:webHidden/>
              </w:rPr>
              <w:fldChar w:fldCharType="end"/>
            </w:r>
          </w:hyperlink>
        </w:p>
        <w:p w14:paraId="4A70D444" w14:textId="017B0689" w:rsidR="00D0273D" w:rsidRDefault="007D3708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33" w:history="1">
            <w:r w:rsidR="00D0273D" w:rsidRPr="000B2E0E">
              <w:rPr>
                <w:rStyle w:val="Hiperhivatkozs"/>
              </w:rPr>
              <w:t>Fontosabb kódrészletek</w:t>
            </w:r>
            <w:r w:rsidR="00D0273D">
              <w:rPr>
                <w:webHidden/>
              </w:rPr>
              <w:tab/>
            </w:r>
            <w:r w:rsidR="00D0273D">
              <w:rPr>
                <w:webHidden/>
              </w:rPr>
              <w:fldChar w:fldCharType="begin"/>
            </w:r>
            <w:r w:rsidR="00D0273D">
              <w:rPr>
                <w:webHidden/>
              </w:rPr>
              <w:instrText xml:space="preserve"> PAGEREF _Toc196487633 \h </w:instrText>
            </w:r>
            <w:r w:rsidR="00D0273D">
              <w:rPr>
                <w:webHidden/>
              </w:rPr>
            </w:r>
            <w:r w:rsidR="00D0273D">
              <w:rPr>
                <w:webHidden/>
              </w:rPr>
              <w:fldChar w:fldCharType="separate"/>
            </w:r>
            <w:r w:rsidR="00D0273D">
              <w:rPr>
                <w:webHidden/>
              </w:rPr>
              <w:t>20</w:t>
            </w:r>
            <w:r w:rsidR="00D0273D">
              <w:rPr>
                <w:webHidden/>
              </w:rPr>
              <w:fldChar w:fldCharType="end"/>
            </w:r>
          </w:hyperlink>
        </w:p>
        <w:p w14:paraId="658C1BCD" w14:textId="0149A7AC" w:rsidR="00D0273D" w:rsidRDefault="007D3708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34" w:history="1">
            <w:r w:rsidR="00D0273D" w:rsidRPr="000B2E0E">
              <w:rPr>
                <w:rStyle w:val="Hiperhivatkozs"/>
              </w:rPr>
              <w:t>A program működésének folyamata</w:t>
            </w:r>
            <w:r w:rsidR="00D0273D">
              <w:rPr>
                <w:webHidden/>
              </w:rPr>
              <w:tab/>
            </w:r>
            <w:r w:rsidR="00D0273D">
              <w:rPr>
                <w:webHidden/>
              </w:rPr>
              <w:fldChar w:fldCharType="begin"/>
            </w:r>
            <w:r w:rsidR="00D0273D">
              <w:rPr>
                <w:webHidden/>
              </w:rPr>
              <w:instrText xml:space="preserve"> PAGEREF _Toc196487634 \h </w:instrText>
            </w:r>
            <w:r w:rsidR="00D0273D">
              <w:rPr>
                <w:webHidden/>
              </w:rPr>
            </w:r>
            <w:r w:rsidR="00D0273D">
              <w:rPr>
                <w:webHidden/>
              </w:rPr>
              <w:fldChar w:fldCharType="separate"/>
            </w:r>
            <w:r w:rsidR="00D0273D">
              <w:rPr>
                <w:webHidden/>
              </w:rPr>
              <w:t>21</w:t>
            </w:r>
            <w:r w:rsidR="00D0273D">
              <w:rPr>
                <w:webHidden/>
              </w:rPr>
              <w:fldChar w:fldCharType="end"/>
            </w:r>
          </w:hyperlink>
        </w:p>
        <w:p w14:paraId="4B138547" w14:textId="3B4AA578" w:rsidR="00D0273D" w:rsidRDefault="007D3708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35" w:history="1">
            <w:r w:rsidR="00D0273D" w:rsidRPr="000B2E0E">
              <w:rPr>
                <w:rStyle w:val="Hiperhivatkozs"/>
              </w:rPr>
              <w:t>Követelmények feltárása</w:t>
            </w:r>
            <w:r w:rsidR="00D0273D">
              <w:rPr>
                <w:webHidden/>
              </w:rPr>
              <w:tab/>
            </w:r>
            <w:r w:rsidR="00D0273D">
              <w:rPr>
                <w:webHidden/>
              </w:rPr>
              <w:fldChar w:fldCharType="begin"/>
            </w:r>
            <w:r w:rsidR="00D0273D">
              <w:rPr>
                <w:webHidden/>
              </w:rPr>
              <w:instrText xml:space="preserve"> PAGEREF _Toc196487635 \h </w:instrText>
            </w:r>
            <w:r w:rsidR="00D0273D">
              <w:rPr>
                <w:webHidden/>
              </w:rPr>
            </w:r>
            <w:r w:rsidR="00D0273D">
              <w:rPr>
                <w:webHidden/>
              </w:rPr>
              <w:fldChar w:fldCharType="separate"/>
            </w:r>
            <w:r w:rsidR="00D0273D">
              <w:rPr>
                <w:webHidden/>
              </w:rPr>
              <w:t>22</w:t>
            </w:r>
            <w:r w:rsidR="00D0273D">
              <w:rPr>
                <w:webHidden/>
              </w:rPr>
              <w:fldChar w:fldCharType="end"/>
            </w:r>
          </w:hyperlink>
        </w:p>
        <w:p w14:paraId="46ECCDA8" w14:textId="63F542FD" w:rsidR="00D0273D" w:rsidRDefault="007D3708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6" w:history="1">
            <w:r w:rsidR="00D0273D" w:rsidRPr="000B2E0E">
              <w:rPr>
                <w:rStyle w:val="Hiperhivatkozs"/>
                <w:noProof/>
                <w:lang w:val="hu-HU"/>
              </w:rPr>
              <w:t>Funkcionális követelmények</w:t>
            </w:r>
            <w:r w:rsidR="00D0273D">
              <w:rPr>
                <w:noProof/>
                <w:webHidden/>
              </w:rPr>
              <w:tab/>
            </w:r>
            <w:r w:rsidR="00D0273D">
              <w:rPr>
                <w:noProof/>
                <w:webHidden/>
              </w:rPr>
              <w:fldChar w:fldCharType="begin"/>
            </w:r>
            <w:r w:rsidR="00D0273D">
              <w:rPr>
                <w:noProof/>
                <w:webHidden/>
              </w:rPr>
              <w:instrText xml:space="preserve"> PAGEREF _Toc196487636 \h </w:instrText>
            </w:r>
            <w:r w:rsidR="00D0273D">
              <w:rPr>
                <w:noProof/>
                <w:webHidden/>
              </w:rPr>
            </w:r>
            <w:r w:rsidR="00D0273D">
              <w:rPr>
                <w:noProof/>
                <w:webHidden/>
              </w:rPr>
              <w:fldChar w:fldCharType="separate"/>
            </w:r>
            <w:r w:rsidR="00D0273D">
              <w:rPr>
                <w:noProof/>
                <w:webHidden/>
              </w:rPr>
              <w:t>22</w:t>
            </w:r>
            <w:r w:rsidR="00D0273D">
              <w:rPr>
                <w:noProof/>
                <w:webHidden/>
              </w:rPr>
              <w:fldChar w:fldCharType="end"/>
            </w:r>
          </w:hyperlink>
        </w:p>
        <w:p w14:paraId="059A9035" w14:textId="114F8D29" w:rsidR="00D0273D" w:rsidRDefault="007D3708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7" w:history="1">
            <w:r w:rsidR="00D0273D" w:rsidRPr="000B2E0E">
              <w:rPr>
                <w:rStyle w:val="Hiperhivatkozs"/>
                <w:noProof/>
                <w:lang w:val="hu-HU"/>
              </w:rPr>
              <w:t>Nem funkcionális követelmények</w:t>
            </w:r>
            <w:r w:rsidR="00D0273D">
              <w:rPr>
                <w:noProof/>
                <w:webHidden/>
              </w:rPr>
              <w:tab/>
            </w:r>
            <w:r w:rsidR="00D0273D">
              <w:rPr>
                <w:noProof/>
                <w:webHidden/>
              </w:rPr>
              <w:fldChar w:fldCharType="begin"/>
            </w:r>
            <w:r w:rsidR="00D0273D">
              <w:rPr>
                <w:noProof/>
                <w:webHidden/>
              </w:rPr>
              <w:instrText xml:space="preserve"> PAGEREF _Toc196487637 \h </w:instrText>
            </w:r>
            <w:r w:rsidR="00D0273D">
              <w:rPr>
                <w:noProof/>
                <w:webHidden/>
              </w:rPr>
            </w:r>
            <w:r w:rsidR="00D0273D">
              <w:rPr>
                <w:noProof/>
                <w:webHidden/>
              </w:rPr>
              <w:fldChar w:fldCharType="separate"/>
            </w:r>
            <w:r w:rsidR="00D0273D">
              <w:rPr>
                <w:noProof/>
                <w:webHidden/>
              </w:rPr>
              <w:t>23</w:t>
            </w:r>
            <w:r w:rsidR="00D0273D">
              <w:rPr>
                <w:noProof/>
                <w:webHidden/>
              </w:rPr>
              <w:fldChar w:fldCharType="end"/>
            </w:r>
          </w:hyperlink>
        </w:p>
        <w:p w14:paraId="159B037E" w14:textId="3D856D01" w:rsidR="00D0273D" w:rsidRDefault="007D3708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8" w:history="1">
            <w:r w:rsidR="00D0273D" w:rsidRPr="000B2E0E">
              <w:rPr>
                <w:rStyle w:val="Hiperhivatkozs"/>
                <w:noProof/>
                <w:lang w:val="hu-HU"/>
              </w:rPr>
              <w:t>Felhasználói követelmények</w:t>
            </w:r>
            <w:r w:rsidR="00D0273D">
              <w:rPr>
                <w:noProof/>
                <w:webHidden/>
              </w:rPr>
              <w:tab/>
            </w:r>
            <w:r w:rsidR="00D0273D">
              <w:rPr>
                <w:noProof/>
                <w:webHidden/>
              </w:rPr>
              <w:fldChar w:fldCharType="begin"/>
            </w:r>
            <w:r w:rsidR="00D0273D">
              <w:rPr>
                <w:noProof/>
                <w:webHidden/>
              </w:rPr>
              <w:instrText xml:space="preserve"> PAGEREF _Toc196487638 \h </w:instrText>
            </w:r>
            <w:r w:rsidR="00D0273D">
              <w:rPr>
                <w:noProof/>
                <w:webHidden/>
              </w:rPr>
            </w:r>
            <w:r w:rsidR="00D0273D">
              <w:rPr>
                <w:noProof/>
                <w:webHidden/>
              </w:rPr>
              <w:fldChar w:fldCharType="separate"/>
            </w:r>
            <w:r w:rsidR="00D0273D">
              <w:rPr>
                <w:noProof/>
                <w:webHidden/>
              </w:rPr>
              <w:t>23</w:t>
            </w:r>
            <w:r w:rsidR="00D0273D">
              <w:rPr>
                <w:noProof/>
                <w:webHidden/>
              </w:rPr>
              <w:fldChar w:fldCharType="end"/>
            </w:r>
          </w:hyperlink>
        </w:p>
        <w:p w14:paraId="76E1C220" w14:textId="79460D4F" w:rsidR="00D0273D" w:rsidRDefault="007D3708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9" w:history="1">
            <w:r w:rsidR="00D0273D" w:rsidRPr="000B2E0E">
              <w:rPr>
                <w:rStyle w:val="Hiperhivatkozs"/>
                <w:noProof/>
                <w:lang w:val="hu-HU"/>
              </w:rPr>
              <w:t>Technikai követelmények</w:t>
            </w:r>
            <w:r w:rsidR="00D0273D">
              <w:rPr>
                <w:noProof/>
                <w:webHidden/>
              </w:rPr>
              <w:tab/>
            </w:r>
            <w:r w:rsidR="00D0273D">
              <w:rPr>
                <w:noProof/>
                <w:webHidden/>
              </w:rPr>
              <w:fldChar w:fldCharType="begin"/>
            </w:r>
            <w:r w:rsidR="00D0273D">
              <w:rPr>
                <w:noProof/>
                <w:webHidden/>
              </w:rPr>
              <w:instrText xml:space="preserve"> PAGEREF _Toc196487639 \h </w:instrText>
            </w:r>
            <w:r w:rsidR="00D0273D">
              <w:rPr>
                <w:noProof/>
                <w:webHidden/>
              </w:rPr>
            </w:r>
            <w:r w:rsidR="00D0273D">
              <w:rPr>
                <w:noProof/>
                <w:webHidden/>
              </w:rPr>
              <w:fldChar w:fldCharType="separate"/>
            </w:r>
            <w:r w:rsidR="00D0273D">
              <w:rPr>
                <w:noProof/>
                <w:webHidden/>
              </w:rPr>
              <w:t>23</w:t>
            </w:r>
            <w:r w:rsidR="00D0273D">
              <w:rPr>
                <w:noProof/>
                <w:webHidden/>
              </w:rPr>
              <w:fldChar w:fldCharType="end"/>
            </w:r>
          </w:hyperlink>
        </w:p>
        <w:p w14:paraId="4DE13F28" w14:textId="1BDFF41E" w:rsidR="00D0273D" w:rsidRDefault="007D3708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0" w:history="1">
            <w:r w:rsidR="00D0273D" w:rsidRPr="000B2E0E">
              <w:rPr>
                <w:rStyle w:val="Hiperhivatkozs"/>
              </w:rPr>
              <w:t>Projektterv és mérföldkövek</w:t>
            </w:r>
            <w:r w:rsidR="00D0273D">
              <w:rPr>
                <w:webHidden/>
              </w:rPr>
              <w:tab/>
            </w:r>
            <w:r w:rsidR="00D0273D">
              <w:rPr>
                <w:webHidden/>
              </w:rPr>
              <w:fldChar w:fldCharType="begin"/>
            </w:r>
            <w:r w:rsidR="00D0273D">
              <w:rPr>
                <w:webHidden/>
              </w:rPr>
              <w:instrText xml:space="preserve"> PAGEREF _Toc196487640 \h </w:instrText>
            </w:r>
            <w:r w:rsidR="00D0273D">
              <w:rPr>
                <w:webHidden/>
              </w:rPr>
            </w:r>
            <w:r w:rsidR="00D0273D">
              <w:rPr>
                <w:webHidden/>
              </w:rPr>
              <w:fldChar w:fldCharType="separate"/>
            </w:r>
            <w:r w:rsidR="00D0273D">
              <w:rPr>
                <w:webHidden/>
              </w:rPr>
              <w:t>24</w:t>
            </w:r>
            <w:r w:rsidR="00D0273D">
              <w:rPr>
                <w:webHidden/>
              </w:rPr>
              <w:fldChar w:fldCharType="end"/>
            </w:r>
          </w:hyperlink>
        </w:p>
        <w:p w14:paraId="5540D359" w14:textId="7336A93A" w:rsidR="00D0273D" w:rsidRDefault="007D3708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1" w:history="1">
            <w:r w:rsidR="00D0273D" w:rsidRPr="000B2E0E">
              <w:rPr>
                <w:rStyle w:val="Hiperhivatkozs"/>
              </w:rPr>
              <w:t>Logikai keretmátrix</w:t>
            </w:r>
            <w:r w:rsidR="00D0273D">
              <w:rPr>
                <w:webHidden/>
              </w:rPr>
              <w:tab/>
            </w:r>
            <w:r w:rsidR="00D0273D">
              <w:rPr>
                <w:webHidden/>
              </w:rPr>
              <w:fldChar w:fldCharType="begin"/>
            </w:r>
            <w:r w:rsidR="00D0273D">
              <w:rPr>
                <w:webHidden/>
              </w:rPr>
              <w:instrText xml:space="preserve"> PAGEREF _Toc196487641 \h </w:instrText>
            </w:r>
            <w:r w:rsidR="00D0273D">
              <w:rPr>
                <w:webHidden/>
              </w:rPr>
            </w:r>
            <w:r w:rsidR="00D0273D">
              <w:rPr>
                <w:webHidden/>
              </w:rPr>
              <w:fldChar w:fldCharType="separate"/>
            </w:r>
            <w:r w:rsidR="00D0273D">
              <w:rPr>
                <w:webHidden/>
              </w:rPr>
              <w:t>25</w:t>
            </w:r>
            <w:r w:rsidR="00D0273D">
              <w:rPr>
                <w:webHidden/>
              </w:rPr>
              <w:fldChar w:fldCharType="end"/>
            </w:r>
          </w:hyperlink>
        </w:p>
        <w:p w14:paraId="32F8D3CD" w14:textId="064D995F" w:rsidR="00D0273D" w:rsidRDefault="007D3708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2" w:history="1">
            <w:r w:rsidR="00D0273D" w:rsidRPr="000B2E0E">
              <w:rPr>
                <w:rStyle w:val="Hiperhivatkozs"/>
              </w:rPr>
              <w:t>Használati útmutató kivonat</w:t>
            </w:r>
            <w:r w:rsidR="00D0273D">
              <w:rPr>
                <w:webHidden/>
              </w:rPr>
              <w:tab/>
            </w:r>
            <w:r w:rsidR="00D0273D">
              <w:rPr>
                <w:webHidden/>
              </w:rPr>
              <w:fldChar w:fldCharType="begin"/>
            </w:r>
            <w:r w:rsidR="00D0273D">
              <w:rPr>
                <w:webHidden/>
              </w:rPr>
              <w:instrText xml:space="preserve"> PAGEREF _Toc196487642 \h </w:instrText>
            </w:r>
            <w:r w:rsidR="00D0273D">
              <w:rPr>
                <w:webHidden/>
              </w:rPr>
            </w:r>
            <w:r w:rsidR="00D0273D">
              <w:rPr>
                <w:webHidden/>
              </w:rPr>
              <w:fldChar w:fldCharType="separate"/>
            </w:r>
            <w:r w:rsidR="00D0273D">
              <w:rPr>
                <w:webHidden/>
              </w:rPr>
              <w:t>26</w:t>
            </w:r>
            <w:r w:rsidR="00D0273D">
              <w:rPr>
                <w:webHidden/>
              </w:rPr>
              <w:fldChar w:fldCharType="end"/>
            </w:r>
          </w:hyperlink>
        </w:p>
        <w:p w14:paraId="0EE22A7B" w14:textId="75CF5C7B" w:rsidR="00D0273D" w:rsidRDefault="007D3708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3" w:history="1">
            <w:r w:rsidR="00D0273D" w:rsidRPr="000B2E0E">
              <w:rPr>
                <w:rStyle w:val="Hiperhivatkozs"/>
              </w:rPr>
              <w:t>További fejlesztési lehetőségek:</w:t>
            </w:r>
            <w:r w:rsidR="00D0273D">
              <w:rPr>
                <w:webHidden/>
              </w:rPr>
              <w:tab/>
            </w:r>
            <w:r w:rsidR="00D0273D">
              <w:rPr>
                <w:webHidden/>
              </w:rPr>
              <w:fldChar w:fldCharType="begin"/>
            </w:r>
            <w:r w:rsidR="00D0273D">
              <w:rPr>
                <w:webHidden/>
              </w:rPr>
              <w:instrText xml:space="preserve"> PAGEREF _Toc196487643 \h </w:instrText>
            </w:r>
            <w:r w:rsidR="00D0273D">
              <w:rPr>
                <w:webHidden/>
              </w:rPr>
            </w:r>
            <w:r w:rsidR="00D0273D">
              <w:rPr>
                <w:webHidden/>
              </w:rPr>
              <w:fldChar w:fldCharType="separate"/>
            </w:r>
            <w:r w:rsidR="00D0273D">
              <w:rPr>
                <w:webHidden/>
              </w:rPr>
              <w:t>26</w:t>
            </w:r>
            <w:r w:rsidR="00D0273D">
              <w:rPr>
                <w:webHidden/>
              </w:rPr>
              <w:fldChar w:fldCharType="end"/>
            </w:r>
          </w:hyperlink>
        </w:p>
        <w:p w14:paraId="15845D58" w14:textId="751776A0" w:rsidR="00D0273D" w:rsidRDefault="007D3708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4" w:history="1">
            <w:r w:rsidR="00D0273D" w:rsidRPr="000B2E0E">
              <w:rPr>
                <w:rStyle w:val="Hiperhivatkozs"/>
              </w:rPr>
              <w:t>Összefoglalás</w:t>
            </w:r>
            <w:r w:rsidR="00D0273D">
              <w:rPr>
                <w:webHidden/>
              </w:rPr>
              <w:tab/>
            </w:r>
            <w:r w:rsidR="00D0273D">
              <w:rPr>
                <w:webHidden/>
              </w:rPr>
              <w:fldChar w:fldCharType="begin"/>
            </w:r>
            <w:r w:rsidR="00D0273D">
              <w:rPr>
                <w:webHidden/>
              </w:rPr>
              <w:instrText xml:space="preserve"> PAGEREF _Toc196487644 \h </w:instrText>
            </w:r>
            <w:r w:rsidR="00D0273D">
              <w:rPr>
                <w:webHidden/>
              </w:rPr>
            </w:r>
            <w:r w:rsidR="00D0273D">
              <w:rPr>
                <w:webHidden/>
              </w:rPr>
              <w:fldChar w:fldCharType="separate"/>
            </w:r>
            <w:r w:rsidR="00D0273D">
              <w:rPr>
                <w:webHidden/>
              </w:rPr>
              <w:t>27</w:t>
            </w:r>
            <w:r w:rsidR="00D0273D">
              <w:rPr>
                <w:webHidden/>
              </w:rPr>
              <w:fldChar w:fldCharType="end"/>
            </w:r>
          </w:hyperlink>
        </w:p>
        <w:p w14:paraId="11FDB657" w14:textId="68735FA9" w:rsidR="00D0273D" w:rsidRDefault="007D3708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45" w:history="1">
            <w:r w:rsidR="00D0273D" w:rsidRPr="000B2E0E">
              <w:rPr>
                <w:rStyle w:val="Hiperhivatkozs"/>
                <w:noProof/>
                <w:lang w:val="hu-HU"/>
              </w:rPr>
              <w:t>Nehézségek, problémák:</w:t>
            </w:r>
            <w:r w:rsidR="00D0273D">
              <w:rPr>
                <w:noProof/>
                <w:webHidden/>
              </w:rPr>
              <w:tab/>
            </w:r>
            <w:r w:rsidR="00D0273D">
              <w:rPr>
                <w:noProof/>
                <w:webHidden/>
              </w:rPr>
              <w:fldChar w:fldCharType="begin"/>
            </w:r>
            <w:r w:rsidR="00D0273D">
              <w:rPr>
                <w:noProof/>
                <w:webHidden/>
              </w:rPr>
              <w:instrText xml:space="preserve"> PAGEREF _Toc196487645 \h </w:instrText>
            </w:r>
            <w:r w:rsidR="00D0273D">
              <w:rPr>
                <w:noProof/>
                <w:webHidden/>
              </w:rPr>
            </w:r>
            <w:r w:rsidR="00D0273D">
              <w:rPr>
                <w:noProof/>
                <w:webHidden/>
              </w:rPr>
              <w:fldChar w:fldCharType="separate"/>
            </w:r>
            <w:r w:rsidR="00D0273D">
              <w:rPr>
                <w:noProof/>
                <w:webHidden/>
              </w:rPr>
              <w:t>27</w:t>
            </w:r>
            <w:r w:rsidR="00D0273D">
              <w:rPr>
                <w:noProof/>
                <w:webHidden/>
              </w:rPr>
              <w:fldChar w:fldCharType="end"/>
            </w:r>
          </w:hyperlink>
        </w:p>
        <w:p w14:paraId="4D48D204" w14:textId="428F53D0" w:rsidR="00D0273D" w:rsidRDefault="007D3708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46" w:history="1">
            <w:r w:rsidR="00D0273D" w:rsidRPr="000B2E0E">
              <w:rPr>
                <w:rStyle w:val="Hiperhivatkozs"/>
                <w:noProof/>
                <w:lang w:val="hu-HU"/>
              </w:rPr>
              <w:t>Tapasztalatok:</w:t>
            </w:r>
            <w:r w:rsidR="00D0273D">
              <w:rPr>
                <w:noProof/>
                <w:webHidden/>
              </w:rPr>
              <w:tab/>
            </w:r>
            <w:r w:rsidR="00D0273D">
              <w:rPr>
                <w:noProof/>
                <w:webHidden/>
              </w:rPr>
              <w:fldChar w:fldCharType="begin"/>
            </w:r>
            <w:r w:rsidR="00D0273D">
              <w:rPr>
                <w:noProof/>
                <w:webHidden/>
              </w:rPr>
              <w:instrText xml:space="preserve"> PAGEREF _Toc196487646 \h </w:instrText>
            </w:r>
            <w:r w:rsidR="00D0273D">
              <w:rPr>
                <w:noProof/>
                <w:webHidden/>
              </w:rPr>
            </w:r>
            <w:r w:rsidR="00D0273D">
              <w:rPr>
                <w:noProof/>
                <w:webHidden/>
              </w:rPr>
              <w:fldChar w:fldCharType="separate"/>
            </w:r>
            <w:r w:rsidR="00D0273D">
              <w:rPr>
                <w:noProof/>
                <w:webHidden/>
              </w:rPr>
              <w:t>27</w:t>
            </w:r>
            <w:r w:rsidR="00D0273D">
              <w:rPr>
                <w:noProof/>
                <w:webHidden/>
              </w:rPr>
              <w:fldChar w:fldCharType="end"/>
            </w:r>
          </w:hyperlink>
        </w:p>
        <w:p w14:paraId="7DADB5F2" w14:textId="1089C2C2" w:rsidR="00D0273D" w:rsidRDefault="007D3708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47" w:history="1">
            <w:r w:rsidR="00D0273D" w:rsidRPr="000B2E0E">
              <w:rPr>
                <w:rStyle w:val="Hiperhivatkozs"/>
                <w:noProof/>
                <w:lang w:val="hu-HU"/>
              </w:rPr>
              <w:t>Csapatmunka értékelése:</w:t>
            </w:r>
            <w:r w:rsidR="00D0273D">
              <w:rPr>
                <w:noProof/>
                <w:webHidden/>
              </w:rPr>
              <w:tab/>
            </w:r>
            <w:r w:rsidR="00D0273D">
              <w:rPr>
                <w:noProof/>
                <w:webHidden/>
              </w:rPr>
              <w:fldChar w:fldCharType="begin"/>
            </w:r>
            <w:r w:rsidR="00D0273D">
              <w:rPr>
                <w:noProof/>
                <w:webHidden/>
              </w:rPr>
              <w:instrText xml:space="preserve"> PAGEREF _Toc196487647 \h </w:instrText>
            </w:r>
            <w:r w:rsidR="00D0273D">
              <w:rPr>
                <w:noProof/>
                <w:webHidden/>
              </w:rPr>
            </w:r>
            <w:r w:rsidR="00D0273D">
              <w:rPr>
                <w:noProof/>
                <w:webHidden/>
              </w:rPr>
              <w:fldChar w:fldCharType="separate"/>
            </w:r>
            <w:r w:rsidR="00D0273D">
              <w:rPr>
                <w:noProof/>
                <w:webHidden/>
              </w:rPr>
              <w:t>27</w:t>
            </w:r>
            <w:r w:rsidR="00D0273D">
              <w:rPr>
                <w:noProof/>
                <w:webHidden/>
              </w:rPr>
              <w:fldChar w:fldCharType="end"/>
            </w:r>
          </w:hyperlink>
        </w:p>
        <w:p w14:paraId="0C2A0498" w14:textId="7F251CA0" w:rsidR="00D0273D" w:rsidRDefault="007D3708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8" w:history="1">
            <w:r w:rsidR="00D0273D" w:rsidRPr="000B2E0E">
              <w:rPr>
                <w:rStyle w:val="Hiperhivatkozs"/>
              </w:rPr>
              <w:t>Projekt zárása</w:t>
            </w:r>
            <w:r w:rsidR="00D0273D">
              <w:rPr>
                <w:webHidden/>
              </w:rPr>
              <w:tab/>
            </w:r>
            <w:r w:rsidR="00D0273D">
              <w:rPr>
                <w:webHidden/>
              </w:rPr>
              <w:fldChar w:fldCharType="begin"/>
            </w:r>
            <w:r w:rsidR="00D0273D">
              <w:rPr>
                <w:webHidden/>
              </w:rPr>
              <w:instrText xml:space="preserve"> PAGEREF _Toc196487648 \h </w:instrText>
            </w:r>
            <w:r w:rsidR="00D0273D">
              <w:rPr>
                <w:webHidden/>
              </w:rPr>
            </w:r>
            <w:r w:rsidR="00D0273D">
              <w:rPr>
                <w:webHidden/>
              </w:rPr>
              <w:fldChar w:fldCharType="separate"/>
            </w:r>
            <w:r w:rsidR="00D0273D">
              <w:rPr>
                <w:webHidden/>
              </w:rPr>
              <w:t>28</w:t>
            </w:r>
            <w:r w:rsidR="00D0273D">
              <w:rPr>
                <w:webHidden/>
              </w:rPr>
              <w:fldChar w:fldCharType="end"/>
            </w:r>
          </w:hyperlink>
        </w:p>
        <w:p w14:paraId="551D011F" w14:textId="42FF027A" w:rsidR="00144FA3" w:rsidRDefault="00144FA3">
          <w:r>
            <w:rPr>
              <w:b/>
              <w:bCs/>
            </w:rPr>
            <w:fldChar w:fldCharType="end"/>
          </w:r>
        </w:p>
      </w:sdtContent>
    </w:sdt>
    <w:p w14:paraId="07A1BD9F" w14:textId="052314EC" w:rsidR="007366B2" w:rsidRPr="007A744C" w:rsidRDefault="0088349F" w:rsidP="007A744C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2BEDF426" w14:textId="62F42D2A" w:rsidR="00F23880" w:rsidRPr="001A6814" w:rsidRDefault="0026562F" w:rsidP="00111CAC">
      <w:pPr>
        <w:pStyle w:val="Cmsor1"/>
        <w:rPr>
          <w:color w:val="auto"/>
          <w:lang w:val="hu-HU"/>
        </w:rPr>
      </w:pPr>
      <w:bookmarkStart w:id="1" w:name="_Toc196487611"/>
      <w:r w:rsidRPr="001A6814">
        <w:rPr>
          <w:color w:val="auto"/>
          <w:lang w:val="hu-HU"/>
        </w:rPr>
        <w:lastRenderedPageBreak/>
        <w:t>Bevezető</w:t>
      </w:r>
      <w:bookmarkEnd w:id="1"/>
    </w:p>
    <w:p w14:paraId="532DBBD8" w14:textId="7F57020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  <w:r w:rsidRPr="00E405ED">
        <w:rPr>
          <w:sz w:val="28"/>
          <w:szCs w:val="28"/>
          <w:lang w:val="hu-HU"/>
        </w:rPr>
        <w:t>Az informatika tanulása sokak számára kihívást jelenthet – különösen akkor, ha az oktatás frontális, motivációhiányos vagy monoton. Projektünk célja, hogy ezt a tanulási folyamatot élvezetesebbé és interaktívabbá tegye egy olyan quiz alapú játék segítségével, amely a Honfoglaló (mai nevén Triviador) stratégiai</w:t>
      </w:r>
      <w:r w:rsidR="00321151">
        <w:rPr>
          <w:sz w:val="28"/>
          <w:szCs w:val="28"/>
          <w:lang w:val="hu-HU"/>
        </w:rPr>
        <w:t xml:space="preserve"> elemeit és</w:t>
      </w:r>
      <w:r w:rsidRPr="00E405ED">
        <w:rPr>
          <w:sz w:val="28"/>
          <w:szCs w:val="28"/>
          <w:lang w:val="hu-HU"/>
        </w:rPr>
        <w:t xml:space="preserve"> a Kahoot-stílusú kérdés-válasz</w:t>
      </w:r>
      <w:r w:rsidR="00321151">
        <w:rPr>
          <w:sz w:val="28"/>
          <w:szCs w:val="28"/>
          <w:lang w:val="hu-HU"/>
        </w:rPr>
        <w:t xml:space="preserve"> tanulási célú</w:t>
      </w:r>
      <w:r w:rsidRPr="00E405ED">
        <w:rPr>
          <w:sz w:val="28"/>
          <w:szCs w:val="28"/>
          <w:lang w:val="hu-HU"/>
        </w:rPr>
        <w:t xml:space="preserve"> játék dinamikájával.</w:t>
      </w:r>
    </w:p>
    <w:p w14:paraId="1C8C2E81" w14:textId="7777777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</w:p>
    <w:p w14:paraId="48E0C6F5" w14:textId="7777777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  <w:r w:rsidRPr="00E405ED">
        <w:rPr>
          <w:sz w:val="28"/>
          <w:szCs w:val="28"/>
          <w:lang w:val="hu-HU"/>
        </w:rPr>
        <w:t>A fejlesztett alkalmazás nem csupán tudásmérő eszközként szolgál, hanem egyben játékélményt is nyújt, ezáltal ösztönözve a diákokat a tananyag aktív elsajátítására. A kérdések informatika témakörre fókuszálnak – például algoritmusok, programozási alapok, hálózati ismeretek –, és többjátékos módban is játszhatók, így versenyszellemet és csapatmunkát is támogat.</w:t>
      </w:r>
    </w:p>
    <w:p w14:paraId="723D7267" w14:textId="7777777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</w:p>
    <w:p w14:paraId="1E42D1AC" w14:textId="3A5ACB9C" w:rsid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  <w:r w:rsidRPr="00E405ED">
        <w:rPr>
          <w:sz w:val="28"/>
          <w:szCs w:val="28"/>
          <w:lang w:val="hu-HU"/>
        </w:rPr>
        <w:t>Célunk egy olyan platform létrehozása volt, amely nemcsak szórakoztató, hanem hatékony tanulási eszköz is, és amely elősegíti a digitális kompetenciák fejlődését egy játékos, motiváló környezetben.</w:t>
      </w:r>
    </w:p>
    <w:p w14:paraId="44075324" w14:textId="77777777" w:rsidR="000B6D4F" w:rsidRPr="00E405ED" w:rsidRDefault="000B6D4F" w:rsidP="00E405ED">
      <w:pPr>
        <w:pStyle w:val="Listaszerbekezds"/>
        <w:ind w:left="284"/>
        <w:rPr>
          <w:sz w:val="28"/>
          <w:szCs w:val="28"/>
          <w:lang w:val="hu-HU"/>
        </w:rPr>
      </w:pPr>
    </w:p>
    <w:p w14:paraId="5259276D" w14:textId="77777777" w:rsidR="002E51ED" w:rsidRDefault="002E51E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hu-HU"/>
        </w:rPr>
      </w:pPr>
      <w:r>
        <w:rPr>
          <w:lang w:val="hu-HU"/>
        </w:rPr>
        <w:br w:type="page"/>
      </w:r>
    </w:p>
    <w:p w14:paraId="5E5D8CEA" w14:textId="2EA6DC2B" w:rsidR="00995F16" w:rsidRPr="001A6814" w:rsidRDefault="00995F16" w:rsidP="00995F16">
      <w:pPr>
        <w:pStyle w:val="Cmsor1"/>
        <w:rPr>
          <w:color w:val="auto"/>
          <w:lang w:val="hu-HU"/>
        </w:rPr>
      </w:pPr>
      <w:bookmarkStart w:id="2" w:name="_Toc196487612"/>
      <w:r w:rsidRPr="001A6814">
        <w:rPr>
          <w:color w:val="auto"/>
          <w:lang w:val="hu-HU"/>
        </w:rPr>
        <w:lastRenderedPageBreak/>
        <w:t xml:space="preserve">Projekt </w:t>
      </w:r>
      <w:r w:rsidR="00DA5A47" w:rsidRPr="001A6814">
        <w:rPr>
          <w:color w:val="auto"/>
          <w:lang w:val="hu-HU"/>
        </w:rPr>
        <w:t>megbeszélések</w:t>
      </w:r>
      <w:bookmarkEnd w:id="2"/>
    </w:p>
    <w:p w14:paraId="35B5F139" w14:textId="77777777" w:rsidR="00DA5A47" w:rsidRDefault="00DA5A47" w:rsidP="00995F16">
      <w:pPr>
        <w:rPr>
          <w:b/>
          <w:bCs/>
          <w:sz w:val="28"/>
          <w:szCs w:val="28"/>
          <w:lang w:val="hu-HU"/>
        </w:rPr>
      </w:pPr>
    </w:p>
    <w:p w14:paraId="5F8EA1B7" w14:textId="16AAB761" w:rsidR="00016F64" w:rsidRDefault="00CF1470" w:rsidP="00995F16">
      <w:pPr>
        <w:rPr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t>Március</w:t>
      </w:r>
      <w:r w:rsidR="00DA5A47" w:rsidRPr="00DA5A47">
        <w:rPr>
          <w:b/>
          <w:bCs/>
          <w:sz w:val="28"/>
          <w:szCs w:val="28"/>
          <w:lang w:val="hu-HU"/>
        </w:rPr>
        <w:t xml:space="preserve"> </w:t>
      </w:r>
      <w:r>
        <w:rPr>
          <w:b/>
          <w:bCs/>
          <w:sz w:val="28"/>
          <w:szCs w:val="28"/>
          <w:lang w:val="hu-HU"/>
        </w:rPr>
        <w:t>4</w:t>
      </w:r>
      <w:r w:rsidR="00E074F0">
        <w:rPr>
          <w:sz w:val="28"/>
          <w:szCs w:val="28"/>
          <w:lang w:val="hu-HU"/>
        </w:rPr>
        <w:t>:</w:t>
      </w:r>
      <w:r w:rsidR="00DA5A47">
        <w:rPr>
          <w:sz w:val="28"/>
          <w:szCs w:val="28"/>
          <w:lang w:val="hu-HU"/>
        </w:rPr>
        <w:t xml:space="preserve"> </w:t>
      </w:r>
      <w:r w:rsidR="00016F64" w:rsidRPr="00016F64">
        <w:rPr>
          <w:sz w:val="28"/>
          <w:szCs w:val="28"/>
          <w:lang w:val="hu-HU"/>
        </w:rPr>
        <w:t xml:space="preserve">Mivel csapatunk nagy része programozó, ezért egy programtervezésében </w:t>
      </w:r>
      <w:r w:rsidR="00016F64">
        <w:rPr>
          <w:sz w:val="28"/>
          <w:szCs w:val="28"/>
          <w:lang w:val="hu-HU"/>
        </w:rPr>
        <w:t xml:space="preserve">és megvalósításában </w:t>
      </w:r>
      <w:r w:rsidR="00016F64" w:rsidRPr="00016F64">
        <w:rPr>
          <w:sz w:val="28"/>
          <w:szCs w:val="28"/>
          <w:lang w:val="hu-HU"/>
        </w:rPr>
        <w:t>egyeztünk me</w:t>
      </w:r>
      <w:r w:rsidR="00016F64">
        <w:rPr>
          <w:sz w:val="28"/>
          <w:szCs w:val="28"/>
          <w:lang w:val="hu-HU"/>
        </w:rPr>
        <w:t>g.</w:t>
      </w:r>
      <w:r w:rsidR="001551DC">
        <w:rPr>
          <w:sz w:val="28"/>
          <w:szCs w:val="28"/>
          <w:lang w:val="hu-HU"/>
        </w:rPr>
        <w:t xml:space="preserve"> </w:t>
      </w:r>
    </w:p>
    <w:p w14:paraId="0CBA23B5" w14:textId="6A4CFA5A" w:rsidR="0015547B" w:rsidRDefault="0015547B" w:rsidP="00995F16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Március </w:t>
      </w:r>
      <w:r w:rsidR="00CF1470">
        <w:rPr>
          <w:b/>
          <w:bCs/>
          <w:sz w:val="28"/>
          <w:szCs w:val="28"/>
          <w:lang w:val="hu-HU"/>
        </w:rPr>
        <w:t>15</w:t>
      </w:r>
      <w:r w:rsidR="00E074F0">
        <w:rPr>
          <w:sz w:val="28"/>
          <w:szCs w:val="28"/>
          <w:lang w:val="hu-HU"/>
        </w:rPr>
        <w:t>:</w:t>
      </w:r>
      <w:r w:rsidR="00995610">
        <w:rPr>
          <w:sz w:val="28"/>
          <w:szCs w:val="28"/>
          <w:lang w:val="hu-HU"/>
        </w:rPr>
        <w:t xml:space="preserve"> </w:t>
      </w:r>
      <w:r w:rsidR="00263B3D">
        <w:rPr>
          <w:sz w:val="28"/>
          <w:szCs w:val="28"/>
          <w:lang w:val="hu-HU"/>
        </w:rPr>
        <w:t>Először egy honfoglaló szerű mysql adatbázissal működő programban gondolkodtunk, de az adatbázis nagyon körülményesnek és időigényesnek tűnt, ezért egy json fájlban egyeztünk meg a határidő betartása érdekében.</w:t>
      </w:r>
    </w:p>
    <w:p w14:paraId="47B39ED2" w14:textId="6111E0EE" w:rsidR="006E552D" w:rsidRDefault="006E552D" w:rsidP="007C6DBD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Március </w:t>
      </w:r>
      <w:r w:rsidR="00CF1470">
        <w:rPr>
          <w:b/>
          <w:bCs/>
          <w:sz w:val="28"/>
          <w:szCs w:val="28"/>
          <w:lang w:val="hu-HU"/>
        </w:rPr>
        <w:t>21</w:t>
      </w:r>
      <w:r w:rsidR="00E074F0">
        <w:rPr>
          <w:sz w:val="28"/>
          <w:szCs w:val="28"/>
          <w:lang w:val="hu-HU"/>
        </w:rPr>
        <w:t>:</w:t>
      </w:r>
      <w:r w:rsidR="00FF75AF">
        <w:rPr>
          <w:sz w:val="28"/>
          <w:szCs w:val="28"/>
          <w:lang w:val="hu-HU"/>
        </w:rPr>
        <w:t xml:space="preserve"> </w:t>
      </w:r>
      <w:r w:rsidR="007C6DBD" w:rsidRPr="007C6DBD">
        <w:rPr>
          <w:sz w:val="28"/>
          <w:szCs w:val="28"/>
          <w:lang w:val="hu-HU"/>
        </w:rPr>
        <w:t>PAD dokumentum elkészítése</w:t>
      </w:r>
      <w:r w:rsidR="000672F7">
        <w:rPr>
          <w:sz w:val="28"/>
          <w:szCs w:val="28"/>
          <w:lang w:val="hu-HU"/>
        </w:rPr>
        <w:t xml:space="preserve"> és</w:t>
      </w:r>
      <w:r w:rsidR="007C6DBD">
        <w:rPr>
          <w:sz w:val="28"/>
          <w:szCs w:val="28"/>
          <w:lang w:val="hu-HU"/>
        </w:rPr>
        <w:t xml:space="preserve"> </w:t>
      </w:r>
      <w:r w:rsidR="007C6DBD" w:rsidRPr="007C6DBD">
        <w:rPr>
          <w:sz w:val="28"/>
          <w:szCs w:val="28"/>
          <w:lang w:val="hu-HU"/>
        </w:rPr>
        <w:t>pontos funkciók meghatározása</w:t>
      </w:r>
      <w:r w:rsidR="000672F7">
        <w:rPr>
          <w:sz w:val="28"/>
          <w:szCs w:val="28"/>
          <w:lang w:val="hu-HU"/>
        </w:rPr>
        <w:t xml:space="preserve"> volt a fókuszunk</w:t>
      </w:r>
    </w:p>
    <w:p w14:paraId="6685A604" w14:textId="39CD233B" w:rsidR="004E68FC" w:rsidRDefault="006E552D" w:rsidP="006E552D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Március </w:t>
      </w:r>
      <w:r>
        <w:rPr>
          <w:b/>
          <w:bCs/>
          <w:sz w:val="28"/>
          <w:szCs w:val="28"/>
          <w:lang w:val="hu-HU"/>
        </w:rPr>
        <w:t>2</w:t>
      </w:r>
      <w:r w:rsidR="00CF1470">
        <w:rPr>
          <w:b/>
          <w:bCs/>
          <w:sz w:val="28"/>
          <w:szCs w:val="28"/>
          <w:lang w:val="hu-HU"/>
        </w:rPr>
        <w:t>8</w:t>
      </w:r>
      <w:r w:rsidR="00E074F0">
        <w:rPr>
          <w:sz w:val="28"/>
          <w:szCs w:val="28"/>
          <w:lang w:val="hu-HU"/>
        </w:rPr>
        <w:t>:</w:t>
      </w:r>
      <w:r w:rsidR="004E68FC">
        <w:rPr>
          <w:sz w:val="28"/>
          <w:szCs w:val="28"/>
          <w:lang w:val="hu-HU"/>
        </w:rPr>
        <w:t xml:space="preserve"> Feladatokat osztottunk ki a csapatnak:</w:t>
      </w:r>
      <w:r>
        <w:rPr>
          <w:sz w:val="28"/>
          <w:szCs w:val="28"/>
          <w:lang w:val="hu-HU"/>
        </w:rPr>
        <w:t xml:space="preserve"> </w:t>
      </w:r>
    </w:p>
    <w:p w14:paraId="7347E361" w14:textId="1FF66428" w:rsidR="004E68FC" w:rsidRDefault="00FF75AF" w:rsidP="006E552D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Kérdések összeszedése, fájlba írása</w:t>
      </w:r>
      <w:r w:rsidR="004E68FC">
        <w:rPr>
          <w:sz w:val="28"/>
          <w:szCs w:val="28"/>
          <w:lang w:val="hu-HU"/>
        </w:rPr>
        <w:t xml:space="preserve"> – Kassai László Richárd</w:t>
      </w:r>
      <w:r>
        <w:rPr>
          <w:sz w:val="28"/>
          <w:szCs w:val="28"/>
          <w:lang w:val="hu-HU"/>
        </w:rPr>
        <w:t xml:space="preserve"> </w:t>
      </w:r>
    </w:p>
    <w:p w14:paraId="583AF678" w14:textId="58B15787" w:rsidR="004E68FC" w:rsidRDefault="004E68FC" w:rsidP="006E552D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M</w:t>
      </w:r>
      <w:r w:rsidR="00FF75AF">
        <w:rPr>
          <w:sz w:val="28"/>
          <w:szCs w:val="28"/>
          <w:lang w:val="hu-HU"/>
        </w:rPr>
        <w:t>enü rendszer elkészítése</w:t>
      </w:r>
      <w:r>
        <w:rPr>
          <w:sz w:val="28"/>
          <w:szCs w:val="28"/>
          <w:lang w:val="hu-HU"/>
        </w:rPr>
        <w:t xml:space="preserve"> – Hajnal Márk Mihály, Barányi Alexandra</w:t>
      </w:r>
    </w:p>
    <w:p w14:paraId="7CF6F702" w14:textId="32D0935A" w:rsidR="006E552D" w:rsidRDefault="004E68FC" w:rsidP="006E552D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Fájl kezelés – Asboth Noémi </w:t>
      </w:r>
    </w:p>
    <w:p w14:paraId="510D0ADA" w14:textId="1EC20883" w:rsidR="006E552D" w:rsidRDefault="00CF1470" w:rsidP="00E074F0">
      <w:pPr>
        <w:rPr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t>Április</w:t>
      </w:r>
      <w:r w:rsidR="006E552D" w:rsidRPr="006E552D">
        <w:rPr>
          <w:b/>
          <w:bCs/>
          <w:sz w:val="28"/>
          <w:szCs w:val="28"/>
          <w:lang w:val="hu-HU"/>
        </w:rPr>
        <w:t xml:space="preserve"> </w:t>
      </w:r>
      <w:r>
        <w:rPr>
          <w:b/>
          <w:bCs/>
          <w:sz w:val="28"/>
          <w:szCs w:val="28"/>
          <w:lang w:val="hu-HU"/>
        </w:rPr>
        <w:t>4</w:t>
      </w:r>
      <w:r w:rsidR="00E074F0">
        <w:rPr>
          <w:b/>
          <w:bCs/>
          <w:sz w:val="28"/>
          <w:szCs w:val="28"/>
          <w:lang w:val="hu-HU"/>
        </w:rPr>
        <w:t>:</w:t>
      </w:r>
      <w:r w:rsidR="006E552D">
        <w:rPr>
          <w:sz w:val="28"/>
          <w:szCs w:val="28"/>
          <w:lang w:val="hu-HU"/>
        </w:rPr>
        <w:t xml:space="preserve"> </w:t>
      </w:r>
      <w:r w:rsidR="00E074F0" w:rsidRPr="00E074F0">
        <w:rPr>
          <w:sz w:val="28"/>
          <w:szCs w:val="28"/>
          <w:lang w:val="hu-HU"/>
        </w:rPr>
        <w:t>mentési fájl elkészítés</w:t>
      </w:r>
      <w:r w:rsidR="00E074F0">
        <w:rPr>
          <w:sz w:val="28"/>
          <w:szCs w:val="28"/>
          <w:lang w:val="hu-HU"/>
        </w:rPr>
        <w:t>ét elvállalta Márk, a</w:t>
      </w:r>
      <w:r w:rsidR="00E074F0" w:rsidRPr="00E074F0">
        <w:rPr>
          <w:sz w:val="28"/>
          <w:szCs w:val="28"/>
          <w:lang w:val="hu-HU"/>
        </w:rPr>
        <w:t xml:space="preserve"> felugró menük</w:t>
      </w:r>
      <w:r w:rsidR="00E074F0">
        <w:rPr>
          <w:sz w:val="28"/>
          <w:szCs w:val="28"/>
          <w:lang w:val="hu-HU"/>
        </w:rPr>
        <w:t>et Alexandra készítette el, Noémi még mindig a fájl kezeléssel dolgozott</w:t>
      </w:r>
      <w:r w:rsidR="0021400C">
        <w:rPr>
          <w:sz w:val="28"/>
          <w:szCs w:val="28"/>
          <w:lang w:val="hu-HU"/>
        </w:rPr>
        <w:t xml:space="preserve"> és megírta László az első állapotjelentést.</w:t>
      </w:r>
    </w:p>
    <w:p w14:paraId="5EA7E9ED" w14:textId="1AE756EA" w:rsidR="006E552D" w:rsidRPr="006E552D" w:rsidRDefault="006E552D" w:rsidP="006E552D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Április </w:t>
      </w:r>
      <w:r w:rsidR="00CF1470">
        <w:rPr>
          <w:b/>
          <w:bCs/>
          <w:sz w:val="28"/>
          <w:szCs w:val="28"/>
          <w:lang w:val="hu-HU"/>
        </w:rPr>
        <w:t>11</w:t>
      </w:r>
      <w:r w:rsidR="00E074F0">
        <w:rPr>
          <w:sz w:val="28"/>
          <w:szCs w:val="28"/>
          <w:lang w:val="hu-HU"/>
        </w:rPr>
        <w:t>:</w:t>
      </w:r>
      <w:r w:rsidR="00B00A1C">
        <w:rPr>
          <w:sz w:val="28"/>
          <w:szCs w:val="28"/>
          <w:lang w:val="hu-HU"/>
        </w:rPr>
        <w:t xml:space="preserve"> Kisebb csúszásunk volt</w:t>
      </w:r>
      <w:r w:rsidR="0021400C">
        <w:rPr>
          <w:sz w:val="28"/>
          <w:szCs w:val="28"/>
          <w:lang w:val="hu-HU"/>
        </w:rPr>
        <w:t xml:space="preserve">, de a feladatainkat befejeztük </w:t>
      </w:r>
    </w:p>
    <w:p w14:paraId="64037B03" w14:textId="2B2FECFD" w:rsidR="0021400C" w:rsidRDefault="006E552D" w:rsidP="0021400C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Április </w:t>
      </w:r>
      <w:r w:rsidR="004F464B">
        <w:rPr>
          <w:b/>
          <w:bCs/>
          <w:sz w:val="28"/>
          <w:szCs w:val="28"/>
          <w:lang w:val="hu-HU"/>
        </w:rPr>
        <w:t>1</w:t>
      </w:r>
      <w:r w:rsidR="00CF1470">
        <w:rPr>
          <w:b/>
          <w:bCs/>
          <w:sz w:val="28"/>
          <w:szCs w:val="28"/>
          <w:lang w:val="hu-HU"/>
        </w:rPr>
        <w:t>8</w:t>
      </w:r>
      <w:bookmarkStart w:id="3" w:name="_GoBack"/>
      <w:bookmarkEnd w:id="3"/>
      <w:r w:rsidR="00E074F0">
        <w:rPr>
          <w:sz w:val="28"/>
          <w:szCs w:val="28"/>
          <w:lang w:val="hu-HU"/>
        </w:rPr>
        <w:t>:</w:t>
      </w:r>
      <w:r w:rsidR="0021400C">
        <w:rPr>
          <w:sz w:val="28"/>
          <w:szCs w:val="28"/>
          <w:lang w:val="hu-HU"/>
        </w:rPr>
        <w:t xml:space="preserve"> Eheti feladataink ezek voltak:</w:t>
      </w:r>
    </w:p>
    <w:p w14:paraId="34984202" w14:textId="28A88503" w:rsidR="0021400C" w:rsidRPr="0021400C" w:rsidRDefault="0021400C" w:rsidP="0021400C">
      <w:pPr>
        <w:pStyle w:val="Listaszerbekezds"/>
        <w:numPr>
          <w:ilvl w:val="0"/>
          <w:numId w:val="47"/>
        </w:numPr>
        <w:rPr>
          <w:sz w:val="28"/>
          <w:szCs w:val="28"/>
          <w:lang w:val="hu-HU"/>
        </w:rPr>
      </w:pPr>
      <w:r w:rsidRPr="0021400C">
        <w:rPr>
          <w:sz w:val="28"/>
          <w:szCs w:val="28"/>
          <w:lang w:val="hu-HU"/>
        </w:rPr>
        <w:t>oldalak megnyílása egymásból</w:t>
      </w:r>
    </w:p>
    <w:p w14:paraId="50290810" w14:textId="045CE8B2" w:rsidR="0021400C" w:rsidRPr="0021400C" w:rsidRDefault="0021400C" w:rsidP="0021400C">
      <w:pPr>
        <w:pStyle w:val="Listaszerbekezds"/>
        <w:numPr>
          <w:ilvl w:val="0"/>
          <w:numId w:val="47"/>
        </w:numPr>
        <w:rPr>
          <w:sz w:val="28"/>
          <w:szCs w:val="28"/>
          <w:lang w:val="hu-HU"/>
        </w:rPr>
      </w:pPr>
      <w:r w:rsidRPr="0021400C">
        <w:rPr>
          <w:sz w:val="28"/>
          <w:szCs w:val="28"/>
          <w:lang w:val="hu-HU"/>
        </w:rPr>
        <w:t>ablak igazítás</w:t>
      </w:r>
    </w:p>
    <w:p w14:paraId="364F872E" w14:textId="7574B420" w:rsidR="006E552D" w:rsidRDefault="0021400C" w:rsidP="0021400C">
      <w:pPr>
        <w:pStyle w:val="Listaszerbekezds"/>
        <w:numPr>
          <w:ilvl w:val="0"/>
          <w:numId w:val="47"/>
        </w:numPr>
        <w:rPr>
          <w:sz w:val="28"/>
          <w:szCs w:val="28"/>
          <w:lang w:val="hu-HU"/>
        </w:rPr>
      </w:pPr>
      <w:r w:rsidRPr="0021400C">
        <w:rPr>
          <w:sz w:val="28"/>
          <w:szCs w:val="28"/>
          <w:lang w:val="hu-HU"/>
        </w:rPr>
        <w:t>kérdés ellenőrzés</w:t>
      </w:r>
    </w:p>
    <w:p w14:paraId="6D383A0A" w14:textId="0F8E4B47" w:rsidR="0021400C" w:rsidRPr="0021400C" w:rsidRDefault="0021400C" w:rsidP="0021400C">
      <w:pPr>
        <w:pStyle w:val="Listaszerbekezds"/>
        <w:numPr>
          <w:ilvl w:val="0"/>
          <w:numId w:val="47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állapot jelentés</w:t>
      </w:r>
    </w:p>
    <w:p w14:paraId="2401B6F8" w14:textId="0392C0EB" w:rsidR="006E552D" w:rsidRDefault="006E552D" w:rsidP="006E552D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>Április 22</w:t>
      </w:r>
      <w:r w:rsidR="00E074F0">
        <w:rPr>
          <w:sz w:val="28"/>
          <w:szCs w:val="28"/>
          <w:lang w:val="hu-HU"/>
        </w:rPr>
        <w:t xml:space="preserve">: </w:t>
      </w:r>
      <w:r w:rsidR="00B00A1C">
        <w:rPr>
          <w:sz w:val="28"/>
          <w:szCs w:val="28"/>
          <w:lang w:val="hu-HU"/>
        </w:rPr>
        <w:t>Utolsó feladatokat beszéltük meg.</w:t>
      </w:r>
    </w:p>
    <w:p w14:paraId="07756ED9" w14:textId="77777777" w:rsidR="006E552D" w:rsidRDefault="006E552D" w:rsidP="00995F16">
      <w:pPr>
        <w:rPr>
          <w:sz w:val="28"/>
          <w:szCs w:val="28"/>
          <w:lang w:val="hu-HU"/>
        </w:rPr>
      </w:pPr>
    </w:p>
    <w:p w14:paraId="1B781DC3" w14:textId="77777777" w:rsidR="00016F64" w:rsidRDefault="00016F6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2819C77C" w14:textId="2DF39EBE" w:rsidR="00C47A55" w:rsidRPr="001A6814" w:rsidRDefault="00392CA3" w:rsidP="00392CA3">
      <w:pPr>
        <w:pStyle w:val="Cmsor1"/>
        <w:rPr>
          <w:color w:val="auto"/>
          <w:lang w:val="hu-HU"/>
        </w:rPr>
      </w:pPr>
      <w:bookmarkStart w:id="4" w:name="_Toc196487613"/>
      <w:r w:rsidRPr="001A6814">
        <w:rPr>
          <w:color w:val="auto"/>
          <w:lang w:val="hu-HU"/>
        </w:rPr>
        <w:lastRenderedPageBreak/>
        <w:t>Projekt alapító dokumentum</w:t>
      </w:r>
      <w:bookmarkEnd w:id="4"/>
    </w:p>
    <w:p w14:paraId="13F4BB79" w14:textId="77777777" w:rsidR="003525B2" w:rsidRDefault="003525B2" w:rsidP="003525B2">
      <w:pPr>
        <w:jc w:val="center"/>
        <w:rPr>
          <w:rFonts w:cs="Times New Roman"/>
          <w:sz w:val="60"/>
          <w:szCs w:val="60"/>
          <w:lang w:val="hu-HU"/>
        </w:rPr>
      </w:pPr>
    </w:p>
    <w:p w14:paraId="68B715E3" w14:textId="77777777" w:rsidR="003525B2" w:rsidRDefault="003525B2" w:rsidP="003525B2">
      <w:pPr>
        <w:jc w:val="center"/>
        <w:rPr>
          <w:rFonts w:cs="Times New Roman"/>
          <w:sz w:val="60"/>
          <w:szCs w:val="60"/>
          <w:lang w:val="hu-HU"/>
        </w:rPr>
      </w:pPr>
    </w:p>
    <w:p w14:paraId="654E2DCE" w14:textId="2EC8CEED" w:rsidR="00CF3C1A" w:rsidRPr="003525B2" w:rsidRDefault="003525B2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3.csapat</w:t>
      </w:r>
    </w:p>
    <w:p w14:paraId="0340363E" w14:textId="77777777" w:rsidR="00CF3C1A" w:rsidRPr="003525B2" w:rsidRDefault="00CF3C1A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Fejlesztőcsapat</w:t>
      </w:r>
    </w:p>
    <w:p w14:paraId="02C8A629" w14:textId="77777777" w:rsidR="003525B2" w:rsidRPr="003525B2" w:rsidRDefault="003525B2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</w:p>
    <w:p w14:paraId="516DAC68" w14:textId="52CFA3B8" w:rsidR="00CF3C1A" w:rsidRPr="003525B2" w:rsidRDefault="00CF3C1A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‐</w:t>
      </w:r>
    </w:p>
    <w:p w14:paraId="67D9EAAB" w14:textId="77777777" w:rsidR="003525B2" w:rsidRPr="003525B2" w:rsidRDefault="003525B2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</w:p>
    <w:p w14:paraId="777C0159" w14:textId="669B1DFA" w:rsidR="00CF3C1A" w:rsidRPr="003525B2" w:rsidRDefault="00CF3C1A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Projektalapító</w:t>
      </w:r>
    </w:p>
    <w:p w14:paraId="38111D4F" w14:textId="6B4CB5EE" w:rsidR="00D23E44" w:rsidRPr="003525B2" w:rsidRDefault="00CF3C1A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Dokumentum</w:t>
      </w:r>
    </w:p>
    <w:p w14:paraId="6BEDBFD9" w14:textId="77777777" w:rsidR="00CF3C1A" w:rsidRDefault="00CF3C1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2B40BC56" w14:textId="79EBF39D" w:rsidR="00EC1E1B" w:rsidRPr="001A6814" w:rsidRDefault="00EC1E1B" w:rsidP="00EC1E1B">
      <w:pPr>
        <w:pStyle w:val="Cmsor2"/>
        <w:rPr>
          <w:color w:val="auto"/>
          <w:lang w:val="hu-HU"/>
        </w:rPr>
      </w:pPr>
      <w:bookmarkStart w:id="5" w:name="_Toc196487614"/>
      <w:r w:rsidRPr="001A6814">
        <w:rPr>
          <w:color w:val="auto"/>
          <w:lang w:val="hu-HU"/>
        </w:rPr>
        <w:lastRenderedPageBreak/>
        <w:t>A projekt neve:</w:t>
      </w:r>
      <w:bookmarkEnd w:id="5"/>
      <w:r w:rsidRPr="001A6814">
        <w:rPr>
          <w:color w:val="auto"/>
          <w:lang w:val="hu-HU"/>
        </w:rPr>
        <w:t xml:space="preserve"> </w:t>
      </w:r>
    </w:p>
    <w:p w14:paraId="6AD15D31" w14:textId="1BFBF05C" w:rsidR="00EC1E1B" w:rsidRPr="00EC1E1B" w:rsidRDefault="00EC1E1B" w:rsidP="00EC1E1B">
      <w:pPr>
        <w:rPr>
          <w:lang w:val="hu-HU"/>
        </w:rPr>
      </w:pPr>
      <w:r w:rsidRPr="00EC1E1B">
        <w:t>Quiz játék</w:t>
      </w:r>
    </w:p>
    <w:p w14:paraId="2F5B07E8" w14:textId="7204AA4F" w:rsidR="00305E3E" w:rsidRPr="001A6814" w:rsidRDefault="00305E3E" w:rsidP="00392CA3">
      <w:pPr>
        <w:pStyle w:val="Cmsor2"/>
        <w:rPr>
          <w:color w:val="auto"/>
          <w:lang w:val="hu-HU"/>
        </w:rPr>
      </w:pPr>
      <w:bookmarkStart w:id="6" w:name="_Toc196487615"/>
      <w:r w:rsidRPr="001A6814">
        <w:rPr>
          <w:color w:val="auto"/>
          <w:lang w:val="hu-HU"/>
        </w:rPr>
        <w:t>A projekt célja</w:t>
      </w:r>
      <w:bookmarkEnd w:id="6"/>
    </w:p>
    <w:p w14:paraId="524B2A2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Quiz játék egy oktatási célú, hacker szimulációs környezetbe ágyazott kvízjáték, amely során a játékosok számítógépes hálózatokat foglalnak el helyes válaszokkal. A</w:t>
      </w:r>
      <w:r w:rsidRPr="00955A70">
        <w:rPr>
          <w:b/>
          <w:bCs/>
          <w:sz w:val="28"/>
          <w:szCs w:val="28"/>
          <w:lang w:val="hu-HU"/>
        </w:rPr>
        <w:t xml:space="preserve"> </w:t>
      </w:r>
      <w:r w:rsidRPr="00955A70">
        <w:rPr>
          <w:sz w:val="28"/>
          <w:szCs w:val="28"/>
          <w:lang w:val="hu-HU"/>
        </w:rPr>
        <w:t>cél a tanulás játékos, élményszerű támogatása, különösen szakközépiskolás és elsőéves egyetemi hallgatók számára.</w:t>
      </w:r>
    </w:p>
    <w:p w14:paraId="289D9A2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során a felhasználó egy térképes felületen navigál, ahol számítógépeket "támadhat meg" – azaz kérdésekre válaszolva elfoglalhatja őket. Egy-egy kérdés helyes megválaszolásáért pontot kap, hibás válasz esetén a gép zárva marad, és csak egy nehezebb kérdés helyes megválaszolásával próbálkozhat újra. A cél az összes gép elfoglalása a lehető legkevesebb hibával, a legrövidebb idő alatt.</w:t>
      </w:r>
    </w:p>
    <w:p w14:paraId="412E83AF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projekt célja továbbá az is, hogy a diákokat hozzásegítse a digitális gondolkodás, a hálózati szemlélet és az alapvető informatikai fogalmak játékos gyakorlásához</w:t>
      </w:r>
      <w:r w:rsidRPr="00955A70">
        <w:rPr>
          <w:b/>
          <w:bCs/>
          <w:sz w:val="28"/>
          <w:szCs w:val="28"/>
          <w:lang w:val="hu-HU"/>
        </w:rPr>
        <w:t>.</w:t>
      </w:r>
    </w:p>
    <w:p w14:paraId="307EA40C" w14:textId="77777777" w:rsidR="00305E3E" w:rsidRPr="001A6814" w:rsidRDefault="007D3708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pict w14:anchorId="3B314B15">
          <v:rect id="_x0000_i1025" style="width:0;height:1.5pt" o:hralign="center" o:hrstd="t" o:hr="t" fillcolor="#a0a0a0" stroked="f"/>
        </w:pict>
      </w:r>
    </w:p>
    <w:p w14:paraId="0568212D" w14:textId="364CDF89" w:rsidR="00305E3E" w:rsidRPr="001A6814" w:rsidRDefault="00305E3E" w:rsidP="00392CA3">
      <w:pPr>
        <w:pStyle w:val="Cmsor2"/>
        <w:rPr>
          <w:color w:val="auto"/>
          <w:lang w:val="hu-HU"/>
        </w:rPr>
      </w:pPr>
      <w:bookmarkStart w:id="7" w:name="_Toc196487616"/>
      <w:r w:rsidRPr="001A6814">
        <w:rPr>
          <w:color w:val="auto"/>
          <w:lang w:val="hu-HU"/>
        </w:rPr>
        <w:t>A projekt időtartama</w:t>
      </w:r>
      <w:bookmarkEnd w:id="7"/>
    </w:p>
    <w:p w14:paraId="06CD7366" w14:textId="77777777" w:rsidR="00305E3E" w:rsidRPr="00955A70" w:rsidRDefault="00305E3E" w:rsidP="00305E3E">
      <w:pPr>
        <w:numPr>
          <w:ilvl w:val="0"/>
          <w:numId w:val="2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Kezdés: 2025. március 4.</w:t>
      </w:r>
    </w:p>
    <w:p w14:paraId="12D0BE70" w14:textId="77777777" w:rsidR="00305E3E" w:rsidRPr="00955A70" w:rsidRDefault="00305E3E" w:rsidP="00305E3E">
      <w:pPr>
        <w:numPr>
          <w:ilvl w:val="0"/>
          <w:numId w:val="2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Befejezés: 2025. április 28.</w:t>
      </w:r>
    </w:p>
    <w:p w14:paraId="6D2692DF" w14:textId="77777777" w:rsidR="00305E3E" w:rsidRPr="00955A70" w:rsidRDefault="00305E3E" w:rsidP="00305E3E">
      <w:pPr>
        <w:numPr>
          <w:ilvl w:val="0"/>
          <w:numId w:val="2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Időtartam: 8 hét, hetente mért mérföldkövekkel és folyamatos haladással</w:t>
      </w:r>
    </w:p>
    <w:p w14:paraId="7BDD5A16" w14:textId="77777777" w:rsidR="00305E3E" w:rsidRPr="00955A70" w:rsidRDefault="007D3708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pict w14:anchorId="6D1A4775">
          <v:rect id="_x0000_i1026" style="width:0;height:1.5pt" o:hralign="center" o:hrstd="t" o:hr="t" fillcolor="#a0a0a0" stroked="f"/>
        </w:pict>
      </w:r>
    </w:p>
    <w:p w14:paraId="4A9E290C" w14:textId="77777777" w:rsidR="0038529B" w:rsidRPr="001A6814" w:rsidRDefault="0038529B" w:rsidP="00392CA3">
      <w:pPr>
        <w:pStyle w:val="Cmsor2"/>
        <w:rPr>
          <w:color w:val="auto"/>
          <w:lang w:val="hu-HU"/>
        </w:rPr>
      </w:pPr>
      <w:bookmarkStart w:id="8" w:name="_Toc196487617"/>
      <w:r w:rsidRPr="001A6814">
        <w:rPr>
          <w:color w:val="auto"/>
          <w:lang w:val="hu-HU"/>
        </w:rPr>
        <w:t>Projektvezető kinevezése</w:t>
      </w:r>
      <w:bookmarkEnd w:id="8"/>
    </w:p>
    <w:p w14:paraId="0E4CEBE4" w14:textId="7813708D" w:rsidR="0038529B" w:rsidRPr="000672FF" w:rsidRDefault="0038529B" w:rsidP="000672FF">
      <w:pPr>
        <w:pStyle w:val="Listaszerbekezds"/>
        <w:ind w:left="360"/>
        <w:rPr>
          <w:sz w:val="28"/>
          <w:szCs w:val="28"/>
          <w:lang w:val="hu-HU"/>
        </w:rPr>
      </w:pPr>
      <w:r w:rsidRPr="0038529B">
        <w:rPr>
          <w:sz w:val="28"/>
          <w:szCs w:val="28"/>
          <w:lang w:val="hu-HU"/>
        </w:rPr>
        <w:t>Aláírásunkkal igazoljuk, hogy a projekt vezetésével Asboth Noémi bízzuk meg. A projektvezető aláírásával igazolja, hogy vállalja a projekt vezetésével,</w:t>
      </w:r>
      <w:r w:rsidR="003A6F5C">
        <w:rPr>
          <w:sz w:val="28"/>
          <w:szCs w:val="28"/>
          <w:lang w:val="hu-HU"/>
        </w:rPr>
        <w:t xml:space="preserve"> </w:t>
      </w:r>
      <w:r w:rsidRPr="000672FF">
        <w:rPr>
          <w:sz w:val="28"/>
          <w:szCs w:val="28"/>
          <w:lang w:val="hu-HU"/>
        </w:rPr>
        <w:t>szervezésével kapcsolatos teendőket:</w:t>
      </w:r>
    </w:p>
    <w:p w14:paraId="3802470C" w14:textId="146F7163" w:rsidR="0038529B" w:rsidRPr="0038529B" w:rsidRDefault="0038529B" w:rsidP="0038529B">
      <w:pPr>
        <w:pStyle w:val="Listaszerbekezds"/>
        <w:numPr>
          <w:ilvl w:val="1"/>
          <w:numId w:val="24"/>
        </w:numPr>
        <w:rPr>
          <w:b/>
          <w:bCs/>
          <w:sz w:val="28"/>
          <w:szCs w:val="28"/>
          <w:lang w:val="hu-HU"/>
        </w:rPr>
      </w:pPr>
      <w:r w:rsidRPr="0038529B">
        <w:rPr>
          <w:b/>
          <w:bCs/>
          <w:sz w:val="28"/>
          <w:szCs w:val="28"/>
          <w:lang w:val="hu-HU"/>
        </w:rPr>
        <w:t>feladatok kiosztása</w:t>
      </w:r>
    </w:p>
    <w:p w14:paraId="4A6C5A32" w14:textId="4E39B209" w:rsidR="0038529B" w:rsidRPr="0038529B" w:rsidRDefault="0038529B" w:rsidP="0038529B">
      <w:pPr>
        <w:pStyle w:val="Listaszerbekezds"/>
        <w:numPr>
          <w:ilvl w:val="1"/>
          <w:numId w:val="24"/>
        </w:numPr>
        <w:rPr>
          <w:b/>
          <w:bCs/>
          <w:sz w:val="28"/>
          <w:szCs w:val="28"/>
          <w:lang w:val="hu-HU"/>
        </w:rPr>
      </w:pPr>
      <w:r w:rsidRPr="0038529B">
        <w:rPr>
          <w:b/>
          <w:bCs/>
          <w:sz w:val="28"/>
          <w:szCs w:val="28"/>
          <w:lang w:val="hu-HU"/>
        </w:rPr>
        <w:t>munkálatok koordinálása</w:t>
      </w:r>
    </w:p>
    <w:p w14:paraId="0E5B9D11" w14:textId="59F69DC3" w:rsidR="00AA4916" w:rsidRPr="008A3A33" w:rsidRDefault="0038529B" w:rsidP="008A3A33">
      <w:pPr>
        <w:pStyle w:val="Listaszerbekezds"/>
        <w:numPr>
          <w:ilvl w:val="1"/>
          <w:numId w:val="24"/>
        </w:numPr>
        <w:rPr>
          <w:b/>
          <w:bCs/>
          <w:sz w:val="28"/>
          <w:szCs w:val="28"/>
          <w:lang w:val="hu-HU"/>
        </w:rPr>
      </w:pPr>
      <w:r w:rsidRPr="0038529B">
        <w:rPr>
          <w:b/>
          <w:bCs/>
          <w:sz w:val="28"/>
          <w:szCs w:val="28"/>
          <w:lang w:val="hu-HU"/>
        </w:rPr>
        <w:t>kapcsolattartás a csapattagokkal</w:t>
      </w:r>
    </w:p>
    <w:p w14:paraId="75D5FF8A" w14:textId="6CEE735A" w:rsidR="00305E3E" w:rsidRPr="001A6814" w:rsidRDefault="00305E3E" w:rsidP="00392CA3">
      <w:pPr>
        <w:pStyle w:val="Cmsor2"/>
        <w:rPr>
          <w:color w:val="auto"/>
          <w:lang w:val="hu-HU"/>
        </w:rPr>
      </w:pPr>
      <w:bookmarkStart w:id="9" w:name="_Toc196487618"/>
      <w:r w:rsidRPr="001A6814">
        <w:rPr>
          <w:color w:val="auto"/>
          <w:lang w:val="hu-HU"/>
        </w:rPr>
        <w:lastRenderedPageBreak/>
        <w:t>A projektcsapat</w:t>
      </w:r>
      <w:bookmarkEnd w:id="9"/>
    </w:p>
    <w:p w14:paraId="7989C38D" w14:textId="7EC5EB85" w:rsidR="00B04CCB" w:rsidRPr="00B04CCB" w:rsidRDefault="00B04CCB" w:rsidP="00B04CCB">
      <w:pPr>
        <w:pStyle w:val="Listaszerbekezds"/>
        <w:ind w:left="360"/>
        <w:rPr>
          <w:sz w:val="28"/>
          <w:szCs w:val="28"/>
          <w:lang w:val="hu-HU"/>
        </w:rPr>
      </w:pPr>
      <w:r w:rsidRPr="00B04CCB">
        <w:rPr>
          <w:sz w:val="28"/>
          <w:szCs w:val="28"/>
          <w:lang w:val="hu-HU"/>
        </w:rPr>
        <w:t>Minden csapattag részt vett a fejlesztési munkában, szerepkörük alapján konkrét feladatokat láttak el. A projektvezető feladata volt az irányítás, tervezés, koordináció, míg a GUI-tervezők a felhasználói felületet és interakciókat dolgozták ki. Az adatkezelést és dokumentációt Kassai László</w:t>
      </w:r>
      <w:r w:rsidR="00FA73FE">
        <w:rPr>
          <w:sz w:val="28"/>
          <w:szCs w:val="28"/>
          <w:lang w:val="hu-HU"/>
        </w:rPr>
        <w:t xml:space="preserve"> Richárd</w:t>
      </w:r>
      <w:r w:rsidRPr="00B04CCB">
        <w:rPr>
          <w:sz w:val="28"/>
          <w:szCs w:val="28"/>
          <w:lang w:val="hu-HU"/>
        </w:rPr>
        <w:t xml:space="preserve"> végezte.</w:t>
      </w:r>
    </w:p>
    <w:p w14:paraId="37A96B65" w14:textId="77777777" w:rsidR="00B04CCB" w:rsidRPr="00F6516C" w:rsidRDefault="00B04CCB" w:rsidP="00B04CCB">
      <w:pPr>
        <w:pStyle w:val="Listaszerbekezds"/>
        <w:ind w:left="284"/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4"/>
        <w:gridCol w:w="1450"/>
        <w:gridCol w:w="4856"/>
      </w:tblGrid>
      <w:tr w:rsidR="00305E3E" w:rsidRPr="00955A70" w14:paraId="6570D240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B9539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Név</w:t>
            </w:r>
          </w:p>
        </w:tc>
        <w:tc>
          <w:tcPr>
            <w:tcW w:w="0" w:type="auto"/>
            <w:vAlign w:val="center"/>
            <w:hideMark/>
          </w:tcPr>
          <w:p w14:paraId="39C85E1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Neptun kód</w:t>
            </w:r>
          </w:p>
        </w:tc>
        <w:tc>
          <w:tcPr>
            <w:tcW w:w="0" w:type="auto"/>
            <w:vAlign w:val="center"/>
            <w:hideMark/>
          </w:tcPr>
          <w:p w14:paraId="56CF2FFD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Feladatkör</w:t>
            </w:r>
          </w:p>
        </w:tc>
      </w:tr>
      <w:tr w:rsidR="00305E3E" w:rsidRPr="00955A70" w14:paraId="02286750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EDD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Asboth Noémi</w:t>
            </w:r>
          </w:p>
        </w:tc>
        <w:tc>
          <w:tcPr>
            <w:tcW w:w="0" w:type="auto"/>
            <w:vAlign w:val="center"/>
            <w:hideMark/>
          </w:tcPr>
          <w:p w14:paraId="6AB818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BKHD50</w:t>
            </w:r>
          </w:p>
        </w:tc>
        <w:tc>
          <w:tcPr>
            <w:tcW w:w="0" w:type="auto"/>
            <w:vAlign w:val="center"/>
            <w:hideMark/>
          </w:tcPr>
          <w:p w14:paraId="3384A1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Projektvezető, programozás, JSON fájlkezelés</w:t>
            </w:r>
          </w:p>
        </w:tc>
      </w:tr>
      <w:tr w:rsidR="00305E3E" w:rsidRPr="00955A70" w14:paraId="25A06FAE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0165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Barányi Alexandra</w:t>
            </w:r>
          </w:p>
        </w:tc>
        <w:tc>
          <w:tcPr>
            <w:tcW w:w="0" w:type="auto"/>
            <w:vAlign w:val="center"/>
            <w:hideMark/>
          </w:tcPr>
          <w:p w14:paraId="7B36F7B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L0T3QD</w:t>
            </w:r>
          </w:p>
        </w:tc>
        <w:tc>
          <w:tcPr>
            <w:tcW w:w="0" w:type="auto"/>
            <w:vAlign w:val="center"/>
            <w:hideMark/>
          </w:tcPr>
          <w:p w14:paraId="06CA9AC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GUI tervezés, megvalósítás</w:t>
            </w:r>
          </w:p>
        </w:tc>
      </w:tr>
      <w:tr w:rsidR="00305E3E" w:rsidRPr="00955A70" w14:paraId="6FCB7DAD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9203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Hajnal Márk Mihály</w:t>
            </w:r>
          </w:p>
        </w:tc>
        <w:tc>
          <w:tcPr>
            <w:tcW w:w="0" w:type="auto"/>
            <w:vAlign w:val="center"/>
            <w:hideMark/>
          </w:tcPr>
          <w:p w14:paraId="08855B5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L5A1D1</w:t>
            </w:r>
          </w:p>
        </w:tc>
        <w:tc>
          <w:tcPr>
            <w:tcW w:w="0" w:type="auto"/>
            <w:vAlign w:val="center"/>
            <w:hideMark/>
          </w:tcPr>
          <w:p w14:paraId="7F0EA48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GUI tervezés, megvalósítás</w:t>
            </w:r>
          </w:p>
        </w:tc>
      </w:tr>
      <w:tr w:rsidR="00305E3E" w:rsidRPr="00955A70" w14:paraId="25E5F71F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1488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Kassai László Richárd</w:t>
            </w:r>
          </w:p>
        </w:tc>
        <w:tc>
          <w:tcPr>
            <w:tcW w:w="0" w:type="auto"/>
            <w:vAlign w:val="center"/>
            <w:hideMark/>
          </w:tcPr>
          <w:p w14:paraId="026999C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RMD1FZ</w:t>
            </w:r>
          </w:p>
        </w:tc>
        <w:tc>
          <w:tcPr>
            <w:tcW w:w="0" w:type="auto"/>
            <w:vAlign w:val="center"/>
            <w:hideMark/>
          </w:tcPr>
          <w:p w14:paraId="283C21B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Dokumentáció, JSON fájlok, adminisztráció</w:t>
            </w:r>
          </w:p>
        </w:tc>
      </w:tr>
    </w:tbl>
    <w:p w14:paraId="5938BFBF" w14:textId="232E39FB" w:rsidR="00103139" w:rsidRDefault="00103139" w:rsidP="00305E3E">
      <w:pPr>
        <w:rPr>
          <w:b/>
          <w:bCs/>
          <w:sz w:val="28"/>
          <w:szCs w:val="28"/>
          <w:lang w:val="hu-HU"/>
        </w:rPr>
      </w:pPr>
    </w:p>
    <w:p w14:paraId="4498513A" w14:textId="2A734517" w:rsidR="00305E3E" w:rsidRPr="00955A70" w:rsidRDefault="00103139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7120FA6C" w14:textId="6A40F90D" w:rsidR="00305E3E" w:rsidRPr="001A6814" w:rsidRDefault="00305E3E" w:rsidP="00392CA3">
      <w:pPr>
        <w:pStyle w:val="Cmsor2"/>
        <w:rPr>
          <w:color w:val="auto"/>
          <w:lang w:val="hu-HU"/>
        </w:rPr>
      </w:pPr>
      <w:bookmarkStart w:id="10" w:name="_Toc196487619"/>
      <w:r w:rsidRPr="001A6814">
        <w:rPr>
          <w:color w:val="auto"/>
          <w:lang w:val="hu-HU"/>
        </w:rPr>
        <w:lastRenderedPageBreak/>
        <w:t>Kompetencia mátrix</w:t>
      </w:r>
      <w:bookmarkEnd w:id="10"/>
    </w:p>
    <w:p w14:paraId="76E318B2" w14:textId="717231D5" w:rsidR="001B14CB" w:rsidRPr="006E22C8" w:rsidRDefault="001B14CB" w:rsidP="006E22C8">
      <w:pPr>
        <w:pStyle w:val="Listaszerbekezds"/>
        <w:ind w:left="360"/>
        <w:rPr>
          <w:sz w:val="28"/>
          <w:szCs w:val="28"/>
          <w:lang w:val="hu-HU"/>
        </w:rPr>
      </w:pPr>
      <w:r w:rsidRPr="001B14CB">
        <w:rPr>
          <w:sz w:val="28"/>
          <w:szCs w:val="28"/>
          <w:lang w:val="hu-HU"/>
        </w:rPr>
        <w:t>A fenti táblázat jól mutatja, hogy a csapattagok kompetenciái széles körűek voltak, és a projekt sikeres megvalósításához minden szükséges részterület lefedésre került.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3"/>
        <w:gridCol w:w="1200"/>
        <w:gridCol w:w="1123"/>
        <w:gridCol w:w="1511"/>
        <w:gridCol w:w="1823"/>
        <w:gridCol w:w="920"/>
      </w:tblGrid>
      <w:tr w:rsidR="00305E3E" w:rsidRPr="00955A70" w14:paraId="76C06BFF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33F1A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Név</w:t>
            </w:r>
          </w:p>
        </w:tc>
        <w:tc>
          <w:tcPr>
            <w:tcW w:w="0" w:type="auto"/>
            <w:vAlign w:val="center"/>
            <w:hideMark/>
          </w:tcPr>
          <w:p w14:paraId="78C972A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634016E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2CBAA828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Adatkezelés</w:t>
            </w:r>
          </w:p>
        </w:tc>
        <w:tc>
          <w:tcPr>
            <w:tcW w:w="0" w:type="auto"/>
            <w:vAlign w:val="center"/>
            <w:hideMark/>
          </w:tcPr>
          <w:p w14:paraId="0FD1C80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Dokumentáció</w:t>
            </w:r>
          </w:p>
        </w:tc>
        <w:tc>
          <w:tcPr>
            <w:tcW w:w="0" w:type="auto"/>
            <w:vAlign w:val="center"/>
            <w:hideMark/>
          </w:tcPr>
          <w:p w14:paraId="7DF3383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Admin</w:t>
            </w:r>
          </w:p>
        </w:tc>
      </w:tr>
      <w:tr w:rsidR="00305E3E" w:rsidRPr="00955A70" w14:paraId="5981F776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C038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Asboth Noémi</w:t>
            </w:r>
          </w:p>
        </w:tc>
        <w:tc>
          <w:tcPr>
            <w:tcW w:w="0" w:type="auto"/>
            <w:vAlign w:val="center"/>
            <w:hideMark/>
          </w:tcPr>
          <w:p w14:paraId="35214A69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930603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FE8993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94AAE6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11112340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</w:tr>
      <w:tr w:rsidR="00305E3E" w:rsidRPr="00955A70" w14:paraId="72C796E3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FF3FF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Barányi Alexandra</w:t>
            </w:r>
          </w:p>
        </w:tc>
        <w:tc>
          <w:tcPr>
            <w:tcW w:w="0" w:type="auto"/>
            <w:vAlign w:val="center"/>
            <w:hideMark/>
          </w:tcPr>
          <w:p w14:paraId="00458EE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787A87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7A564BFF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BAE666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C9B097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</w:tr>
      <w:tr w:rsidR="00305E3E" w:rsidRPr="00955A70" w14:paraId="07A9AD11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46F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Hajnal Márk Mihály</w:t>
            </w:r>
          </w:p>
        </w:tc>
        <w:tc>
          <w:tcPr>
            <w:tcW w:w="0" w:type="auto"/>
            <w:vAlign w:val="center"/>
            <w:hideMark/>
          </w:tcPr>
          <w:p w14:paraId="555A4D7E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45BB883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DC235F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E9DC77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75F9B53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</w:tr>
      <w:tr w:rsidR="00305E3E" w:rsidRPr="00955A70" w14:paraId="2F1A09B2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610D9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Kassai László Richárd</w:t>
            </w:r>
          </w:p>
        </w:tc>
        <w:tc>
          <w:tcPr>
            <w:tcW w:w="0" w:type="auto"/>
            <w:vAlign w:val="center"/>
            <w:hideMark/>
          </w:tcPr>
          <w:p w14:paraId="0D52237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2327FB2E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FDBD0DA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EE81D6D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9BDBD74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</w:tr>
    </w:tbl>
    <w:p w14:paraId="7AC30F40" w14:textId="77777777" w:rsidR="008A3A33" w:rsidRDefault="008A3A33" w:rsidP="00392CA3">
      <w:pPr>
        <w:pStyle w:val="Cmsor2"/>
        <w:rPr>
          <w:color w:val="auto"/>
          <w:lang w:val="hu-HU"/>
        </w:rPr>
      </w:pPr>
      <w:bookmarkStart w:id="11" w:name="_Toc196487620"/>
    </w:p>
    <w:p w14:paraId="6383AF79" w14:textId="77777777" w:rsidR="008A3A33" w:rsidRDefault="008A3A33">
      <w:pPr>
        <w:rPr>
          <w:rFonts w:asciiTheme="majorHAnsi" w:eastAsiaTheme="majorEastAsia" w:hAnsiTheme="majorHAnsi" w:cstheme="majorBidi"/>
          <w:b/>
          <w:bCs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4B854FDC" w14:textId="282D0E20" w:rsidR="00305E3E" w:rsidRPr="001A6814" w:rsidRDefault="00305E3E" w:rsidP="00392CA3">
      <w:pPr>
        <w:pStyle w:val="Cmsor2"/>
        <w:rPr>
          <w:color w:val="auto"/>
          <w:lang w:val="hu-HU"/>
        </w:rPr>
      </w:pPr>
      <w:r w:rsidRPr="001A6814">
        <w:rPr>
          <w:color w:val="auto"/>
          <w:lang w:val="hu-HU"/>
        </w:rPr>
        <w:lastRenderedPageBreak/>
        <w:t>Tevékenység-felelős mátrix</w:t>
      </w:r>
      <w:bookmarkEnd w:id="11"/>
    </w:p>
    <w:p w14:paraId="6949D3E6" w14:textId="77777777" w:rsidR="003A769F" w:rsidRPr="003A769F" w:rsidRDefault="003A769F" w:rsidP="003A769F">
      <w:pPr>
        <w:pStyle w:val="Listaszerbekezds"/>
        <w:ind w:left="360"/>
        <w:rPr>
          <w:sz w:val="28"/>
          <w:szCs w:val="28"/>
          <w:lang w:val="hu-HU"/>
        </w:rPr>
      </w:pPr>
      <w:r w:rsidRPr="003A769F">
        <w:rPr>
          <w:sz w:val="28"/>
          <w:szCs w:val="28"/>
          <w:lang w:val="hu-HU"/>
        </w:rPr>
        <w:t>A mátrix megmutatja, hogy a projekt során melyik szereplő milyen felelősséget vállalt, illetve mely fázisokban vett részt aktívan.</w:t>
      </w:r>
    </w:p>
    <w:p w14:paraId="008AD63F" w14:textId="77777777" w:rsidR="003A769F" w:rsidRPr="00D72D15" w:rsidRDefault="003A769F" w:rsidP="003A769F">
      <w:pPr>
        <w:pStyle w:val="Listaszerbekezds"/>
        <w:ind w:left="284"/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2"/>
        <w:gridCol w:w="1728"/>
        <w:gridCol w:w="921"/>
        <w:gridCol w:w="2421"/>
        <w:gridCol w:w="1668"/>
      </w:tblGrid>
      <w:tr w:rsidR="00305E3E" w:rsidRPr="00955A70" w14:paraId="14BCF614" w14:textId="77777777" w:rsidTr="008A3A3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55776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Tevékenység</w:t>
            </w:r>
          </w:p>
        </w:tc>
        <w:tc>
          <w:tcPr>
            <w:tcW w:w="0" w:type="auto"/>
            <w:vAlign w:val="center"/>
            <w:hideMark/>
          </w:tcPr>
          <w:p w14:paraId="6DD3558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Projektvezető</w:t>
            </w:r>
          </w:p>
        </w:tc>
        <w:tc>
          <w:tcPr>
            <w:tcW w:w="0" w:type="auto"/>
            <w:vAlign w:val="center"/>
            <w:hideMark/>
          </w:tcPr>
          <w:p w14:paraId="5F85207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Csapat</w:t>
            </w:r>
          </w:p>
        </w:tc>
        <w:tc>
          <w:tcPr>
            <w:tcW w:w="0" w:type="auto"/>
            <w:vAlign w:val="center"/>
            <w:hideMark/>
          </w:tcPr>
          <w:p w14:paraId="113A676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Megrendelő (tanár)</w:t>
            </w:r>
          </w:p>
        </w:tc>
        <w:tc>
          <w:tcPr>
            <w:tcW w:w="1623" w:type="dxa"/>
            <w:vAlign w:val="center"/>
            <w:hideMark/>
          </w:tcPr>
          <w:p w14:paraId="089D471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Tesztelők</w:t>
            </w:r>
          </w:p>
        </w:tc>
      </w:tr>
      <w:tr w:rsidR="00305E3E" w:rsidRPr="00955A70" w14:paraId="384927DC" w14:textId="77777777" w:rsidTr="008A3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39240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Projektterv</w:t>
            </w:r>
          </w:p>
        </w:tc>
        <w:tc>
          <w:tcPr>
            <w:tcW w:w="0" w:type="auto"/>
            <w:vAlign w:val="center"/>
            <w:hideMark/>
          </w:tcPr>
          <w:p w14:paraId="1B26D97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C7145F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095836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1623" w:type="dxa"/>
            <w:vAlign w:val="center"/>
            <w:hideMark/>
          </w:tcPr>
          <w:p w14:paraId="62DFA1A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35775B5A" w14:textId="77777777" w:rsidTr="008A3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AF27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Feladatkiosztás</w:t>
            </w:r>
          </w:p>
        </w:tc>
        <w:tc>
          <w:tcPr>
            <w:tcW w:w="0" w:type="auto"/>
            <w:vAlign w:val="center"/>
            <w:hideMark/>
          </w:tcPr>
          <w:p w14:paraId="1285C83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15F4DF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03E97A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1623" w:type="dxa"/>
            <w:vAlign w:val="center"/>
            <w:hideMark/>
          </w:tcPr>
          <w:p w14:paraId="6C4BDD5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68F6E2B7" w14:textId="77777777" w:rsidTr="008A3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F8523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Kódolás</w:t>
            </w:r>
          </w:p>
        </w:tc>
        <w:tc>
          <w:tcPr>
            <w:tcW w:w="0" w:type="auto"/>
            <w:vAlign w:val="center"/>
            <w:hideMark/>
          </w:tcPr>
          <w:p w14:paraId="57766BC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512B2A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95C6AF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1623" w:type="dxa"/>
            <w:vAlign w:val="center"/>
            <w:hideMark/>
          </w:tcPr>
          <w:p w14:paraId="1980457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30A70C9C" w14:textId="77777777" w:rsidTr="008A3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46E8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Dokumentáció</w:t>
            </w:r>
          </w:p>
        </w:tc>
        <w:tc>
          <w:tcPr>
            <w:tcW w:w="0" w:type="auto"/>
            <w:vAlign w:val="center"/>
            <w:hideMark/>
          </w:tcPr>
          <w:p w14:paraId="41F222E4" w14:textId="6F61DEC8" w:rsidR="00305E3E" w:rsidRPr="00955A70" w:rsidRDefault="001A6814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1314E7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B9CB3B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1623" w:type="dxa"/>
            <w:vAlign w:val="center"/>
            <w:hideMark/>
          </w:tcPr>
          <w:p w14:paraId="25A7C7C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05FD46FD" w14:textId="77777777" w:rsidTr="008A3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B79D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Tesztelés</w:t>
            </w:r>
          </w:p>
        </w:tc>
        <w:tc>
          <w:tcPr>
            <w:tcW w:w="0" w:type="auto"/>
            <w:vAlign w:val="center"/>
            <w:hideMark/>
          </w:tcPr>
          <w:p w14:paraId="4E9D02C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881049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89A868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1623" w:type="dxa"/>
            <w:vAlign w:val="center"/>
            <w:hideMark/>
          </w:tcPr>
          <w:p w14:paraId="2B26AE6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</w:tr>
      <w:tr w:rsidR="00305E3E" w:rsidRPr="00955A70" w14:paraId="4AAACB95" w14:textId="77777777" w:rsidTr="008A3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919C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Projektzárás</w:t>
            </w:r>
          </w:p>
        </w:tc>
        <w:tc>
          <w:tcPr>
            <w:tcW w:w="0" w:type="auto"/>
            <w:vAlign w:val="center"/>
            <w:hideMark/>
          </w:tcPr>
          <w:p w14:paraId="6C7E8DC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E12FF9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9E4F38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1623" w:type="dxa"/>
            <w:vAlign w:val="center"/>
            <w:hideMark/>
          </w:tcPr>
          <w:p w14:paraId="6F5FD63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</w:tbl>
    <w:p w14:paraId="5FE71200" w14:textId="0A5C0F41" w:rsidR="005647D1" w:rsidRDefault="005647D1" w:rsidP="00305E3E">
      <w:pPr>
        <w:rPr>
          <w:b/>
          <w:bCs/>
          <w:sz w:val="28"/>
          <w:szCs w:val="28"/>
          <w:lang w:val="hu-HU"/>
        </w:rPr>
      </w:pPr>
    </w:p>
    <w:p w14:paraId="53735D45" w14:textId="68642791" w:rsidR="00305E3E" w:rsidRPr="00955A70" w:rsidRDefault="005647D1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3EAA7BAB" w14:textId="3F939290" w:rsidR="00305E3E" w:rsidRPr="001A6814" w:rsidRDefault="00305E3E" w:rsidP="00392CA3">
      <w:pPr>
        <w:pStyle w:val="Cmsor2"/>
        <w:rPr>
          <w:color w:val="auto"/>
          <w:lang w:val="hu-HU"/>
        </w:rPr>
      </w:pPr>
      <w:bookmarkStart w:id="12" w:name="_Toc196487621"/>
      <w:r w:rsidRPr="001A6814">
        <w:rPr>
          <w:color w:val="auto"/>
          <w:lang w:val="hu-HU"/>
        </w:rPr>
        <w:lastRenderedPageBreak/>
        <w:t>Kommunikációs terv</w:t>
      </w:r>
      <w:bookmarkEnd w:id="12"/>
    </w:p>
    <w:p w14:paraId="04D5C210" w14:textId="3640E125" w:rsidR="00287288" w:rsidRPr="00360E6C" w:rsidRDefault="00360E6C" w:rsidP="00360E6C">
      <w:pPr>
        <w:pStyle w:val="Listaszerbekezds"/>
        <w:ind w:left="360"/>
        <w:rPr>
          <w:sz w:val="28"/>
          <w:szCs w:val="28"/>
          <w:lang w:val="hu-HU"/>
        </w:rPr>
      </w:pPr>
      <w:r w:rsidRPr="00360E6C">
        <w:rPr>
          <w:sz w:val="28"/>
          <w:szCs w:val="28"/>
          <w:lang w:val="hu-HU"/>
        </w:rPr>
        <w:t>A projekt során a kommunikációs tervnek megfelelően minden szereplő rendszeresen kapott visszajelzést és státuszjelentést, így a koordináció hatékony volt.</w:t>
      </w:r>
    </w:p>
    <w:p w14:paraId="0913FBA4" w14:textId="77777777" w:rsidR="00287288" w:rsidRPr="00955A70" w:rsidRDefault="00287288" w:rsidP="00305E3E">
      <w:pPr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3"/>
        <w:gridCol w:w="2011"/>
        <w:gridCol w:w="1465"/>
        <w:gridCol w:w="2246"/>
        <w:gridCol w:w="1275"/>
      </w:tblGrid>
      <w:tr w:rsidR="00305E3E" w:rsidRPr="00955A70" w14:paraId="53C86582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5717A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Szereplő</w:t>
            </w:r>
          </w:p>
        </w:tc>
        <w:tc>
          <w:tcPr>
            <w:tcW w:w="0" w:type="auto"/>
            <w:vAlign w:val="center"/>
            <w:hideMark/>
          </w:tcPr>
          <w:p w14:paraId="013334E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Információ típusa</w:t>
            </w:r>
          </w:p>
        </w:tc>
        <w:tc>
          <w:tcPr>
            <w:tcW w:w="0" w:type="auto"/>
            <w:vAlign w:val="center"/>
            <w:hideMark/>
          </w:tcPr>
          <w:p w14:paraId="2481C748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Gyakoriság</w:t>
            </w:r>
          </w:p>
        </w:tc>
        <w:tc>
          <w:tcPr>
            <w:tcW w:w="0" w:type="auto"/>
            <w:vAlign w:val="center"/>
            <w:hideMark/>
          </w:tcPr>
          <w:p w14:paraId="21C6D992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Kommunikációs csatorna</w:t>
            </w:r>
          </w:p>
        </w:tc>
        <w:tc>
          <w:tcPr>
            <w:tcW w:w="0" w:type="auto"/>
            <w:vAlign w:val="center"/>
            <w:hideMark/>
          </w:tcPr>
          <w:p w14:paraId="64956EC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Válaszidő</w:t>
            </w:r>
          </w:p>
        </w:tc>
      </w:tr>
      <w:tr w:rsidR="00305E3E" w:rsidRPr="00955A70" w14:paraId="2BC5D1C4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B02D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Megrendelő (tanár)</w:t>
            </w:r>
          </w:p>
        </w:tc>
        <w:tc>
          <w:tcPr>
            <w:tcW w:w="0" w:type="auto"/>
            <w:vAlign w:val="center"/>
            <w:hideMark/>
          </w:tcPr>
          <w:p w14:paraId="57D8F16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Mérföldkövek, státusz</w:t>
            </w:r>
          </w:p>
        </w:tc>
        <w:tc>
          <w:tcPr>
            <w:tcW w:w="0" w:type="auto"/>
            <w:vAlign w:val="center"/>
            <w:hideMark/>
          </w:tcPr>
          <w:p w14:paraId="38B213E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Hetente</w:t>
            </w:r>
          </w:p>
        </w:tc>
        <w:tc>
          <w:tcPr>
            <w:tcW w:w="0" w:type="auto"/>
            <w:vAlign w:val="center"/>
            <w:hideMark/>
          </w:tcPr>
          <w:p w14:paraId="22B3293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Email, konzultáció</w:t>
            </w:r>
          </w:p>
        </w:tc>
        <w:tc>
          <w:tcPr>
            <w:tcW w:w="0" w:type="auto"/>
            <w:vAlign w:val="center"/>
            <w:hideMark/>
          </w:tcPr>
          <w:p w14:paraId="4E40ECB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7 nap</w:t>
            </w:r>
          </w:p>
        </w:tc>
      </w:tr>
      <w:tr w:rsidR="00305E3E" w:rsidRPr="00955A70" w14:paraId="541F7E2A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D294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Projektvezető</w:t>
            </w:r>
          </w:p>
        </w:tc>
        <w:tc>
          <w:tcPr>
            <w:tcW w:w="0" w:type="auto"/>
            <w:vAlign w:val="center"/>
            <w:hideMark/>
          </w:tcPr>
          <w:p w14:paraId="16F4E01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Fejlesztési állapot</w:t>
            </w:r>
          </w:p>
        </w:tc>
        <w:tc>
          <w:tcPr>
            <w:tcW w:w="0" w:type="auto"/>
            <w:vAlign w:val="center"/>
            <w:hideMark/>
          </w:tcPr>
          <w:p w14:paraId="4B4653C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2-3 naponta</w:t>
            </w:r>
          </w:p>
        </w:tc>
        <w:tc>
          <w:tcPr>
            <w:tcW w:w="0" w:type="auto"/>
            <w:vAlign w:val="center"/>
            <w:hideMark/>
          </w:tcPr>
          <w:p w14:paraId="640A0A8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Messenger, email</w:t>
            </w:r>
          </w:p>
        </w:tc>
        <w:tc>
          <w:tcPr>
            <w:tcW w:w="0" w:type="auto"/>
            <w:vAlign w:val="center"/>
            <w:hideMark/>
          </w:tcPr>
          <w:p w14:paraId="7042F78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max. 2 nap</w:t>
            </w:r>
          </w:p>
        </w:tc>
      </w:tr>
      <w:tr w:rsidR="00305E3E" w:rsidRPr="00955A70" w14:paraId="1B171F7E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7F60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Csapattagok</w:t>
            </w:r>
          </w:p>
        </w:tc>
        <w:tc>
          <w:tcPr>
            <w:tcW w:w="0" w:type="auto"/>
            <w:vAlign w:val="center"/>
            <w:hideMark/>
          </w:tcPr>
          <w:p w14:paraId="18E69CE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Fejlesztési feladatok, hibák</w:t>
            </w:r>
          </w:p>
        </w:tc>
        <w:tc>
          <w:tcPr>
            <w:tcW w:w="0" w:type="auto"/>
            <w:vAlign w:val="center"/>
            <w:hideMark/>
          </w:tcPr>
          <w:p w14:paraId="621CFC8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Napi</w:t>
            </w:r>
          </w:p>
        </w:tc>
        <w:tc>
          <w:tcPr>
            <w:tcW w:w="0" w:type="auto"/>
            <w:vAlign w:val="center"/>
            <w:hideMark/>
          </w:tcPr>
          <w:p w14:paraId="0D1118B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Discord, csoportchat</w:t>
            </w:r>
          </w:p>
        </w:tc>
        <w:tc>
          <w:tcPr>
            <w:tcW w:w="0" w:type="auto"/>
            <w:vAlign w:val="center"/>
            <w:hideMark/>
          </w:tcPr>
          <w:p w14:paraId="63ED20F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1 nap</w:t>
            </w:r>
          </w:p>
        </w:tc>
      </w:tr>
      <w:tr w:rsidR="00305E3E" w:rsidRPr="00955A70" w14:paraId="260FF949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FE43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Tesztelők</w:t>
            </w:r>
          </w:p>
        </w:tc>
        <w:tc>
          <w:tcPr>
            <w:tcW w:w="0" w:type="auto"/>
            <w:vAlign w:val="center"/>
            <w:hideMark/>
          </w:tcPr>
          <w:p w14:paraId="1F83CC3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Funkcióteszt visszajelzés</w:t>
            </w:r>
          </w:p>
        </w:tc>
        <w:tc>
          <w:tcPr>
            <w:tcW w:w="0" w:type="auto"/>
            <w:vAlign w:val="center"/>
            <w:hideMark/>
          </w:tcPr>
          <w:p w14:paraId="1E3EC5A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 után</w:t>
            </w:r>
          </w:p>
        </w:tc>
        <w:tc>
          <w:tcPr>
            <w:tcW w:w="0" w:type="auto"/>
            <w:vAlign w:val="center"/>
            <w:hideMark/>
          </w:tcPr>
          <w:p w14:paraId="6930954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Személyesen, email</w:t>
            </w:r>
          </w:p>
        </w:tc>
        <w:tc>
          <w:tcPr>
            <w:tcW w:w="0" w:type="auto"/>
            <w:vAlign w:val="center"/>
            <w:hideMark/>
          </w:tcPr>
          <w:p w14:paraId="07DC35F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Azonnal</w:t>
            </w:r>
          </w:p>
        </w:tc>
      </w:tr>
    </w:tbl>
    <w:p w14:paraId="07592941" w14:textId="77777777" w:rsidR="001A6814" w:rsidRDefault="001A6814" w:rsidP="00392CA3">
      <w:pPr>
        <w:pStyle w:val="Cmsor1"/>
        <w:rPr>
          <w:color w:val="auto"/>
          <w:lang w:val="hu-HU"/>
        </w:rPr>
      </w:pPr>
    </w:p>
    <w:p w14:paraId="779992A2" w14:textId="77777777" w:rsidR="001A6814" w:rsidRDefault="001A6814">
      <w:pPr>
        <w:rPr>
          <w:rFonts w:asciiTheme="majorHAnsi" w:eastAsiaTheme="majorEastAsia" w:hAnsiTheme="majorHAnsi" w:cstheme="majorBidi"/>
          <w:b/>
          <w:bCs/>
          <w:sz w:val="28"/>
          <w:szCs w:val="28"/>
          <w:lang w:val="hu-HU"/>
        </w:rPr>
      </w:pPr>
      <w:r>
        <w:rPr>
          <w:lang w:val="hu-HU"/>
        </w:rPr>
        <w:br w:type="page"/>
      </w:r>
    </w:p>
    <w:p w14:paraId="078C66A4" w14:textId="6CDF8A23" w:rsidR="00305E3E" w:rsidRPr="001A6814" w:rsidRDefault="00CD6965" w:rsidP="001A6814">
      <w:pPr>
        <w:pStyle w:val="Cmsor2"/>
        <w:rPr>
          <w:color w:val="auto"/>
          <w:lang w:val="hu-HU"/>
        </w:rPr>
      </w:pPr>
      <w:r w:rsidRPr="001A6814">
        <w:rPr>
          <w:noProof/>
          <w:lang w:val="hu-HU"/>
        </w:rPr>
        <w:lastRenderedPageBreak/>
        <w:drawing>
          <wp:anchor distT="0" distB="0" distL="114300" distR="114300" simplePos="0" relativeHeight="251658240" behindDoc="1" locked="0" layoutInCell="1" allowOverlap="1" wp14:anchorId="760681A3" wp14:editId="3ACB4262">
            <wp:simplePos x="0" y="0"/>
            <wp:positionH relativeFrom="column">
              <wp:posOffset>-906780</wp:posOffset>
            </wp:positionH>
            <wp:positionV relativeFrom="paragraph">
              <wp:posOffset>243840</wp:posOffset>
            </wp:positionV>
            <wp:extent cx="7289800" cy="3238500"/>
            <wp:effectExtent l="0" t="0" r="6350" b="0"/>
            <wp:wrapThrough wrapText="bothSides">
              <wp:wrapPolygon edited="0">
                <wp:start x="0" y="0"/>
                <wp:lineTo x="0" y="21473"/>
                <wp:lineTo x="21562" y="21473"/>
                <wp:lineTo x="21562" y="0"/>
                <wp:lineTo x="0" y="0"/>
              </wp:wrapPolygon>
            </wp:wrapThrough>
            <wp:docPr id="16115077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07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814" w:rsidRPr="001A6814">
        <w:rPr>
          <w:color w:val="auto"/>
          <w:lang w:val="hu-HU"/>
        </w:rPr>
        <w:t>A feladatok menedzselése git projektben zajlott</w:t>
      </w:r>
    </w:p>
    <w:p w14:paraId="59674D8D" w14:textId="45B932D2" w:rsidR="001A6814" w:rsidRDefault="001A6814" w:rsidP="001A6814">
      <w:pPr>
        <w:rPr>
          <w:lang w:val="hu-HU"/>
        </w:rPr>
      </w:pPr>
      <w:bookmarkStart w:id="13" w:name="_Toc196487622"/>
      <w:r>
        <w:rPr>
          <w:lang w:val="hu-HU"/>
        </w:rPr>
        <w:tab/>
      </w:r>
      <w:r w:rsidRPr="001A6814">
        <w:rPr>
          <w:lang w:val="hu-HU"/>
        </w:rPr>
        <w:t>A projekt során a csapat a feladatok kezelését és a fejlesztés nyomon követését a GitHub Projects funkcióján keresztül végezt</w:t>
      </w:r>
      <w:r>
        <w:rPr>
          <w:lang w:val="hu-HU"/>
        </w:rPr>
        <w:t>ük.</w:t>
      </w:r>
    </w:p>
    <w:p w14:paraId="540F11A7" w14:textId="77777777" w:rsidR="001A6814" w:rsidRPr="00DD06C5" w:rsidRDefault="001A6814" w:rsidP="001A6814">
      <w:pPr>
        <w:pStyle w:val="Listaszerbekezds"/>
        <w:ind w:left="360"/>
        <w:rPr>
          <w:sz w:val="28"/>
          <w:szCs w:val="28"/>
          <w:u w:val="single"/>
          <w:lang w:val="hu-HU"/>
        </w:rPr>
      </w:pPr>
      <w:r w:rsidRPr="00DD06C5">
        <w:rPr>
          <w:sz w:val="28"/>
          <w:szCs w:val="28"/>
          <w:u w:val="single"/>
          <w:lang w:val="hu-HU"/>
        </w:rPr>
        <w:t>Feladatkiosztás:</w:t>
      </w:r>
    </w:p>
    <w:p w14:paraId="66A658D6" w14:textId="26482F21" w:rsidR="001A6814" w:rsidRPr="001A6814" w:rsidRDefault="001A6814" w:rsidP="001A6814">
      <w:pPr>
        <w:pStyle w:val="Listaszerbekezds"/>
        <w:ind w:left="360"/>
        <w:rPr>
          <w:sz w:val="28"/>
          <w:szCs w:val="28"/>
          <w:lang w:val="hu-HU"/>
        </w:rPr>
      </w:pPr>
      <w:r w:rsidRPr="001A6814">
        <w:rPr>
          <w:sz w:val="28"/>
          <w:szCs w:val="28"/>
          <w:lang w:val="hu-HU"/>
        </w:rPr>
        <w:t>A projekt elején a főbb munkafolyamatok felosztásra kerültek a csapattagok között. A Project tábla folyamatosan frissült a heti státuszmegbeszélések után</w:t>
      </w:r>
      <w:r w:rsidR="00DD06C5">
        <w:rPr>
          <w:sz w:val="28"/>
          <w:szCs w:val="28"/>
          <w:lang w:val="hu-HU"/>
        </w:rPr>
        <w:t xml:space="preserve"> és itt átnézésre kerültek a már késznek nyilvánított feladatok </w:t>
      </w:r>
      <w:r w:rsidRPr="001A6814">
        <w:rPr>
          <w:sz w:val="28"/>
          <w:szCs w:val="28"/>
          <w:lang w:val="hu-HU"/>
        </w:rPr>
        <w:t>.</w:t>
      </w:r>
    </w:p>
    <w:p w14:paraId="16AAE8E7" w14:textId="77777777" w:rsidR="001A6814" w:rsidRPr="00DD06C5" w:rsidRDefault="001A6814" w:rsidP="001A6814">
      <w:pPr>
        <w:pStyle w:val="Listaszerbekezds"/>
        <w:ind w:left="360"/>
        <w:rPr>
          <w:sz w:val="28"/>
          <w:szCs w:val="28"/>
          <w:u w:val="single"/>
          <w:lang w:val="hu-HU"/>
        </w:rPr>
      </w:pPr>
      <w:r w:rsidRPr="00DD06C5">
        <w:rPr>
          <w:sz w:val="28"/>
          <w:szCs w:val="28"/>
          <w:u w:val="single"/>
          <w:lang w:val="hu-HU"/>
        </w:rPr>
        <w:t>Prioritások kezelése:</w:t>
      </w:r>
    </w:p>
    <w:p w14:paraId="16B89C1A" w14:textId="6B63E8F5" w:rsidR="001A6814" w:rsidRPr="001A6814" w:rsidRDefault="001A6814" w:rsidP="001A6814">
      <w:pPr>
        <w:pStyle w:val="Listaszerbekezds"/>
        <w:ind w:left="360"/>
        <w:rPr>
          <w:sz w:val="28"/>
          <w:szCs w:val="28"/>
          <w:lang w:val="hu-HU"/>
        </w:rPr>
      </w:pPr>
      <w:r w:rsidRPr="001A6814">
        <w:rPr>
          <w:sz w:val="28"/>
          <w:szCs w:val="28"/>
          <w:lang w:val="hu-HU"/>
        </w:rPr>
        <w:t>A sürgős feladatok mindig kiemelésre kerültek piros címkével (közeli határidő).</w:t>
      </w:r>
    </w:p>
    <w:p w14:paraId="434953E8" w14:textId="77777777" w:rsidR="001A6814" w:rsidRPr="00DD06C5" w:rsidRDefault="001A6814" w:rsidP="001A6814">
      <w:pPr>
        <w:pStyle w:val="Listaszerbekezds"/>
        <w:ind w:left="360"/>
        <w:rPr>
          <w:sz w:val="28"/>
          <w:szCs w:val="28"/>
          <w:u w:val="single"/>
          <w:lang w:val="hu-HU"/>
        </w:rPr>
      </w:pPr>
      <w:r w:rsidRPr="00DD06C5">
        <w:rPr>
          <w:sz w:val="28"/>
          <w:szCs w:val="28"/>
          <w:u w:val="single"/>
          <w:lang w:val="hu-HU"/>
        </w:rPr>
        <w:t>Átláthatóság:</w:t>
      </w:r>
    </w:p>
    <w:p w14:paraId="429DB448" w14:textId="6F24C98A" w:rsidR="001A6814" w:rsidRDefault="001A6814" w:rsidP="001A6814">
      <w:pPr>
        <w:pStyle w:val="Listaszerbekezds"/>
        <w:ind w:left="360"/>
        <w:rPr>
          <w:sz w:val="28"/>
          <w:szCs w:val="28"/>
          <w:lang w:val="hu-HU"/>
        </w:rPr>
      </w:pPr>
      <w:r w:rsidRPr="001A6814">
        <w:rPr>
          <w:sz w:val="28"/>
          <w:szCs w:val="28"/>
          <w:lang w:val="hu-HU"/>
        </w:rPr>
        <w:t>Minden csapattag folyamatosan látta, hogy milyen feladatok várják, milyen állapotban vannak, illetve ki milyen munkán dolgozik éppen.</w:t>
      </w:r>
    </w:p>
    <w:p w14:paraId="6750CBE2" w14:textId="7B1028C3" w:rsidR="001A6814" w:rsidRPr="001A6814" w:rsidRDefault="001A6814" w:rsidP="001A6814">
      <w:pPr>
        <w:pStyle w:val="Listaszerbekezds"/>
        <w:ind w:left="360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Megoldott feladatok </w:t>
      </w:r>
      <w:r w:rsidR="00DD06C5">
        <w:rPr>
          <w:sz w:val="28"/>
          <w:szCs w:val="28"/>
          <w:lang w:val="hu-HU"/>
        </w:rPr>
        <w:t>pedig</w:t>
      </w:r>
      <w:r>
        <w:rPr>
          <w:sz w:val="28"/>
          <w:szCs w:val="28"/>
          <w:lang w:val="hu-HU"/>
        </w:rPr>
        <w:t xml:space="preserve"> </w:t>
      </w:r>
      <w:r w:rsidR="00DD06C5">
        <w:rPr>
          <w:sz w:val="28"/>
          <w:szCs w:val="28"/>
          <w:lang w:val="hu-HU"/>
        </w:rPr>
        <w:t>átkerültek a kész címkébe ezt minden csapatag maga csinálta.</w:t>
      </w:r>
    </w:p>
    <w:p w14:paraId="29C2C9BD" w14:textId="37AF4142" w:rsidR="00896EAD" w:rsidRPr="001A6814" w:rsidRDefault="00896EAD" w:rsidP="00392CA3">
      <w:pPr>
        <w:pStyle w:val="Cmsor1"/>
        <w:rPr>
          <w:color w:val="auto"/>
          <w:lang w:val="hu-HU"/>
        </w:rPr>
      </w:pPr>
      <w:r w:rsidRPr="001A6814">
        <w:rPr>
          <w:color w:val="auto"/>
          <w:lang w:val="hu-HU"/>
        </w:rPr>
        <w:t>A rendszer részletes leírása:</w:t>
      </w:r>
      <w:bookmarkEnd w:id="13"/>
    </w:p>
    <w:p w14:paraId="30C22AD5" w14:textId="634B175A" w:rsidR="00896EAD" w:rsidRPr="00896EAD" w:rsidRDefault="00896EAD" w:rsidP="00896EAD">
      <w:pPr>
        <w:pStyle w:val="Listaszerbekezds"/>
        <w:ind w:left="360"/>
        <w:rPr>
          <w:sz w:val="28"/>
          <w:szCs w:val="28"/>
          <w:lang w:val="hu-HU"/>
        </w:rPr>
      </w:pPr>
      <w:r w:rsidRPr="00896EAD">
        <w:rPr>
          <w:sz w:val="28"/>
          <w:szCs w:val="28"/>
          <w:lang w:val="hu-HU"/>
        </w:rPr>
        <w:t xml:space="preserve">A játék feleletválasztós kérdéseket tartalmaz. Minden kérdéshez négy válaszlehetőség tartozik, amelyek közül egy helyes. A kérdések az </w:t>
      </w:r>
      <w:r w:rsidRPr="00896EAD">
        <w:rPr>
          <w:sz w:val="28"/>
          <w:szCs w:val="28"/>
          <w:lang w:val="hu-HU"/>
        </w:rPr>
        <w:lastRenderedPageBreak/>
        <w:t>informatika témaköréből származnak, azon belül is programozás, hardver, számítógép-ismeret és hálózati ismeretek területekről.</w:t>
      </w:r>
    </w:p>
    <w:p w14:paraId="23F1F8AF" w14:textId="77777777" w:rsidR="00896EAD" w:rsidRPr="00896EAD" w:rsidRDefault="00896EAD" w:rsidP="00896EAD">
      <w:pPr>
        <w:pStyle w:val="Listaszerbekezds"/>
        <w:ind w:left="360"/>
        <w:rPr>
          <w:sz w:val="28"/>
          <w:szCs w:val="28"/>
          <w:lang w:val="hu-HU"/>
        </w:rPr>
      </w:pPr>
      <w:r w:rsidRPr="00896EAD">
        <w:rPr>
          <w:sz w:val="28"/>
          <w:szCs w:val="28"/>
          <w:lang w:val="hu-HU"/>
        </w:rPr>
        <w:t>A kérdések megválaszolása után a játék pontozza a válaszokat: a pontérték megegyezik a kérdés nehézségi szintjével (1-3). Hibás válasz esetén az adott gép nem foglalható el, hanem nehezebb szintű kérdés jelenik meg az új próbálkozáshoz.</w:t>
      </w:r>
    </w:p>
    <w:p w14:paraId="6DAD5895" w14:textId="14DE1A1C" w:rsidR="00896EAD" w:rsidRDefault="00896EAD" w:rsidP="00896EAD">
      <w:pPr>
        <w:pStyle w:val="Listaszerbekezds"/>
        <w:ind w:left="360"/>
        <w:rPr>
          <w:sz w:val="28"/>
          <w:szCs w:val="28"/>
          <w:lang w:val="hu-HU"/>
        </w:rPr>
      </w:pPr>
      <w:r w:rsidRPr="00896EAD">
        <w:rPr>
          <w:sz w:val="28"/>
          <w:szCs w:val="28"/>
          <w:lang w:val="hu-HU"/>
        </w:rPr>
        <w:t>A játék nem tartalmaz időkorlátot a kérdésekre, de az eltelt időt méri, és a végén megjeleníti, mint rekordidőt.</w:t>
      </w:r>
    </w:p>
    <w:p w14:paraId="35CD5F1A" w14:textId="77777777" w:rsidR="007E21C9" w:rsidRPr="00896EAD" w:rsidRDefault="007E21C9" w:rsidP="00896EAD">
      <w:pPr>
        <w:pStyle w:val="Listaszerbekezds"/>
        <w:ind w:left="360"/>
        <w:rPr>
          <w:sz w:val="28"/>
          <w:szCs w:val="28"/>
          <w:lang w:val="hu-HU"/>
        </w:rPr>
      </w:pPr>
    </w:p>
    <w:p w14:paraId="179FE683" w14:textId="4AFF03F4" w:rsidR="0037475C" w:rsidRDefault="0044795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hu-HU"/>
        </w:rPr>
      </w:pPr>
      <w:bookmarkStart w:id="14" w:name="_Toc196487623"/>
      <w:r>
        <w:rPr>
          <w:noProof/>
          <w:lang w:val="hu-HU"/>
        </w:rPr>
        <w:drawing>
          <wp:inline distT="0" distB="0" distL="0" distR="0" wp14:anchorId="344786CD" wp14:editId="2C69241B">
            <wp:extent cx="5810250" cy="3762540"/>
            <wp:effectExtent l="0" t="0" r="0" b="9525"/>
            <wp:docPr id="1119997816" name="Kép 1" descr="A képen képernyőkép, szöveg, Multimédiás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97816" name="Kép 1" descr="A képen képernyőkép, szöveg, Multimédiás szoftver, képernyő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203" cy="37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475C">
        <w:rPr>
          <w:lang w:val="hu-HU"/>
        </w:rPr>
        <w:br w:type="page"/>
      </w:r>
    </w:p>
    <w:p w14:paraId="1A93B96F" w14:textId="01842979" w:rsidR="00305E3E" w:rsidRPr="001A6814" w:rsidRDefault="00305E3E" w:rsidP="00111CAC">
      <w:pPr>
        <w:pStyle w:val="Cmsor1"/>
        <w:rPr>
          <w:color w:val="auto"/>
          <w:lang w:val="hu-HU"/>
        </w:rPr>
      </w:pPr>
      <w:r w:rsidRPr="001A6814">
        <w:rPr>
          <w:color w:val="auto"/>
          <w:lang w:val="hu-HU"/>
        </w:rPr>
        <w:lastRenderedPageBreak/>
        <w:t>Modul- és osztályleírások</w:t>
      </w:r>
      <w:bookmarkEnd w:id="14"/>
    </w:p>
    <w:p w14:paraId="303D9657" w14:textId="77777777" w:rsidR="00305E3E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felépítése moduláris, minden fontos funkció külön osztályban valósult meg. Ez biztosítja az átláthatóságot, könnyű hibakeresést és későbbi fejleszthetőséget.</w:t>
      </w:r>
    </w:p>
    <w:p w14:paraId="0D2F8110" w14:textId="756FDA2D" w:rsidR="00E175EC" w:rsidRPr="00955A70" w:rsidRDefault="00E175EC" w:rsidP="00305E3E">
      <w:pPr>
        <w:rPr>
          <w:sz w:val="28"/>
          <w:szCs w:val="28"/>
          <w:lang w:val="hu-HU"/>
        </w:rPr>
      </w:pPr>
      <w:r>
        <w:rPr>
          <w:noProof/>
          <w:sz w:val="28"/>
          <w:szCs w:val="28"/>
          <w:lang w:val="hu-HU"/>
        </w:rPr>
        <w:drawing>
          <wp:inline distT="0" distB="0" distL="0" distR="0" wp14:anchorId="6C1E2CC9" wp14:editId="3FBDF514">
            <wp:extent cx="5480685" cy="5480685"/>
            <wp:effectExtent l="0" t="0" r="5715" b="5715"/>
            <wp:docPr id="165920828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548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D583A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MainWindow.xaml.cs</w:t>
      </w:r>
    </w:p>
    <w:p w14:paraId="0BEE93FF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Ez a főablak osztálya, innen indul minden interakció. Kezeli a főmenü megjelenítését, a navigációt, a pályaválasztást és a kilépést. Gombesemények és pályaindítás is innen történik.</w:t>
      </w:r>
    </w:p>
    <w:p w14:paraId="170E74ED" w14:textId="77777777" w:rsidR="009B2F2B" w:rsidRDefault="009B2F2B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5AB058D4" w14:textId="41D80396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lastRenderedPageBreak/>
        <w:t>QuestionManager.cs</w:t>
      </w:r>
    </w:p>
    <w:p w14:paraId="3A4CA9E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Ez az osztály felel a kérdések betöltéséért a questions.json fájlból.</w:t>
      </w:r>
      <w:r w:rsidRPr="00955A70">
        <w:rPr>
          <w:sz w:val="28"/>
          <w:szCs w:val="28"/>
          <w:lang w:val="hu-HU"/>
        </w:rPr>
        <w:br/>
        <w:t>Képes szűrni kérdéseket nehézségi szint szerint (rank) és véletlenszerűen kiválasztani egyet.</w:t>
      </w:r>
      <w:r w:rsidRPr="00955A70">
        <w:rPr>
          <w:sz w:val="28"/>
          <w:szCs w:val="28"/>
          <w:lang w:val="hu-HU"/>
        </w:rPr>
        <w:br/>
        <w:t>Függvényei:</w:t>
      </w:r>
    </w:p>
    <w:p w14:paraId="2A1E4062" w14:textId="77777777" w:rsidR="00305E3E" w:rsidRPr="00955A70" w:rsidRDefault="00305E3E" w:rsidP="00305E3E">
      <w:pPr>
        <w:numPr>
          <w:ilvl w:val="0"/>
          <w:numId w:val="1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BetoltKerdesek()</w:t>
      </w:r>
    </w:p>
    <w:p w14:paraId="6598BE0D" w14:textId="77777777" w:rsidR="00305E3E" w:rsidRDefault="00305E3E" w:rsidP="00305E3E">
      <w:pPr>
        <w:numPr>
          <w:ilvl w:val="0"/>
          <w:numId w:val="1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ValasszKerdest(int nehezseg)</w:t>
      </w:r>
    </w:p>
    <w:p w14:paraId="4AC4320D" w14:textId="70F04A4D" w:rsidR="002D52AC" w:rsidRPr="00955A70" w:rsidRDefault="00243871" w:rsidP="002D52AC">
      <w:pPr>
        <w:ind w:left="360"/>
        <w:rPr>
          <w:sz w:val="28"/>
          <w:szCs w:val="28"/>
          <w:lang w:val="hu-HU"/>
        </w:rPr>
      </w:pPr>
      <w:r>
        <w:rPr>
          <w:noProof/>
          <w:sz w:val="28"/>
          <w:szCs w:val="28"/>
          <w:lang w:val="hu-HU"/>
        </w:rPr>
        <w:drawing>
          <wp:inline distT="0" distB="0" distL="0" distR="0" wp14:anchorId="47BD3124" wp14:editId="7008CA6A">
            <wp:extent cx="5225143" cy="3486304"/>
            <wp:effectExtent l="0" t="0" r="0" b="0"/>
            <wp:docPr id="160224688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539" cy="3493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BFD962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GameLogic.cs</w:t>
      </w:r>
    </w:p>
    <w:p w14:paraId="6E03443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játékmenet szabályait kezeli:</w:t>
      </w:r>
    </w:p>
    <w:p w14:paraId="0E5CD3FD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pontozás (+1, +2, +3 a rank szerint),</w:t>
      </w:r>
    </w:p>
    <w:p w14:paraId="1A3D5ADE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hibák számlálása,</w:t>
      </w:r>
    </w:p>
    <w:p w14:paraId="3ED3B4D7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győzelmi / vereségi feltételek ellenőrzése,</w:t>
      </w:r>
    </w:p>
    <w:p w14:paraId="5ACD6CCD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visszajelzés a válasz alapján.</w:t>
      </w:r>
    </w:p>
    <w:p w14:paraId="27BAD46C" w14:textId="77777777" w:rsidR="008647A1" w:rsidRDefault="008647A1" w:rsidP="00305E3E">
      <w:pPr>
        <w:rPr>
          <w:b/>
          <w:bCs/>
          <w:sz w:val="28"/>
          <w:szCs w:val="28"/>
          <w:lang w:val="hu-HU"/>
        </w:rPr>
      </w:pPr>
    </w:p>
    <w:p w14:paraId="15D3E65E" w14:textId="20A85D00" w:rsidR="00305E3E" w:rsidRPr="00955A70" w:rsidRDefault="00746307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  <w:r w:rsidR="00305E3E" w:rsidRPr="00955A70">
        <w:rPr>
          <w:b/>
          <w:bCs/>
          <w:sz w:val="28"/>
          <w:szCs w:val="28"/>
          <w:lang w:val="hu-HU"/>
        </w:rPr>
        <w:lastRenderedPageBreak/>
        <w:t>ScoreManager.cs</w:t>
      </w:r>
    </w:p>
    <w:p w14:paraId="7D395B38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Ez az osztály felelős a pontszámok mentéséért a scores.json fájlba.</w:t>
      </w:r>
      <w:r w:rsidRPr="00955A70">
        <w:rPr>
          <w:sz w:val="28"/>
          <w:szCs w:val="28"/>
          <w:lang w:val="hu-HU"/>
        </w:rPr>
        <w:br/>
        <w:t>A játék végén az idő és pontszám rögzítésre kerül.</w:t>
      </w:r>
    </w:p>
    <w:p w14:paraId="1C6D6097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ResultDisplay.xaml</w:t>
      </w:r>
    </w:p>
    <w:p w14:paraId="2B1F546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Egy UserControl, amely visszajelzést ad:</w:t>
      </w:r>
    </w:p>
    <w:p w14:paraId="6BF5BB32" w14:textId="77777777" w:rsidR="00305E3E" w:rsidRPr="00955A70" w:rsidRDefault="00305E3E" w:rsidP="00305E3E">
      <w:pPr>
        <w:numPr>
          <w:ilvl w:val="0"/>
          <w:numId w:val="13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színnel (zöld/piros),</w:t>
      </w:r>
    </w:p>
    <w:p w14:paraId="4D1B6DD1" w14:textId="77777777" w:rsidR="00305E3E" w:rsidRPr="00955A70" w:rsidRDefault="00305E3E" w:rsidP="00305E3E">
      <w:pPr>
        <w:numPr>
          <w:ilvl w:val="0"/>
          <w:numId w:val="13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szöveggel (helyes/hibás),</w:t>
      </w:r>
    </w:p>
    <w:p w14:paraId="3050C01F" w14:textId="77777777" w:rsidR="00305E3E" w:rsidRPr="00955A70" w:rsidRDefault="00305E3E" w:rsidP="00305E3E">
      <w:pPr>
        <w:numPr>
          <w:ilvl w:val="0"/>
          <w:numId w:val="13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pont- és hibaszám megjelenítésével.</w:t>
      </w:r>
    </w:p>
    <w:p w14:paraId="24E72CE5" w14:textId="4DEFAA98" w:rsidR="00C43ED1" w:rsidRDefault="00C43ED1" w:rsidP="00305E3E">
      <w:pPr>
        <w:rPr>
          <w:sz w:val="28"/>
          <w:szCs w:val="28"/>
          <w:lang w:val="hu-HU"/>
        </w:rPr>
      </w:pPr>
    </w:p>
    <w:p w14:paraId="09B46CAD" w14:textId="77777777" w:rsidR="00C43ED1" w:rsidRDefault="00C43ED1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11D8A0AE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53B2198B" w14:textId="7DBEABAB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15" w:name="_Toc196487624"/>
      <w:r w:rsidRPr="001A6814">
        <w:rPr>
          <w:color w:val="auto"/>
          <w:lang w:val="hu-HU"/>
        </w:rPr>
        <w:t>Adatkezelés</w:t>
      </w:r>
      <w:bookmarkEnd w:id="15"/>
    </w:p>
    <w:p w14:paraId="728AC6D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Quiz játék adatbázisa két fájlból áll:</w:t>
      </w:r>
    </w:p>
    <w:p w14:paraId="50FBA5D6" w14:textId="2008630D" w:rsidR="00305E3E" w:rsidRPr="006F499A" w:rsidRDefault="00305E3E" w:rsidP="00B24962">
      <w:pPr>
        <w:pStyle w:val="Cmsor2"/>
        <w:rPr>
          <w:lang w:val="hu-HU"/>
        </w:rPr>
      </w:pPr>
      <w:r w:rsidRPr="006F499A">
        <w:rPr>
          <w:lang w:val="hu-HU"/>
        </w:rPr>
        <w:t xml:space="preserve"> </w:t>
      </w:r>
      <w:bookmarkStart w:id="16" w:name="_Toc196487625"/>
      <w:r w:rsidRPr="001A6814">
        <w:rPr>
          <w:color w:val="auto"/>
          <w:lang w:val="hu-HU"/>
        </w:rPr>
        <w:t>questions.json – kérdések</w:t>
      </w:r>
      <w:bookmarkEnd w:id="16"/>
    </w:p>
    <w:p w14:paraId="6115DA55" w14:textId="06D39FC0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Minden kérdés</w:t>
      </w:r>
      <w:r w:rsidR="005157CE">
        <w:rPr>
          <w:sz w:val="28"/>
          <w:szCs w:val="28"/>
          <w:lang w:val="hu-HU"/>
        </w:rPr>
        <w:t>nek van</w:t>
      </w:r>
      <w:r w:rsidRPr="00955A70">
        <w:rPr>
          <w:sz w:val="28"/>
          <w:szCs w:val="28"/>
          <w:lang w:val="hu-HU"/>
        </w:rPr>
        <w:t>:</w:t>
      </w:r>
    </w:p>
    <w:p w14:paraId="1E65D5AF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id</w:t>
      </w:r>
    </w:p>
    <w:p w14:paraId="43C35624" w14:textId="1137A2E0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question (</w:t>
      </w:r>
      <w:r w:rsidR="002A124C">
        <w:rPr>
          <w:sz w:val="28"/>
          <w:szCs w:val="28"/>
          <w:lang w:val="hu-HU"/>
        </w:rPr>
        <w:t>kérdés</w:t>
      </w:r>
      <w:r w:rsidRPr="00955A70">
        <w:rPr>
          <w:sz w:val="28"/>
          <w:szCs w:val="28"/>
          <w:lang w:val="hu-HU"/>
        </w:rPr>
        <w:t>)</w:t>
      </w:r>
    </w:p>
    <w:p w14:paraId="37CC8C6E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options (4 válasz)</w:t>
      </w:r>
    </w:p>
    <w:p w14:paraId="3D341A46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answer (helyes válasz)</w:t>
      </w:r>
    </w:p>
    <w:p w14:paraId="12E0BFC2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rank (nehézségi szint)</w:t>
      </w:r>
    </w:p>
    <w:p w14:paraId="53291E2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json</w:t>
      </w:r>
    </w:p>
    <w:p w14:paraId="6B76FCEF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MásolásSzerkesztés</w:t>
      </w:r>
    </w:p>
    <w:p w14:paraId="4ED24832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{</w:t>
      </w:r>
    </w:p>
    <w:p w14:paraId="74288B3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"id": 1,</w:t>
      </w:r>
    </w:p>
    <w:p w14:paraId="5272A4A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"question": "Mi a CPU szerepe?",</w:t>
      </w:r>
    </w:p>
    <w:p w14:paraId="1322D64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"options": ["Számítás", "Kép megjelenítés", "Hang lejátszás", "Tárolás"],</w:t>
      </w:r>
    </w:p>
    <w:p w14:paraId="3A82820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"answer": "Számítás",</w:t>
      </w:r>
    </w:p>
    <w:p w14:paraId="3BC367D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"rank": 2</w:t>
      </w:r>
    </w:p>
    <w:p w14:paraId="527465E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}</w:t>
      </w:r>
    </w:p>
    <w:p w14:paraId="55FC5FBC" w14:textId="77777777" w:rsidR="00D674E1" w:rsidRDefault="00D674E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5675EF83" w14:textId="3F3E5980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17" w:name="_Toc196487626"/>
      <w:r w:rsidRPr="001A6814">
        <w:rPr>
          <w:color w:val="auto"/>
          <w:lang w:val="hu-HU"/>
        </w:rPr>
        <w:lastRenderedPageBreak/>
        <w:t>scores.json – eredmények</w:t>
      </w:r>
      <w:bookmarkEnd w:id="17"/>
    </w:p>
    <w:p w14:paraId="05724EF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pontszám, térképazonosító és idő szerepel:</w:t>
      </w:r>
    </w:p>
    <w:p w14:paraId="0D4BC2B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json</w:t>
      </w:r>
    </w:p>
    <w:p w14:paraId="2E7A3C7A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MásolásSzerkesztés</w:t>
      </w:r>
    </w:p>
    <w:p w14:paraId="226EE52C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{</w:t>
      </w:r>
    </w:p>
    <w:p w14:paraId="135A7C1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"scoreLs": [</w:t>
      </w:r>
    </w:p>
    <w:p w14:paraId="11572D3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  {"TimeMinut": 15, "Mep": 1, "Score": 12}</w:t>
      </w:r>
    </w:p>
    <w:p w14:paraId="586D5211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]</w:t>
      </w:r>
    </w:p>
    <w:p w14:paraId="74F248E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}</w:t>
      </w:r>
    </w:p>
    <w:p w14:paraId="0DE33031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 adatok beolvasása és írása a Newtonsoft.Json csomaggal történik.</w:t>
      </w:r>
    </w:p>
    <w:p w14:paraId="5FBC87DD" w14:textId="66BA0B9A" w:rsidR="00C43ED1" w:rsidRDefault="00C43ED1" w:rsidP="00305E3E">
      <w:pPr>
        <w:rPr>
          <w:sz w:val="28"/>
          <w:szCs w:val="28"/>
          <w:lang w:val="hu-HU"/>
        </w:rPr>
      </w:pPr>
    </w:p>
    <w:p w14:paraId="059A6065" w14:textId="77777777" w:rsidR="00C43ED1" w:rsidRDefault="00C43ED1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19579890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5EB50EBD" w14:textId="01ABDDAD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18" w:name="_Toc196487627"/>
      <w:r w:rsidRPr="001A6814">
        <w:rPr>
          <w:color w:val="auto"/>
          <w:lang w:val="hu-HU"/>
        </w:rPr>
        <w:t>Tesztelés</w:t>
      </w:r>
      <w:bookmarkEnd w:id="18"/>
    </w:p>
    <w:p w14:paraId="6303404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tesztelés manuálisan zajlott, több körben:</w:t>
      </w:r>
    </w:p>
    <w:p w14:paraId="0EC4BE0E" w14:textId="1877C1E5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19" w:name="_Toc196487628"/>
      <w:r w:rsidRPr="001A6814">
        <w:rPr>
          <w:color w:val="auto"/>
          <w:lang w:val="hu-HU"/>
        </w:rPr>
        <w:t>Belső tesztelés (fejlesztők)</w:t>
      </w:r>
      <w:bookmarkEnd w:id="19"/>
    </w:p>
    <w:p w14:paraId="2CBBDAA8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Főmenü működése</w:t>
      </w:r>
    </w:p>
    <w:p w14:paraId="3DC02205" w14:textId="612D194F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Pály</w:t>
      </w:r>
      <w:r w:rsidR="004F0563">
        <w:rPr>
          <w:sz w:val="28"/>
          <w:szCs w:val="28"/>
          <w:lang w:val="hu-HU"/>
        </w:rPr>
        <w:t>a</w:t>
      </w:r>
      <w:r w:rsidRPr="00955A70">
        <w:rPr>
          <w:sz w:val="28"/>
          <w:szCs w:val="28"/>
          <w:lang w:val="hu-HU"/>
        </w:rPr>
        <w:t>navigáció</w:t>
      </w:r>
    </w:p>
    <w:p w14:paraId="0EE5DC22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Kérdések betöltése, véletlenszerűség</w:t>
      </w:r>
    </w:p>
    <w:p w14:paraId="233AAE50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Válaszlehetőségek működése</w:t>
      </w:r>
    </w:p>
    <w:p w14:paraId="1D3E021D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Pontozás, hibák számlálása</w:t>
      </w:r>
    </w:p>
    <w:p w14:paraId="6EE3DE36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Mentés, betöltés (scores.json)</w:t>
      </w:r>
    </w:p>
    <w:p w14:paraId="36D0A8FE" w14:textId="41107813" w:rsidR="00305E3E" w:rsidRPr="00EC38AE" w:rsidRDefault="00305E3E" w:rsidP="00B24962">
      <w:pPr>
        <w:pStyle w:val="Cmsor2"/>
        <w:rPr>
          <w:lang w:val="hu-HU"/>
        </w:rPr>
      </w:pPr>
      <w:r w:rsidRPr="00EC38AE">
        <w:rPr>
          <w:lang w:val="hu-HU"/>
        </w:rPr>
        <w:t xml:space="preserve"> </w:t>
      </w:r>
      <w:bookmarkStart w:id="20" w:name="_Toc196487629"/>
      <w:r w:rsidRPr="001A6814">
        <w:rPr>
          <w:color w:val="auto"/>
          <w:lang w:val="hu-HU"/>
        </w:rPr>
        <w:t>Külső tesztelés (ismerősök, osztálytársak)</w:t>
      </w:r>
      <w:bookmarkEnd w:id="20"/>
    </w:p>
    <w:p w14:paraId="7DEFD6FC" w14:textId="77777777" w:rsidR="00305E3E" w:rsidRPr="00955A70" w:rsidRDefault="00305E3E" w:rsidP="00305E3E">
      <w:pPr>
        <w:numPr>
          <w:ilvl w:val="0"/>
          <w:numId w:val="1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GUI átláthatóság</w:t>
      </w:r>
    </w:p>
    <w:p w14:paraId="75178305" w14:textId="77777777" w:rsidR="00305E3E" w:rsidRPr="00955A70" w:rsidRDefault="00305E3E" w:rsidP="00305E3E">
      <w:pPr>
        <w:numPr>
          <w:ilvl w:val="0"/>
          <w:numId w:val="1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Használhatóság értékelése</w:t>
      </w:r>
    </w:p>
    <w:p w14:paraId="220A523A" w14:textId="77777777" w:rsidR="00305E3E" w:rsidRPr="00955A70" w:rsidRDefault="00305E3E" w:rsidP="00305E3E">
      <w:pPr>
        <w:numPr>
          <w:ilvl w:val="0"/>
          <w:numId w:val="1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Hibák: hosszú válasz nem fér ki, helyes válasz után nem záródik a kérdésablak</w:t>
      </w:r>
    </w:p>
    <w:p w14:paraId="010134D8" w14:textId="0B4800D5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21" w:name="_Toc196487630"/>
      <w:r w:rsidRPr="001A6814">
        <w:rPr>
          <w:color w:val="auto"/>
          <w:lang w:val="hu-HU"/>
        </w:rPr>
        <w:t>Javított hibák</w:t>
      </w:r>
      <w:bookmarkEnd w:id="21"/>
    </w:p>
    <w:p w14:paraId="2654F7AB" w14:textId="77777777" w:rsidR="00305E3E" w:rsidRPr="00955A70" w:rsidRDefault="00305E3E" w:rsidP="00305E3E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JSON fájlhiba lekezelése</w:t>
      </w:r>
    </w:p>
    <w:p w14:paraId="24AE339D" w14:textId="77777777" w:rsidR="00305E3E" w:rsidRPr="00955A70" w:rsidRDefault="00305E3E" w:rsidP="00305E3E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Válaszablak bezárása automatikusan</w:t>
      </w:r>
    </w:p>
    <w:p w14:paraId="49FEE0DE" w14:textId="77777777" w:rsidR="00305E3E" w:rsidRPr="001A6814" w:rsidRDefault="00305E3E" w:rsidP="00305E3E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1A6814">
        <w:rPr>
          <w:sz w:val="28"/>
          <w:szCs w:val="28"/>
          <w:lang w:val="hu-HU"/>
        </w:rPr>
        <w:t>Hosszú szöveg igazítása</w:t>
      </w:r>
    </w:p>
    <w:p w14:paraId="52058A23" w14:textId="77777777" w:rsidR="00305E3E" w:rsidRPr="00955A70" w:rsidRDefault="00305E3E" w:rsidP="00305E3E">
      <w:pPr>
        <w:rPr>
          <w:sz w:val="28"/>
          <w:szCs w:val="28"/>
          <w:lang w:val="hu-HU"/>
        </w:rPr>
      </w:pPr>
      <w:bookmarkStart w:id="22" w:name="_Toc196487631"/>
      <w:r w:rsidRPr="001A6814">
        <w:rPr>
          <w:rStyle w:val="Cmsor2Char"/>
          <w:color w:val="auto"/>
        </w:rPr>
        <w:t>Összegzés:</w:t>
      </w:r>
      <w:bookmarkEnd w:id="22"/>
      <w:r w:rsidRPr="001A6814">
        <w:rPr>
          <w:sz w:val="28"/>
          <w:szCs w:val="28"/>
          <w:lang w:val="hu-HU"/>
        </w:rPr>
        <w:t xml:space="preserve"> </w:t>
      </w:r>
      <w:r w:rsidRPr="00955A70">
        <w:rPr>
          <w:sz w:val="28"/>
          <w:szCs w:val="28"/>
          <w:lang w:val="hu-HU"/>
        </w:rPr>
        <w:t>A játék stabil, a célkitűzött funkciók működnek. Egyéni hibák ritkák, a program jól skálázható.</w:t>
      </w:r>
    </w:p>
    <w:p w14:paraId="39914F03" w14:textId="7E7069CC" w:rsidR="00305E3E" w:rsidRDefault="00305E3E" w:rsidP="00305E3E">
      <w:pPr>
        <w:rPr>
          <w:sz w:val="28"/>
          <w:szCs w:val="28"/>
          <w:lang w:val="hu-HU"/>
        </w:rPr>
      </w:pPr>
    </w:p>
    <w:p w14:paraId="167C309D" w14:textId="77777777" w:rsidR="00C43ED1" w:rsidRPr="00955A70" w:rsidRDefault="00C43ED1" w:rsidP="00B24962">
      <w:pPr>
        <w:pStyle w:val="Cmsor1"/>
        <w:rPr>
          <w:lang w:val="hu-HU"/>
        </w:rPr>
      </w:pPr>
    </w:p>
    <w:p w14:paraId="1690E7F4" w14:textId="492053B3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23" w:name="_Toc196487632"/>
      <w:r w:rsidRPr="001A6814">
        <w:rPr>
          <w:color w:val="auto"/>
          <w:lang w:val="hu-HU"/>
        </w:rPr>
        <w:t>UML Osztálydiagram</w:t>
      </w:r>
      <w:bookmarkEnd w:id="23"/>
    </w:p>
    <w:p w14:paraId="501F4884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 alábbi osztályok alkotják az alkalmazás architektúráját:</w:t>
      </w:r>
    </w:p>
    <w:p w14:paraId="5B2DD7BA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Kerdes (class)</w:t>
      </w:r>
    </w:p>
    <w:p w14:paraId="08B9EA5E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int id</w:t>
      </w:r>
    </w:p>
    <w:p w14:paraId="5F60CBEC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string question</w:t>
      </w:r>
    </w:p>
    <w:p w14:paraId="1F7C0A48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List&lt;string&gt; options</w:t>
      </w:r>
    </w:p>
    <w:p w14:paraId="74A3350F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string answer</w:t>
      </w:r>
    </w:p>
    <w:p w14:paraId="3437768A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int rank</w:t>
      </w:r>
    </w:p>
    <w:p w14:paraId="4ECB49CC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ScoreEntry (class)</w:t>
      </w:r>
    </w:p>
    <w:p w14:paraId="67DB03C1" w14:textId="77777777" w:rsidR="00305E3E" w:rsidRPr="00955A70" w:rsidRDefault="00305E3E" w:rsidP="00305E3E">
      <w:pPr>
        <w:numPr>
          <w:ilvl w:val="0"/>
          <w:numId w:val="19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int Mep</w:t>
      </w:r>
    </w:p>
    <w:p w14:paraId="582BEB7D" w14:textId="77777777" w:rsidR="00305E3E" w:rsidRPr="00955A70" w:rsidRDefault="00305E3E" w:rsidP="00305E3E">
      <w:pPr>
        <w:numPr>
          <w:ilvl w:val="0"/>
          <w:numId w:val="19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int Score</w:t>
      </w:r>
    </w:p>
    <w:p w14:paraId="27F5F53A" w14:textId="77777777" w:rsidR="00305E3E" w:rsidRPr="00955A70" w:rsidRDefault="00305E3E" w:rsidP="00305E3E">
      <w:pPr>
        <w:numPr>
          <w:ilvl w:val="0"/>
          <w:numId w:val="19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int TimeMinut</w:t>
      </w:r>
    </w:p>
    <w:p w14:paraId="21CD6B3E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QuestionManager (class)</w:t>
      </w:r>
    </w:p>
    <w:p w14:paraId="6097F3B3" w14:textId="77777777" w:rsidR="00305E3E" w:rsidRPr="00955A70" w:rsidRDefault="00305E3E" w:rsidP="00305E3E">
      <w:pPr>
        <w:numPr>
          <w:ilvl w:val="0"/>
          <w:numId w:val="20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List&lt;Kerdes&gt; kerdesek</w:t>
      </w:r>
    </w:p>
    <w:p w14:paraId="406D137D" w14:textId="77777777" w:rsidR="00305E3E" w:rsidRPr="00955A70" w:rsidRDefault="00305E3E" w:rsidP="00305E3E">
      <w:pPr>
        <w:numPr>
          <w:ilvl w:val="0"/>
          <w:numId w:val="20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BetoltKerdesek()</w:t>
      </w:r>
    </w:p>
    <w:p w14:paraId="339166BF" w14:textId="77777777" w:rsidR="00305E3E" w:rsidRPr="00955A70" w:rsidRDefault="00305E3E" w:rsidP="00305E3E">
      <w:pPr>
        <w:numPr>
          <w:ilvl w:val="0"/>
          <w:numId w:val="20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ValasszKerdest(int rank)</w:t>
      </w:r>
    </w:p>
    <w:p w14:paraId="6C1F7A0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GameLogic (class)</w:t>
      </w:r>
    </w:p>
    <w:p w14:paraId="0E99A482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int pontszam</w:t>
      </w:r>
    </w:p>
    <w:p w14:paraId="3748BECF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int hibak</w:t>
      </w:r>
    </w:p>
    <w:p w14:paraId="7CCCCBC9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bool EllenorizValasz(string adott, string helyes)</w:t>
      </w:r>
    </w:p>
    <w:p w14:paraId="5C143D41" w14:textId="182D82AA" w:rsidR="009A7471" w:rsidRPr="008A3A33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void NyeresVereses()</w:t>
      </w:r>
    </w:p>
    <w:p w14:paraId="40E8D056" w14:textId="3E1BAD10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24" w:name="_Toc196487633"/>
      <w:r w:rsidRPr="001A6814">
        <w:rPr>
          <w:color w:val="auto"/>
          <w:lang w:val="hu-HU"/>
        </w:rPr>
        <w:lastRenderedPageBreak/>
        <w:t>Fontosabb kódrészletek</w:t>
      </w:r>
      <w:bookmarkEnd w:id="24"/>
    </w:p>
    <w:p w14:paraId="3E8D386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csharp</w:t>
      </w:r>
    </w:p>
    <w:p w14:paraId="4AB99F7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MásolásSzerkesztés</w:t>
      </w:r>
    </w:p>
    <w:p w14:paraId="4E2735C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Kérdés betöltés</w:t>
      </w:r>
    </w:p>
    <w:p w14:paraId="5145F651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string json = File.ReadAllText("questions.json");</w:t>
      </w:r>
    </w:p>
    <w:p w14:paraId="04076D0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List&lt;Kerdes&gt; kerdesek = JsonConvert.DeserializeObject&lt;List&lt;Kerdes&gt;&gt;(json);</w:t>
      </w:r>
    </w:p>
    <w:p w14:paraId="2BEE52BA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70E8715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Véletlenszerű kérdés kiválasztása adott rang alapján</w:t>
      </w:r>
    </w:p>
    <w:p w14:paraId="205163FC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var lista = kerdesek.Where(k =&gt; k.rank == rank).ToList();</w:t>
      </w:r>
    </w:p>
    <w:p w14:paraId="6D758FB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Random r = new Random();</w:t>
      </w:r>
    </w:p>
    <w:p w14:paraId="521833A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return lista[r.Next(lista.Count)];</w:t>
      </w:r>
    </w:p>
    <w:p w14:paraId="05828063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7A840CF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Válasz ellenőrzése</w:t>
      </w:r>
    </w:p>
    <w:p w14:paraId="36F21FA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return adott.Trim().ToLower() == helyes.Trim().ToLower();</w:t>
      </w:r>
    </w:p>
    <w:p w14:paraId="01B4D489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114A4C36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Pontozás</w:t>
      </w:r>
    </w:p>
    <w:p w14:paraId="6A5A6F2F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pontszam += kerdes.rank;</w:t>
      </w:r>
    </w:p>
    <w:p w14:paraId="2A685E6E" w14:textId="24FA7DCA" w:rsidR="00B320B9" w:rsidRDefault="00B320B9" w:rsidP="00305E3E">
      <w:pPr>
        <w:rPr>
          <w:sz w:val="28"/>
          <w:szCs w:val="28"/>
          <w:lang w:val="hu-HU"/>
        </w:rPr>
      </w:pPr>
    </w:p>
    <w:p w14:paraId="4F7DBA91" w14:textId="38B8738B" w:rsidR="00305E3E" w:rsidRPr="00955A70" w:rsidRDefault="00B320B9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00FB5B36" w14:textId="526C02AA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25" w:name="_Toc196487634"/>
      <w:r w:rsidRPr="001A6814">
        <w:rPr>
          <w:color w:val="auto"/>
          <w:lang w:val="hu-HU"/>
        </w:rPr>
        <w:lastRenderedPageBreak/>
        <w:t>A program működésének folyamata</w:t>
      </w:r>
      <w:bookmarkEnd w:id="25"/>
    </w:p>
    <w:p w14:paraId="273FFCBA" w14:textId="77777777" w:rsidR="00D674E1" w:rsidRPr="00D674E1" w:rsidRDefault="00D674E1" w:rsidP="00D674E1">
      <w:pPr>
        <w:rPr>
          <w:lang w:val="hu-HU"/>
        </w:rPr>
      </w:pPr>
    </w:p>
    <w:p w14:paraId="32E1DAC8" w14:textId="1D9300E7" w:rsidR="00D674E1" w:rsidRPr="00D674E1" w:rsidRDefault="00D674E1" w:rsidP="00D674E1">
      <w:pPr>
        <w:rPr>
          <w:lang w:val="hu-HU"/>
        </w:rPr>
      </w:pPr>
      <w:r>
        <w:rPr>
          <w:noProof/>
          <w:sz w:val="28"/>
          <w:szCs w:val="28"/>
          <w:lang w:val="hu-HU"/>
        </w:rPr>
        <w:drawing>
          <wp:inline distT="0" distB="0" distL="0" distR="0" wp14:anchorId="2B965405" wp14:editId="4121FCD6">
            <wp:extent cx="3810635" cy="5718810"/>
            <wp:effectExtent l="0" t="0" r="0" b="0"/>
            <wp:docPr id="106533891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571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A1D73D" w14:textId="77777777" w:rsidR="00D674E1" w:rsidRDefault="00D674E1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45E6D167" w14:textId="11EF5523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lastRenderedPageBreak/>
        <w:t>Főmenü:</w:t>
      </w:r>
      <w:r w:rsidRPr="00955A70">
        <w:rPr>
          <w:sz w:val="28"/>
          <w:szCs w:val="28"/>
          <w:lang w:val="hu-HU"/>
        </w:rPr>
        <w:br/>
        <w:t xml:space="preserve">Három gomb: </w:t>
      </w:r>
      <w:r w:rsidRPr="00955A70">
        <w:rPr>
          <w:i/>
          <w:iCs/>
          <w:sz w:val="28"/>
          <w:szCs w:val="28"/>
          <w:lang w:val="hu-HU"/>
        </w:rPr>
        <w:t>Játék indítása</w:t>
      </w:r>
      <w:r w:rsidRPr="00955A70">
        <w:rPr>
          <w:sz w:val="28"/>
          <w:szCs w:val="28"/>
          <w:lang w:val="hu-HU"/>
        </w:rPr>
        <w:t xml:space="preserve">, </w:t>
      </w:r>
      <w:r w:rsidRPr="00955A70">
        <w:rPr>
          <w:i/>
          <w:iCs/>
          <w:sz w:val="28"/>
          <w:szCs w:val="28"/>
          <w:lang w:val="hu-HU"/>
        </w:rPr>
        <w:t>Pályák</w:t>
      </w:r>
      <w:r w:rsidRPr="00955A70">
        <w:rPr>
          <w:sz w:val="28"/>
          <w:szCs w:val="28"/>
          <w:lang w:val="hu-HU"/>
        </w:rPr>
        <w:t xml:space="preserve">, </w:t>
      </w:r>
      <w:r w:rsidRPr="00955A70">
        <w:rPr>
          <w:i/>
          <w:iCs/>
          <w:sz w:val="28"/>
          <w:szCs w:val="28"/>
          <w:lang w:val="hu-HU"/>
        </w:rPr>
        <w:t>Kilépés</w:t>
      </w:r>
    </w:p>
    <w:p w14:paraId="42FC2B65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Pályaválasztás:</w:t>
      </w:r>
      <w:r w:rsidRPr="00955A70">
        <w:rPr>
          <w:sz w:val="28"/>
          <w:szCs w:val="28"/>
          <w:lang w:val="hu-HU"/>
        </w:rPr>
        <w:br/>
        <w:t>Három nehézségi szint: Map1 (easy), Map2 (normal), Map3 (hard)</w:t>
      </w:r>
    </w:p>
    <w:p w14:paraId="5F1991DD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Gépkattintás:</w:t>
      </w:r>
      <w:r w:rsidRPr="00955A70">
        <w:rPr>
          <w:sz w:val="28"/>
          <w:szCs w:val="28"/>
          <w:lang w:val="hu-HU"/>
        </w:rPr>
        <w:br/>
        <w:t>A felhasználó kiválaszt egy gépet, ami kérdést generál</w:t>
      </w:r>
    </w:p>
    <w:p w14:paraId="72FDB2C2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Válaszadás:</w:t>
      </w:r>
      <w:r w:rsidRPr="00955A70">
        <w:rPr>
          <w:sz w:val="28"/>
          <w:szCs w:val="28"/>
          <w:lang w:val="hu-HU"/>
        </w:rPr>
        <w:br/>
        <w:t>Négy válasz közül választ, az értékelés azonnali</w:t>
      </w:r>
    </w:p>
    <w:p w14:paraId="09BFB6C3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Pontozás / Hibakezelés:</w:t>
      </w:r>
    </w:p>
    <w:p w14:paraId="1AD31B1A" w14:textId="77777777" w:rsidR="00305E3E" w:rsidRPr="00955A70" w:rsidRDefault="00305E3E" w:rsidP="00305E3E">
      <w:pPr>
        <w:numPr>
          <w:ilvl w:val="1"/>
          <w:numId w:val="2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Helyes válasz: pontszám nő, gép „megszerzett”</w:t>
      </w:r>
    </w:p>
    <w:p w14:paraId="2FC37A21" w14:textId="77777777" w:rsidR="00305E3E" w:rsidRPr="00955A70" w:rsidRDefault="00305E3E" w:rsidP="00305E3E">
      <w:pPr>
        <w:numPr>
          <w:ilvl w:val="1"/>
          <w:numId w:val="2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Hiba: a gép zárolva marad, újra kell próbálni nehezebb kérdéssel</w:t>
      </w:r>
    </w:p>
    <w:p w14:paraId="79311AFA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Játék vége:</w:t>
      </w:r>
      <w:r w:rsidRPr="00955A70">
        <w:rPr>
          <w:sz w:val="28"/>
          <w:szCs w:val="28"/>
          <w:lang w:val="hu-HU"/>
        </w:rPr>
        <w:br/>
        <w:t>Ha minden gép elfoglalt vagy a hiba limit túllépett, a játék véget ér</w:t>
      </w:r>
    </w:p>
    <w:p w14:paraId="42B40195" w14:textId="456F907C" w:rsidR="00EB0A62" w:rsidRPr="008A3A33" w:rsidRDefault="00305E3E" w:rsidP="008C15B7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Mentés:</w:t>
      </w:r>
      <w:r w:rsidRPr="00955A70">
        <w:rPr>
          <w:sz w:val="28"/>
          <w:szCs w:val="28"/>
          <w:lang w:val="hu-HU"/>
        </w:rPr>
        <w:br/>
        <w:t>Pont és idő mentésre kerül a scores.json fájlba</w:t>
      </w:r>
    </w:p>
    <w:p w14:paraId="2680CBC8" w14:textId="2DEB9B5D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26" w:name="_Toc196487635"/>
      <w:r w:rsidRPr="001A6814">
        <w:rPr>
          <w:color w:val="auto"/>
          <w:lang w:val="hu-HU"/>
        </w:rPr>
        <w:t>Követelmények feltárása</w:t>
      </w:r>
      <w:bookmarkEnd w:id="26"/>
    </w:p>
    <w:p w14:paraId="36168F19" w14:textId="6D4D93F7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27" w:name="_Toc196487636"/>
      <w:r w:rsidRPr="001A6814">
        <w:rPr>
          <w:color w:val="auto"/>
          <w:lang w:val="hu-HU"/>
        </w:rPr>
        <w:t>Funkcionális követelmények</w:t>
      </w:r>
      <w:bookmarkEnd w:id="27"/>
    </w:p>
    <w:p w14:paraId="5C4D1B50" w14:textId="77777777" w:rsidR="0002191E" w:rsidRPr="0002191E" w:rsidRDefault="0002191E" w:rsidP="0002191E">
      <w:pPr>
        <w:pStyle w:val="Listaszerbekezds"/>
        <w:numPr>
          <w:ilvl w:val="0"/>
          <w:numId w:val="36"/>
        </w:numPr>
        <w:rPr>
          <w:sz w:val="28"/>
          <w:szCs w:val="28"/>
          <w:lang w:val="hu-HU"/>
        </w:rPr>
      </w:pPr>
      <w:r w:rsidRPr="0002191E">
        <w:rPr>
          <w:sz w:val="28"/>
          <w:szCs w:val="28"/>
          <w:lang w:val="hu-HU"/>
        </w:rPr>
        <w:t>Négy válaszlehetőségből választható kvízkérdések</w:t>
      </w:r>
    </w:p>
    <w:p w14:paraId="151DA408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Véletlenszerű kérdésgenerálás nehézségi szint alapján</w:t>
      </w:r>
    </w:p>
    <w:p w14:paraId="2D2A83D3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 ellenőrzés, pontozás, hibakezelés</w:t>
      </w:r>
    </w:p>
    <w:p w14:paraId="531002FA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Több pálya, eltérő nehézségi fokozatok</w:t>
      </w:r>
    </w:p>
    <w:p w14:paraId="284F1C0B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Kérdések és pontszámok mentése JSON fájlba</w:t>
      </w:r>
    </w:p>
    <w:p w14:paraId="7DF3A90F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Highscore lista megjelenítése</w:t>
      </w:r>
    </w:p>
    <w:p w14:paraId="07A9A734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Grafikus felület gombokkal, panelek használatával</w:t>
      </w:r>
    </w:p>
    <w:p w14:paraId="12802805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lastRenderedPageBreak/>
        <w:t>Lehetőség a játék újraindítására, kilépésre</w:t>
      </w:r>
    </w:p>
    <w:p w14:paraId="08405FB3" w14:textId="77777777" w:rsidR="0002191E" w:rsidRDefault="0002191E" w:rsidP="00B24962">
      <w:pPr>
        <w:pStyle w:val="Cmsor2"/>
        <w:rPr>
          <w:lang w:val="hu-HU"/>
        </w:rPr>
      </w:pPr>
    </w:p>
    <w:p w14:paraId="211E8B46" w14:textId="0D07E618" w:rsidR="0002191E" w:rsidRPr="001A6814" w:rsidRDefault="0002191E" w:rsidP="00B24962">
      <w:pPr>
        <w:pStyle w:val="Cmsor2"/>
        <w:rPr>
          <w:color w:val="auto"/>
          <w:lang w:val="hu-HU"/>
        </w:rPr>
      </w:pPr>
      <w:bookmarkStart w:id="28" w:name="_Toc196487637"/>
      <w:r w:rsidRPr="001A6814">
        <w:rPr>
          <w:color w:val="auto"/>
          <w:lang w:val="hu-HU"/>
        </w:rPr>
        <w:t>Nem funkcionális követelmények</w:t>
      </w:r>
      <w:bookmarkEnd w:id="28"/>
    </w:p>
    <w:p w14:paraId="0663A7B7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Stabil működés Windows platformon</w:t>
      </w:r>
    </w:p>
    <w:p w14:paraId="3825CD94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Reszponzív GUI, felhasználóbarát megjelenítés</w:t>
      </w:r>
    </w:p>
    <w:p w14:paraId="1D4C8627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Hibakezelés: fájl hiánya, hibás adatszerkezet esetén figyelmeztetés</w:t>
      </w:r>
    </w:p>
    <w:p w14:paraId="1BC3426A" w14:textId="77777777" w:rsidR="00305E3E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Gyors betöltés, minimális erőforrásigény</w:t>
      </w:r>
    </w:p>
    <w:p w14:paraId="128020FD" w14:textId="77777777" w:rsidR="00312AA4" w:rsidRPr="001A6814" w:rsidRDefault="00312AA4" w:rsidP="00312AA4">
      <w:pPr>
        <w:ind w:left="720"/>
        <w:rPr>
          <w:sz w:val="28"/>
          <w:szCs w:val="28"/>
          <w:lang w:val="hu-HU"/>
        </w:rPr>
      </w:pPr>
    </w:p>
    <w:p w14:paraId="2CD7917C" w14:textId="64746DE5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29" w:name="_Toc196487638"/>
      <w:r w:rsidRPr="001A6814">
        <w:rPr>
          <w:color w:val="auto"/>
          <w:lang w:val="hu-HU"/>
        </w:rPr>
        <w:t>Felhasználói követelmények</w:t>
      </w:r>
      <w:bookmarkEnd w:id="29"/>
    </w:p>
    <w:p w14:paraId="64F505A1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Nincs szükség regisztrációra vagy tanúsítványra</w:t>
      </w:r>
    </w:p>
    <w:p w14:paraId="26E5EB8C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Azonnal indítható játékélmény</w:t>
      </w:r>
    </w:p>
    <w:p w14:paraId="5D8A2F93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Értelmezhető pontozási rendszer</w:t>
      </w:r>
    </w:p>
    <w:p w14:paraId="195012D1" w14:textId="77777777" w:rsidR="00305E3E" w:rsidRPr="001A6814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1A6814">
        <w:rPr>
          <w:sz w:val="28"/>
          <w:szCs w:val="28"/>
          <w:lang w:val="hu-HU"/>
        </w:rPr>
        <w:t>Helyes és hibás válaszok egyértelmű megjelenítése</w:t>
      </w:r>
    </w:p>
    <w:p w14:paraId="2FEE8B6E" w14:textId="59C81264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30" w:name="_Toc196487639"/>
      <w:r w:rsidRPr="001A6814">
        <w:rPr>
          <w:color w:val="auto"/>
          <w:lang w:val="hu-HU"/>
        </w:rPr>
        <w:t>Technikai követelmények</w:t>
      </w:r>
      <w:bookmarkEnd w:id="30"/>
    </w:p>
    <w:p w14:paraId="6D67DAF1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Fejlesztés: Visual Studio, .NET, WPF, C#</w:t>
      </w:r>
    </w:p>
    <w:p w14:paraId="4447438A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Adatkezelés: JSON fájlok (questions.json, scores.json)</w:t>
      </w:r>
    </w:p>
    <w:p w14:paraId="7CF6E5DD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Newtonsoft.Json könyvtár szükséges</w:t>
      </w:r>
    </w:p>
    <w:p w14:paraId="26DD3C3C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Windows 10 vagy újabb operációs rendszer</w:t>
      </w:r>
    </w:p>
    <w:p w14:paraId="4FD89FA9" w14:textId="792C3E43" w:rsidR="008A3A33" w:rsidRDefault="008A3A33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315D805C" w14:textId="77777777" w:rsidR="0024027D" w:rsidRPr="00955A70" w:rsidRDefault="0024027D" w:rsidP="00305E3E">
      <w:pPr>
        <w:rPr>
          <w:sz w:val="28"/>
          <w:szCs w:val="28"/>
          <w:lang w:val="hu-HU"/>
        </w:rPr>
      </w:pPr>
    </w:p>
    <w:p w14:paraId="47DFB0DC" w14:textId="49305DAA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31" w:name="_Toc196487640"/>
      <w:r w:rsidRPr="001A6814">
        <w:rPr>
          <w:color w:val="auto"/>
          <w:lang w:val="hu-HU"/>
        </w:rPr>
        <w:t>Projektterv és mérföldkövek</w:t>
      </w:r>
      <w:bookmarkEnd w:id="31"/>
    </w:p>
    <w:p w14:paraId="127881B0" w14:textId="4EA3387C" w:rsidR="000B00C5" w:rsidRPr="000B00C5" w:rsidRDefault="000B00C5" w:rsidP="000B00C5">
      <w:pPr>
        <w:pStyle w:val="Listaszerbekezds"/>
        <w:ind w:left="360"/>
        <w:rPr>
          <w:sz w:val="28"/>
          <w:szCs w:val="28"/>
          <w:lang w:val="hu-HU"/>
        </w:rPr>
      </w:pPr>
      <w:r w:rsidRPr="000B00C5">
        <w:rPr>
          <w:sz w:val="28"/>
          <w:szCs w:val="28"/>
          <w:lang w:val="hu-HU"/>
        </w:rPr>
        <w:t>A fejlesztés során nem történt jelentős csúszás, minden határidő tartható volt.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5"/>
        <w:gridCol w:w="4457"/>
      </w:tblGrid>
      <w:tr w:rsidR="00305E3E" w:rsidRPr="00955A70" w14:paraId="012CDB84" w14:textId="77777777" w:rsidTr="003C237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90C0B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Dátum</w:t>
            </w:r>
          </w:p>
        </w:tc>
        <w:tc>
          <w:tcPr>
            <w:tcW w:w="0" w:type="auto"/>
            <w:vAlign w:val="center"/>
            <w:hideMark/>
          </w:tcPr>
          <w:p w14:paraId="2B3DE953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Tevékenység</w:t>
            </w:r>
          </w:p>
        </w:tc>
      </w:tr>
      <w:tr w:rsidR="00305E3E" w:rsidRPr="00955A70" w14:paraId="009CED59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DF99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2025.03.04</w:t>
            </w:r>
          </w:p>
        </w:tc>
        <w:tc>
          <w:tcPr>
            <w:tcW w:w="0" w:type="auto"/>
            <w:vAlign w:val="center"/>
            <w:hideMark/>
          </w:tcPr>
          <w:p w14:paraId="348C2CB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Projektindítás, csapatalakítás</w:t>
            </w:r>
          </w:p>
        </w:tc>
      </w:tr>
      <w:tr w:rsidR="00305E3E" w:rsidRPr="00955A70" w14:paraId="1689B985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4A1E4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2025.03.06</w:t>
            </w:r>
          </w:p>
        </w:tc>
        <w:tc>
          <w:tcPr>
            <w:tcW w:w="0" w:type="auto"/>
            <w:vAlign w:val="center"/>
            <w:hideMark/>
          </w:tcPr>
          <w:p w14:paraId="797848B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Funkciólista és specifikáció</w:t>
            </w:r>
          </w:p>
        </w:tc>
      </w:tr>
      <w:tr w:rsidR="00305E3E" w:rsidRPr="00955A70" w14:paraId="78E44DB4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EE9A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2025.03.13</w:t>
            </w:r>
          </w:p>
        </w:tc>
        <w:tc>
          <w:tcPr>
            <w:tcW w:w="0" w:type="auto"/>
            <w:vAlign w:val="center"/>
            <w:hideMark/>
          </w:tcPr>
          <w:p w14:paraId="37775AD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Objektumdiagram, osztályok tervezése</w:t>
            </w:r>
          </w:p>
        </w:tc>
      </w:tr>
      <w:tr w:rsidR="00305E3E" w:rsidRPr="00955A70" w14:paraId="6FC9BF5C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5F8A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2025.03.20</w:t>
            </w:r>
          </w:p>
        </w:tc>
        <w:tc>
          <w:tcPr>
            <w:tcW w:w="0" w:type="auto"/>
            <w:vAlign w:val="center"/>
            <w:hideMark/>
          </w:tcPr>
          <w:p w14:paraId="53A1586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GUI és adatmodell fejlesztése</w:t>
            </w:r>
          </w:p>
        </w:tc>
      </w:tr>
      <w:tr w:rsidR="00305E3E" w:rsidRPr="00955A70" w14:paraId="50333704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F18F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2025.03.27</w:t>
            </w:r>
          </w:p>
        </w:tc>
        <w:tc>
          <w:tcPr>
            <w:tcW w:w="0" w:type="auto"/>
            <w:vAlign w:val="center"/>
            <w:hideMark/>
          </w:tcPr>
          <w:p w14:paraId="232EA9C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JSON kérdésbank feltöltése</w:t>
            </w:r>
          </w:p>
        </w:tc>
      </w:tr>
      <w:tr w:rsidR="00305E3E" w:rsidRPr="00955A70" w14:paraId="4AD62303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26F7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2025.04.10</w:t>
            </w:r>
          </w:p>
        </w:tc>
        <w:tc>
          <w:tcPr>
            <w:tcW w:w="0" w:type="auto"/>
            <w:vAlign w:val="center"/>
            <w:hideMark/>
          </w:tcPr>
          <w:p w14:paraId="3F0C02D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Pontozás, hibakezelés beépítése</w:t>
            </w:r>
          </w:p>
        </w:tc>
      </w:tr>
      <w:tr w:rsidR="00305E3E" w:rsidRPr="00955A70" w14:paraId="3C8952F1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9FE5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2025.04.17</w:t>
            </w:r>
          </w:p>
        </w:tc>
        <w:tc>
          <w:tcPr>
            <w:tcW w:w="0" w:type="auto"/>
            <w:vAlign w:val="center"/>
            <w:hideMark/>
          </w:tcPr>
          <w:p w14:paraId="5E6DFCD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Highscore és mentési logika</w:t>
            </w:r>
          </w:p>
        </w:tc>
      </w:tr>
      <w:tr w:rsidR="00305E3E" w:rsidRPr="00955A70" w14:paraId="2952C65C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FC00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2025.04.20</w:t>
            </w:r>
          </w:p>
        </w:tc>
        <w:tc>
          <w:tcPr>
            <w:tcW w:w="0" w:type="auto"/>
            <w:vAlign w:val="center"/>
            <w:hideMark/>
          </w:tcPr>
          <w:p w14:paraId="57B72D5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Teljes játék összeállítása</w:t>
            </w:r>
          </w:p>
        </w:tc>
      </w:tr>
      <w:tr w:rsidR="00305E3E" w:rsidRPr="00955A70" w14:paraId="082EBA45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07EE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2025.04.24</w:t>
            </w:r>
          </w:p>
        </w:tc>
        <w:tc>
          <w:tcPr>
            <w:tcW w:w="0" w:type="auto"/>
            <w:vAlign w:val="center"/>
            <w:hideMark/>
          </w:tcPr>
          <w:p w14:paraId="2D6148B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Tesztelés, hibajavítás</w:t>
            </w:r>
          </w:p>
        </w:tc>
      </w:tr>
      <w:tr w:rsidR="00305E3E" w:rsidRPr="00955A70" w14:paraId="5D8B9BF4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CA83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2025.04.28</w:t>
            </w:r>
          </w:p>
        </w:tc>
        <w:tc>
          <w:tcPr>
            <w:tcW w:w="0" w:type="auto"/>
            <w:vAlign w:val="center"/>
            <w:hideMark/>
          </w:tcPr>
          <w:p w14:paraId="11BEBDF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Dokumentáció véglegesítése, beadás</w:t>
            </w:r>
          </w:p>
        </w:tc>
      </w:tr>
    </w:tbl>
    <w:p w14:paraId="06E967EB" w14:textId="6B12122D" w:rsidR="00CD0177" w:rsidRDefault="00CD0177" w:rsidP="00305E3E">
      <w:pPr>
        <w:rPr>
          <w:sz w:val="28"/>
          <w:szCs w:val="28"/>
          <w:lang w:val="hu-HU"/>
        </w:rPr>
      </w:pPr>
    </w:p>
    <w:p w14:paraId="2EE0BD43" w14:textId="77777777" w:rsidR="00CD0177" w:rsidRDefault="00CD0177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586B99ED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434459D1" w14:textId="3350266E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32" w:name="_Toc196487641"/>
      <w:r w:rsidRPr="001A6814">
        <w:rPr>
          <w:color w:val="auto"/>
          <w:lang w:val="hu-HU"/>
        </w:rPr>
        <w:t>Logikai keretmátrix</w:t>
      </w:r>
      <w:bookmarkEnd w:id="32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0"/>
        <w:gridCol w:w="1683"/>
        <w:gridCol w:w="1943"/>
        <w:gridCol w:w="1335"/>
        <w:gridCol w:w="1879"/>
      </w:tblGrid>
      <w:tr w:rsidR="00305E3E" w:rsidRPr="00955A70" w14:paraId="444882A0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3690A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Cél</w:t>
            </w:r>
          </w:p>
        </w:tc>
        <w:tc>
          <w:tcPr>
            <w:tcW w:w="0" w:type="auto"/>
            <w:vAlign w:val="center"/>
            <w:hideMark/>
          </w:tcPr>
          <w:p w14:paraId="3858157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Kimenet</w:t>
            </w:r>
          </w:p>
        </w:tc>
        <w:tc>
          <w:tcPr>
            <w:tcW w:w="0" w:type="auto"/>
            <w:vAlign w:val="center"/>
            <w:hideMark/>
          </w:tcPr>
          <w:p w14:paraId="263C0B9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Indikátor</w:t>
            </w:r>
          </w:p>
        </w:tc>
        <w:tc>
          <w:tcPr>
            <w:tcW w:w="0" w:type="auto"/>
            <w:vAlign w:val="center"/>
            <w:hideMark/>
          </w:tcPr>
          <w:p w14:paraId="68954A6A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Ellenőrzés módja</w:t>
            </w:r>
          </w:p>
        </w:tc>
        <w:tc>
          <w:tcPr>
            <w:tcW w:w="0" w:type="auto"/>
            <w:vAlign w:val="center"/>
            <w:hideMark/>
          </w:tcPr>
          <w:p w14:paraId="4254A4F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Feltételek</w:t>
            </w:r>
          </w:p>
        </w:tc>
      </w:tr>
      <w:tr w:rsidR="00305E3E" w:rsidRPr="00955A70" w14:paraId="22A212F1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7FC2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Oktatási célú játék fejlesztése</w:t>
            </w:r>
          </w:p>
        </w:tc>
        <w:tc>
          <w:tcPr>
            <w:tcW w:w="0" w:type="auto"/>
            <w:vAlign w:val="center"/>
            <w:hideMark/>
          </w:tcPr>
          <w:p w14:paraId="0F206D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Teljes funkcionalitás</w:t>
            </w:r>
          </w:p>
        </w:tc>
        <w:tc>
          <w:tcPr>
            <w:tcW w:w="0" w:type="auto"/>
            <w:vAlign w:val="center"/>
            <w:hideMark/>
          </w:tcPr>
          <w:p w14:paraId="6A096CD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Működő játék + mentés</w:t>
            </w:r>
          </w:p>
        </w:tc>
        <w:tc>
          <w:tcPr>
            <w:tcW w:w="0" w:type="auto"/>
            <w:vAlign w:val="center"/>
            <w:hideMark/>
          </w:tcPr>
          <w:p w14:paraId="06A0E92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Manuális teszt</w:t>
            </w:r>
          </w:p>
        </w:tc>
        <w:tc>
          <w:tcPr>
            <w:tcW w:w="0" w:type="auto"/>
            <w:vAlign w:val="center"/>
            <w:hideMark/>
          </w:tcPr>
          <w:p w14:paraId="661DDC8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Stabil környezet, GUI kész</w:t>
            </w:r>
          </w:p>
        </w:tc>
      </w:tr>
      <w:tr w:rsidR="00305E3E" w:rsidRPr="00955A70" w14:paraId="1A4FAF0B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D709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Informatikai tudás fejlesztése</w:t>
            </w:r>
          </w:p>
        </w:tc>
        <w:tc>
          <w:tcPr>
            <w:tcW w:w="0" w:type="auto"/>
            <w:vAlign w:val="center"/>
            <w:hideMark/>
          </w:tcPr>
          <w:p w14:paraId="0495C7F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Kérdésbank</w:t>
            </w:r>
          </w:p>
        </w:tc>
        <w:tc>
          <w:tcPr>
            <w:tcW w:w="0" w:type="auto"/>
            <w:vAlign w:val="center"/>
            <w:hideMark/>
          </w:tcPr>
          <w:p w14:paraId="012550E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Kérdések száma, témakörök</w:t>
            </w:r>
          </w:p>
        </w:tc>
        <w:tc>
          <w:tcPr>
            <w:tcW w:w="0" w:type="auto"/>
            <w:vAlign w:val="center"/>
            <w:hideMark/>
          </w:tcPr>
          <w:p w14:paraId="0F9CB52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JSON fájl szerkezete</w:t>
            </w:r>
          </w:p>
        </w:tc>
        <w:tc>
          <w:tcPr>
            <w:tcW w:w="0" w:type="auto"/>
            <w:vAlign w:val="center"/>
            <w:hideMark/>
          </w:tcPr>
          <w:p w14:paraId="09DDBAB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Elég kérdés, jó minőség</w:t>
            </w:r>
          </w:p>
        </w:tc>
      </w:tr>
      <w:tr w:rsidR="00305E3E" w:rsidRPr="00955A70" w14:paraId="65A2EB8B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B048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 határidőre történő lezárása</w:t>
            </w:r>
          </w:p>
        </w:tc>
        <w:tc>
          <w:tcPr>
            <w:tcW w:w="0" w:type="auto"/>
            <w:vAlign w:val="center"/>
            <w:hideMark/>
          </w:tcPr>
          <w:p w14:paraId="21EAD60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Beadott játék + dokumentáció</w:t>
            </w:r>
          </w:p>
        </w:tc>
        <w:tc>
          <w:tcPr>
            <w:tcW w:w="0" w:type="auto"/>
            <w:vAlign w:val="center"/>
            <w:hideMark/>
          </w:tcPr>
          <w:p w14:paraId="492288C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Projektzáró dokumentum</w:t>
            </w:r>
          </w:p>
        </w:tc>
        <w:tc>
          <w:tcPr>
            <w:tcW w:w="0" w:type="auto"/>
            <w:vAlign w:val="center"/>
            <w:hideMark/>
          </w:tcPr>
          <w:p w14:paraId="4CE58B1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Oktatói értékelés</w:t>
            </w:r>
          </w:p>
        </w:tc>
        <w:tc>
          <w:tcPr>
            <w:tcW w:w="0" w:type="auto"/>
            <w:vAlign w:val="center"/>
            <w:hideMark/>
          </w:tcPr>
          <w:p w14:paraId="1D15BA9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Sikeres együttműködés</w:t>
            </w:r>
          </w:p>
        </w:tc>
      </w:tr>
      <w:tr w:rsidR="00305E3E" w:rsidRPr="00955A70" w14:paraId="79D65193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332D68" w14:textId="5C8A9DCA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Fenntarthatóság és tovább</w:t>
            </w:r>
            <w:r w:rsidR="00E847F6">
              <w:rPr>
                <w:sz w:val="28"/>
                <w:szCs w:val="28"/>
                <w:lang w:val="hu-HU"/>
              </w:rPr>
              <w:t xml:space="preserve"> </w:t>
            </w:r>
            <w:r w:rsidRPr="00955A70">
              <w:rPr>
                <w:sz w:val="28"/>
                <w:szCs w:val="28"/>
                <w:lang w:val="hu-HU"/>
              </w:rPr>
              <w:t>fejleszthetőség</w:t>
            </w:r>
          </w:p>
        </w:tc>
        <w:tc>
          <w:tcPr>
            <w:tcW w:w="0" w:type="auto"/>
            <w:vAlign w:val="center"/>
            <w:hideMark/>
          </w:tcPr>
          <w:p w14:paraId="6461B69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Modularizált forráskód</w:t>
            </w:r>
          </w:p>
        </w:tc>
        <w:tc>
          <w:tcPr>
            <w:tcW w:w="0" w:type="auto"/>
            <w:vAlign w:val="center"/>
            <w:hideMark/>
          </w:tcPr>
          <w:p w14:paraId="13A58C9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Osztálystruktúra és MVVM</w:t>
            </w:r>
          </w:p>
        </w:tc>
        <w:tc>
          <w:tcPr>
            <w:tcW w:w="0" w:type="auto"/>
            <w:vAlign w:val="center"/>
            <w:hideMark/>
          </w:tcPr>
          <w:p w14:paraId="510FC51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Kódbázis áttekintése</w:t>
            </w:r>
          </w:p>
        </w:tc>
        <w:tc>
          <w:tcPr>
            <w:tcW w:w="0" w:type="auto"/>
            <w:vAlign w:val="center"/>
            <w:hideMark/>
          </w:tcPr>
          <w:p w14:paraId="6507DDD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Jó dokumentáltság</w:t>
            </w:r>
          </w:p>
        </w:tc>
      </w:tr>
    </w:tbl>
    <w:p w14:paraId="2E0477C1" w14:textId="2F503080" w:rsidR="00294649" w:rsidRDefault="00294649" w:rsidP="00305E3E">
      <w:pPr>
        <w:rPr>
          <w:sz w:val="28"/>
          <w:szCs w:val="28"/>
          <w:lang w:val="hu-HU"/>
        </w:rPr>
      </w:pPr>
    </w:p>
    <w:p w14:paraId="700EC0EA" w14:textId="77777777" w:rsidR="00294649" w:rsidRDefault="00294649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31D40215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7C72EA9F" w14:textId="28CB7301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33" w:name="_Toc196487642"/>
      <w:r w:rsidRPr="001A6814">
        <w:rPr>
          <w:color w:val="auto"/>
          <w:lang w:val="hu-HU"/>
        </w:rPr>
        <w:t>Használati útmutató kivonat</w:t>
      </w:r>
      <w:bookmarkEnd w:id="33"/>
    </w:p>
    <w:p w14:paraId="5F9FC8DA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elindításakor megjelenik a főmenü:</w:t>
      </w:r>
    </w:p>
    <w:p w14:paraId="0FE92D0A" w14:textId="77777777" w:rsidR="00305E3E" w:rsidRPr="00955A70" w:rsidRDefault="00305E3E" w:rsidP="00305E3E">
      <w:pPr>
        <w:numPr>
          <w:ilvl w:val="0"/>
          <w:numId w:val="29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„Játék indítása”</w:t>
      </w:r>
      <w:r w:rsidRPr="00955A70">
        <w:rPr>
          <w:sz w:val="28"/>
          <w:szCs w:val="28"/>
          <w:lang w:val="hu-HU"/>
        </w:rPr>
        <w:t xml:space="preserve"> – közvetlenül elkezdi a játékot az első pályán</w:t>
      </w:r>
    </w:p>
    <w:p w14:paraId="7F7183F0" w14:textId="77777777" w:rsidR="00305E3E" w:rsidRPr="00955A70" w:rsidRDefault="00305E3E" w:rsidP="00305E3E">
      <w:pPr>
        <w:numPr>
          <w:ilvl w:val="0"/>
          <w:numId w:val="29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„Pályák”</w:t>
      </w:r>
      <w:r w:rsidRPr="00955A70">
        <w:rPr>
          <w:sz w:val="28"/>
          <w:szCs w:val="28"/>
          <w:lang w:val="hu-HU"/>
        </w:rPr>
        <w:t xml:space="preserve"> – kiválasztható: easy (Map1), normal (Map2), hard (Map3)</w:t>
      </w:r>
    </w:p>
    <w:p w14:paraId="40DF8DF1" w14:textId="77777777" w:rsidR="00305E3E" w:rsidRPr="00955A70" w:rsidRDefault="00305E3E" w:rsidP="00305E3E">
      <w:pPr>
        <w:numPr>
          <w:ilvl w:val="0"/>
          <w:numId w:val="29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„Kilépés”</w:t>
      </w:r>
      <w:r w:rsidRPr="00955A70">
        <w:rPr>
          <w:sz w:val="28"/>
          <w:szCs w:val="28"/>
          <w:lang w:val="hu-HU"/>
        </w:rPr>
        <w:t xml:space="preserve"> – program bezárása</w:t>
      </w:r>
    </w:p>
    <w:p w14:paraId="5B5524D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során a térképen számítógépeket lát a játékos. Kattintással indíthat kérdéseket, melyek felugró ablakban jelennek meg.</w:t>
      </w:r>
    </w:p>
    <w:p w14:paraId="6C7391EA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Válaszadás négy lehetőség közül gombnyomással történik.</w:t>
      </w:r>
      <w:r w:rsidRPr="00955A70">
        <w:rPr>
          <w:sz w:val="28"/>
          <w:szCs w:val="28"/>
          <w:lang w:val="hu-HU"/>
        </w:rPr>
        <w:br/>
        <w:t>A válasz azonnal értékelésre kerül:</w:t>
      </w:r>
    </w:p>
    <w:p w14:paraId="28B1AC3B" w14:textId="77777777" w:rsidR="00305E3E" w:rsidRPr="00955A70" w:rsidRDefault="00305E3E" w:rsidP="00305E3E">
      <w:pPr>
        <w:numPr>
          <w:ilvl w:val="0"/>
          <w:numId w:val="30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Helyes válasz:</w:t>
      </w:r>
      <w:r w:rsidRPr="00955A70">
        <w:rPr>
          <w:sz w:val="28"/>
          <w:szCs w:val="28"/>
          <w:lang w:val="hu-HU"/>
        </w:rPr>
        <w:t xml:space="preserve"> +1 / +2 / +3 pont (nehézség alapján)</w:t>
      </w:r>
    </w:p>
    <w:p w14:paraId="43290E67" w14:textId="77777777" w:rsidR="00305E3E" w:rsidRPr="00955A70" w:rsidRDefault="00305E3E" w:rsidP="00305E3E">
      <w:pPr>
        <w:numPr>
          <w:ilvl w:val="0"/>
          <w:numId w:val="30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Hibás válasz:</w:t>
      </w:r>
      <w:r w:rsidRPr="00955A70">
        <w:rPr>
          <w:sz w:val="28"/>
          <w:szCs w:val="28"/>
          <w:lang w:val="hu-HU"/>
        </w:rPr>
        <w:t xml:space="preserve"> gép zárva marad, új próbálkozás nehezebb kérdéssel</w:t>
      </w:r>
    </w:p>
    <w:p w14:paraId="191A5D6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végén megjelenik az összesített:</w:t>
      </w:r>
    </w:p>
    <w:p w14:paraId="237D5BE2" w14:textId="77777777" w:rsidR="00305E3E" w:rsidRPr="00955A70" w:rsidRDefault="00305E3E" w:rsidP="00305E3E">
      <w:pPr>
        <w:numPr>
          <w:ilvl w:val="0"/>
          <w:numId w:val="31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pontszám</w:t>
      </w:r>
    </w:p>
    <w:p w14:paraId="1B3ABA6E" w14:textId="77777777" w:rsidR="00305E3E" w:rsidRPr="00955A70" w:rsidRDefault="00305E3E" w:rsidP="00305E3E">
      <w:pPr>
        <w:numPr>
          <w:ilvl w:val="0"/>
          <w:numId w:val="31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hibaszám</w:t>
      </w:r>
    </w:p>
    <w:p w14:paraId="370ED2D2" w14:textId="77777777" w:rsidR="00305E3E" w:rsidRPr="00955A70" w:rsidRDefault="00305E3E" w:rsidP="00305E3E">
      <w:pPr>
        <w:numPr>
          <w:ilvl w:val="0"/>
          <w:numId w:val="31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időeredmény</w:t>
      </w:r>
    </w:p>
    <w:p w14:paraId="4EBA995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 eredmények a scores.json fájlban mentésre kerülnek.</w:t>
      </w:r>
    </w:p>
    <w:p w14:paraId="679A1471" w14:textId="3261648F" w:rsidR="00305E3E" w:rsidRPr="00955A70" w:rsidRDefault="00305E3E" w:rsidP="00305E3E">
      <w:pPr>
        <w:rPr>
          <w:sz w:val="28"/>
          <w:szCs w:val="28"/>
          <w:lang w:val="hu-HU"/>
        </w:rPr>
      </w:pPr>
    </w:p>
    <w:p w14:paraId="58FF8D8E" w14:textId="77777777" w:rsidR="008C15B7" w:rsidRPr="00EB0A62" w:rsidRDefault="008C15B7" w:rsidP="00B24962">
      <w:pPr>
        <w:pStyle w:val="Cmsor1"/>
        <w:rPr>
          <w:lang w:val="hu-HU"/>
        </w:rPr>
      </w:pPr>
      <w:bookmarkStart w:id="34" w:name="_Toc196487643"/>
      <w:r w:rsidRPr="001A6814">
        <w:rPr>
          <w:color w:val="auto"/>
          <w:lang w:val="hu-HU"/>
        </w:rPr>
        <w:t>További fejlesztési lehetőségek</w:t>
      </w:r>
      <w:r w:rsidRPr="00EB0A62">
        <w:rPr>
          <w:lang w:val="hu-HU"/>
        </w:rPr>
        <w:t>:</w:t>
      </w:r>
      <w:bookmarkEnd w:id="34"/>
    </w:p>
    <w:p w14:paraId="5EE65661" w14:textId="77777777" w:rsidR="008C15B7" w:rsidRPr="00EB0A62" w:rsidRDefault="008C15B7" w:rsidP="008C15B7">
      <w:pPr>
        <w:pStyle w:val="Listaszerbekezds"/>
        <w:numPr>
          <w:ilvl w:val="0"/>
          <w:numId w:val="40"/>
        </w:numPr>
        <w:rPr>
          <w:sz w:val="28"/>
          <w:szCs w:val="28"/>
          <w:lang w:val="hu-HU"/>
        </w:rPr>
      </w:pPr>
      <w:r w:rsidRPr="00EB0A62">
        <w:rPr>
          <w:sz w:val="28"/>
          <w:szCs w:val="28"/>
          <w:lang w:val="hu-HU"/>
        </w:rPr>
        <w:t>Időlimites mód bevezetése</w:t>
      </w:r>
    </w:p>
    <w:p w14:paraId="458CA041" w14:textId="77777777" w:rsidR="008C15B7" w:rsidRPr="00EB0A62" w:rsidRDefault="008C15B7" w:rsidP="008C15B7">
      <w:pPr>
        <w:pStyle w:val="Listaszerbekezds"/>
        <w:numPr>
          <w:ilvl w:val="0"/>
          <w:numId w:val="40"/>
        </w:numPr>
        <w:rPr>
          <w:sz w:val="28"/>
          <w:szCs w:val="28"/>
          <w:lang w:val="hu-HU"/>
        </w:rPr>
      </w:pPr>
      <w:r w:rsidRPr="00EB0A62">
        <w:rPr>
          <w:sz w:val="28"/>
          <w:szCs w:val="28"/>
          <w:lang w:val="hu-HU"/>
        </w:rPr>
        <w:t>Több kérdéstéma (pl. AI, robotika)</w:t>
      </w:r>
    </w:p>
    <w:p w14:paraId="3EECAF5C" w14:textId="77777777" w:rsidR="008C15B7" w:rsidRPr="00EB0A62" w:rsidRDefault="008C15B7" w:rsidP="008C15B7">
      <w:pPr>
        <w:pStyle w:val="Listaszerbekezds"/>
        <w:numPr>
          <w:ilvl w:val="0"/>
          <w:numId w:val="40"/>
        </w:numPr>
        <w:rPr>
          <w:sz w:val="28"/>
          <w:szCs w:val="28"/>
          <w:lang w:val="hu-HU"/>
        </w:rPr>
      </w:pPr>
      <w:r w:rsidRPr="00EB0A62">
        <w:rPr>
          <w:sz w:val="28"/>
          <w:szCs w:val="28"/>
          <w:lang w:val="hu-HU"/>
        </w:rPr>
        <w:t xml:space="preserve">Többjátékos mód </w:t>
      </w:r>
    </w:p>
    <w:p w14:paraId="0FE7F72D" w14:textId="2824E3F4" w:rsidR="005C5350" w:rsidRDefault="005C5350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2A49E202" w14:textId="77777777" w:rsidR="008C15B7" w:rsidRDefault="008C15B7" w:rsidP="008C15B7">
      <w:pPr>
        <w:pStyle w:val="Listaszerbekezds"/>
        <w:ind w:left="360"/>
        <w:rPr>
          <w:b/>
          <w:bCs/>
          <w:sz w:val="28"/>
          <w:szCs w:val="28"/>
          <w:lang w:val="hu-HU"/>
        </w:rPr>
      </w:pPr>
    </w:p>
    <w:p w14:paraId="1D0F31D5" w14:textId="5330BDA3" w:rsidR="00305E3E" w:rsidRPr="001A6814" w:rsidRDefault="004A1177" w:rsidP="00B24962">
      <w:pPr>
        <w:pStyle w:val="Cmsor1"/>
        <w:rPr>
          <w:color w:val="auto"/>
          <w:lang w:val="hu-HU"/>
        </w:rPr>
      </w:pPr>
      <w:bookmarkStart w:id="35" w:name="_Toc196487644"/>
      <w:r w:rsidRPr="001A6814">
        <w:rPr>
          <w:color w:val="auto"/>
          <w:lang w:val="hu-HU"/>
        </w:rPr>
        <w:t>Összefoglalás</w:t>
      </w:r>
      <w:bookmarkEnd w:id="35"/>
    </w:p>
    <w:p w14:paraId="6AF778B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Quiz játék fejlesztése a tervezett célokkal összhangban, sikeresen lezárult. A csapat minden tagja aktívan hozzájárult a fejlesztéshez, és a program stabil működése, valamint a teljes dokumentáció biztosítja a beadásra alkalmas állapotot.</w:t>
      </w:r>
    </w:p>
    <w:p w14:paraId="39BB4C5D" w14:textId="77777777" w:rsidR="008B65C5" w:rsidRDefault="00305E3E" w:rsidP="008B65C5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 alkalmazás bemutatásra kész, és további fejlesztési lehetőségekkel rendelkezik.</w:t>
      </w:r>
      <w:r w:rsidRPr="00955A70">
        <w:rPr>
          <w:sz w:val="28"/>
          <w:szCs w:val="28"/>
          <w:lang w:val="hu-HU"/>
        </w:rPr>
        <w:br/>
        <w:t>A dokumentáció részletesen tartalmaz minden elvárt elemet: funkciók,</w:t>
      </w:r>
      <w:r w:rsidR="00E30253">
        <w:rPr>
          <w:sz w:val="28"/>
          <w:szCs w:val="28"/>
          <w:lang w:val="hu-HU"/>
        </w:rPr>
        <w:t xml:space="preserve"> </w:t>
      </w:r>
      <w:r w:rsidRPr="00955A70">
        <w:rPr>
          <w:sz w:val="28"/>
          <w:szCs w:val="28"/>
          <w:lang w:val="hu-HU"/>
        </w:rPr>
        <w:t>kódlogika, adatkezelés, UML, teszte</w:t>
      </w:r>
      <w:r w:rsidR="00F05351" w:rsidRPr="00955A70">
        <w:rPr>
          <w:sz w:val="28"/>
          <w:szCs w:val="28"/>
          <w:lang w:val="hu-HU"/>
        </w:rPr>
        <w:t>lés, kommunikáció, költség és</w:t>
      </w:r>
      <w:r w:rsidR="00577681">
        <w:rPr>
          <w:sz w:val="28"/>
          <w:szCs w:val="28"/>
          <w:lang w:val="hu-HU"/>
        </w:rPr>
        <w:t xml:space="preserve"> </w:t>
      </w:r>
      <w:r w:rsidR="00F05351" w:rsidRPr="00955A70">
        <w:rPr>
          <w:sz w:val="28"/>
          <w:szCs w:val="28"/>
          <w:lang w:val="hu-HU"/>
        </w:rPr>
        <w:t>zárás.</w:t>
      </w:r>
    </w:p>
    <w:p w14:paraId="3291B2C5" w14:textId="403FD0F8" w:rsidR="008B65C5" w:rsidRPr="001A6814" w:rsidRDefault="008B65C5" w:rsidP="00B24962">
      <w:pPr>
        <w:pStyle w:val="Cmsor2"/>
        <w:rPr>
          <w:color w:val="auto"/>
          <w:lang w:val="hu-HU"/>
        </w:rPr>
      </w:pPr>
      <w:bookmarkStart w:id="36" w:name="_Toc196487645"/>
      <w:r w:rsidRPr="001A6814">
        <w:rPr>
          <w:color w:val="auto"/>
          <w:lang w:val="hu-HU"/>
        </w:rPr>
        <w:t>Nehézségek, problémák:</w:t>
      </w:r>
      <w:bookmarkEnd w:id="36"/>
      <w:r w:rsidRPr="001A6814">
        <w:rPr>
          <w:color w:val="auto"/>
          <w:lang w:val="hu-HU"/>
        </w:rPr>
        <w:t xml:space="preserve"> </w:t>
      </w:r>
    </w:p>
    <w:p w14:paraId="186CB4D3" w14:textId="2ABD1314" w:rsidR="008B65C5" w:rsidRPr="008B65C5" w:rsidRDefault="008B65C5" w:rsidP="008B65C5">
      <w:pPr>
        <w:rPr>
          <w:sz w:val="28"/>
          <w:szCs w:val="28"/>
          <w:lang w:val="hu-HU"/>
        </w:rPr>
      </w:pPr>
      <w:r w:rsidRPr="008B65C5">
        <w:rPr>
          <w:sz w:val="28"/>
          <w:szCs w:val="28"/>
          <w:lang w:val="hu-HU"/>
        </w:rPr>
        <w:t>A legnagyobb kihívást a GUI kialakítása jelentette, mivel a játékosbarát és esztétikus felület létrehozása időigényes volt. A csapat napi rutinjai eltérőek voltak, ami néha nehezítette az együttműködést.</w:t>
      </w:r>
    </w:p>
    <w:p w14:paraId="47958A98" w14:textId="2F469018" w:rsidR="002C7B68" w:rsidRPr="001A6814" w:rsidRDefault="008B65C5" w:rsidP="00B24962">
      <w:pPr>
        <w:pStyle w:val="Cmsor2"/>
        <w:rPr>
          <w:color w:val="auto"/>
          <w:lang w:val="hu-HU"/>
        </w:rPr>
      </w:pPr>
      <w:bookmarkStart w:id="37" w:name="_Toc196487646"/>
      <w:r w:rsidRPr="001A6814">
        <w:rPr>
          <w:color w:val="auto"/>
          <w:lang w:val="hu-HU"/>
        </w:rPr>
        <w:t>Tapasztalatok:</w:t>
      </w:r>
      <w:bookmarkEnd w:id="37"/>
      <w:r w:rsidRPr="001A6814">
        <w:rPr>
          <w:color w:val="auto"/>
          <w:lang w:val="hu-HU"/>
        </w:rPr>
        <w:t xml:space="preserve"> </w:t>
      </w:r>
    </w:p>
    <w:p w14:paraId="1D61BE86" w14:textId="649F1FD8" w:rsidR="008B65C5" w:rsidRPr="008B65C5" w:rsidRDefault="008B65C5" w:rsidP="008B65C5">
      <w:pPr>
        <w:rPr>
          <w:sz w:val="28"/>
          <w:szCs w:val="28"/>
          <w:lang w:val="hu-HU"/>
        </w:rPr>
      </w:pPr>
      <w:r w:rsidRPr="008B65C5">
        <w:rPr>
          <w:sz w:val="28"/>
          <w:szCs w:val="28"/>
          <w:lang w:val="hu-HU"/>
        </w:rPr>
        <w:t>A projektvezető számára a legnagyobb fejlődési terület a csapatmenedzsment volt: a kommunikáció, feladatkiosztás, ütemezés szervezése. A csapattagok szaktudása jól kiegészítette egymást, és mindenki hozzájárult a közös sikerhez.</w:t>
      </w:r>
    </w:p>
    <w:p w14:paraId="5D4AB59E" w14:textId="51BE48BE" w:rsidR="002C7B68" w:rsidRPr="001A6814" w:rsidRDefault="008C15B7" w:rsidP="00B24962">
      <w:pPr>
        <w:pStyle w:val="Cmsor2"/>
        <w:rPr>
          <w:color w:val="auto"/>
          <w:lang w:val="hu-HU"/>
        </w:rPr>
      </w:pPr>
      <w:bookmarkStart w:id="38" w:name="_Toc196487647"/>
      <w:r w:rsidRPr="001A6814">
        <w:rPr>
          <w:color w:val="auto"/>
          <w:lang w:val="hu-HU"/>
        </w:rPr>
        <w:t>C</w:t>
      </w:r>
      <w:r w:rsidR="008B65C5" w:rsidRPr="001A6814">
        <w:rPr>
          <w:color w:val="auto"/>
          <w:lang w:val="hu-HU"/>
        </w:rPr>
        <w:t>sapatmunka értékelése:</w:t>
      </w:r>
      <w:bookmarkEnd w:id="38"/>
      <w:r w:rsidR="008B65C5" w:rsidRPr="001A6814">
        <w:rPr>
          <w:color w:val="auto"/>
          <w:lang w:val="hu-HU"/>
        </w:rPr>
        <w:t xml:space="preserve"> </w:t>
      </w:r>
    </w:p>
    <w:p w14:paraId="49D6D32D" w14:textId="5FCD2D2B" w:rsidR="008B65C5" w:rsidRPr="008B65C5" w:rsidRDefault="008B65C5" w:rsidP="008B65C5">
      <w:pPr>
        <w:rPr>
          <w:sz w:val="28"/>
          <w:szCs w:val="28"/>
          <w:lang w:val="hu-HU"/>
        </w:rPr>
      </w:pPr>
      <w:r w:rsidRPr="008B65C5">
        <w:rPr>
          <w:sz w:val="28"/>
          <w:szCs w:val="28"/>
          <w:lang w:val="hu-HU"/>
        </w:rPr>
        <w:t>A munka során mindenki kivette a részét:</w:t>
      </w:r>
    </w:p>
    <w:p w14:paraId="51703D8A" w14:textId="10E29067" w:rsidR="008B65C5" w:rsidRPr="007770B8" w:rsidRDefault="008B65C5" w:rsidP="007770B8">
      <w:pPr>
        <w:pStyle w:val="Listaszerbekezds"/>
        <w:numPr>
          <w:ilvl w:val="1"/>
          <w:numId w:val="24"/>
        </w:numPr>
        <w:rPr>
          <w:sz w:val="28"/>
          <w:szCs w:val="28"/>
          <w:lang w:val="hu-HU"/>
        </w:rPr>
      </w:pPr>
      <w:r w:rsidRPr="007770B8">
        <w:rPr>
          <w:sz w:val="28"/>
          <w:szCs w:val="28"/>
          <w:lang w:val="hu-HU"/>
        </w:rPr>
        <w:t>László: dokumentáció, JSON fájlok</w:t>
      </w:r>
    </w:p>
    <w:p w14:paraId="59F5A8F4" w14:textId="58281982" w:rsidR="008B65C5" w:rsidRPr="007770B8" w:rsidRDefault="008B65C5" w:rsidP="007770B8">
      <w:pPr>
        <w:pStyle w:val="Listaszerbekezds"/>
        <w:numPr>
          <w:ilvl w:val="1"/>
          <w:numId w:val="24"/>
        </w:numPr>
        <w:rPr>
          <w:sz w:val="28"/>
          <w:szCs w:val="28"/>
          <w:lang w:val="hu-HU"/>
        </w:rPr>
      </w:pPr>
      <w:r w:rsidRPr="007770B8">
        <w:rPr>
          <w:sz w:val="28"/>
          <w:szCs w:val="28"/>
          <w:lang w:val="hu-HU"/>
        </w:rPr>
        <w:t>Alexandra és Márk: GUI</w:t>
      </w:r>
    </w:p>
    <w:p w14:paraId="31BA52A8" w14:textId="0F63086B" w:rsidR="007770B8" w:rsidRPr="007770B8" w:rsidRDefault="008B65C5" w:rsidP="007770B8">
      <w:pPr>
        <w:pStyle w:val="Listaszerbekezds"/>
        <w:numPr>
          <w:ilvl w:val="1"/>
          <w:numId w:val="24"/>
        </w:numPr>
        <w:rPr>
          <w:sz w:val="28"/>
          <w:szCs w:val="28"/>
          <w:lang w:val="hu-HU"/>
        </w:rPr>
      </w:pPr>
      <w:r w:rsidRPr="007770B8">
        <w:rPr>
          <w:sz w:val="28"/>
          <w:szCs w:val="28"/>
          <w:lang w:val="hu-HU"/>
        </w:rPr>
        <w:t>Noémi: háttérkód, logika, JSON fájlkezelés</w:t>
      </w:r>
    </w:p>
    <w:p w14:paraId="2A5FE549" w14:textId="77777777" w:rsidR="007770B8" w:rsidRDefault="007770B8" w:rsidP="00305E3E">
      <w:pPr>
        <w:rPr>
          <w:sz w:val="28"/>
          <w:szCs w:val="28"/>
          <w:lang w:val="hu-HU"/>
        </w:rPr>
      </w:pPr>
    </w:p>
    <w:p w14:paraId="6300792B" w14:textId="243543E9" w:rsidR="007770B8" w:rsidRDefault="007770B8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2A7AFA97" w14:textId="25CD2762" w:rsidR="007770B8" w:rsidRPr="001A6814" w:rsidRDefault="004E13BD" w:rsidP="004E13BD">
      <w:pPr>
        <w:pStyle w:val="Cmsor1"/>
        <w:rPr>
          <w:color w:val="auto"/>
          <w:lang w:val="hu-HU"/>
        </w:rPr>
      </w:pPr>
      <w:bookmarkStart w:id="39" w:name="_Toc196487648"/>
      <w:r w:rsidRPr="001A6814">
        <w:rPr>
          <w:color w:val="auto"/>
          <w:lang w:val="hu-HU"/>
        </w:rPr>
        <w:lastRenderedPageBreak/>
        <w:t>Projekt zárása</w:t>
      </w:r>
      <w:bookmarkEnd w:id="39"/>
    </w:p>
    <w:p w14:paraId="1C5296FE" w14:textId="300B7186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A projekt résztvevői – a </w:t>
      </w:r>
      <w:r w:rsidR="000D2C6F">
        <w:rPr>
          <w:lang w:val="hu-HU"/>
        </w:rPr>
        <w:t>Tanár</w:t>
      </w:r>
      <w:r w:rsidRPr="0059208C">
        <w:rPr>
          <w:lang w:val="hu-HU"/>
        </w:rPr>
        <w:t xml:space="preserve"> és a Projektvezető – avagy Megbízottaik is tudomásul veszik a megbeszélés során ismertetett információkat, valamint nyilatkoznak a projekt sikerességéről.  </w:t>
      </w:r>
    </w:p>
    <w:p w14:paraId="27774978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264A471A" w14:textId="21D14DC2" w:rsidR="0059208C" w:rsidRPr="0059208C" w:rsidRDefault="000D2C6F" w:rsidP="0059208C">
      <w:pPr>
        <w:rPr>
          <w:lang w:val="hu-HU"/>
        </w:rPr>
      </w:pPr>
      <w:r>
        <w:rPr>
          <w:lang w:val="hu-HU"/>
        </w:rPr>
        <w:t>Tanár</w:t>
      </w:r>
      <w:r w:rsidR="0059208C" w:rsidRPr="0059208C">
        <w:rPr>
          <w:lang w:val="hu-HU"/>
        </w:rPr>
        <w:t xml:space="preserve"> nyilatkozata:  </w:t>
      </w:r>
    </w:p>
    <w:p w14:paraId="0A96875E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4BD3C93C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16DBE375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 _________________________________________________________________   </w:t>
      </w:r>
    </w:p>
    <w:p w14:paraId="0CB1BF1F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_________________________________________________________________   </w:t>
      </w:r>
    </w:p>
    <w:p w14:paraId="19FDC3E8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3751653D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Projektvezető nyilatkozata:  </w:t>
      </w:r>
    </w:p>
    <w:p w14:paraId="48A5935A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1312B465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4F9F5238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2E220BC8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6B2ABE89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61DC8787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64482653" w14:textId="3757505E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>Emellett igazolják, hogy a projekt tárgyaként elkészített termék –</w:t>
      </w:r>
      <w:r w:rsidR="001156CE">
        <w:rPr>
          <w:lang w:val="hu-HU"/>
        </w:rPr>
        <w:t xml:space="preserve"> Quiz játék</w:t>
      </w:r>
      <w:r w:rsidRPr="0059208C">
        <w:rPr>
          <w:lang w:val="hu-HU"/>
        </w:rPr>
        <w:t xml:space="preserve"> szoftver –, valamint a termék dokumentációja és használati útmutatója a Szponzor részére átadásra került.  </w:t>
      </w:r>
    </w:p>
    <w:p w14:paraId="3EF327A7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114501EB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Aláírásukkal igazolják, hogy a fentebb felsorolt résztvevők mindegyike nyilatkozatot tett és az átadás sikeresen lezajlott, ezáltal a projekt végleges lezárása sor került.  </w:t>
      </w:r>
    </w:p>
    <w:p w14:paraId="1F675C74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5B529DF0" w14:textId="6CF5C6A6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>Szponzor:</w:t>
      </w:r>
      <w:r>
        <w:rPr>
          <w:lang w:val="hu-HU"/>
        </w:rPr>
        <w:tab/>
      </w:r>
      <w:r w:rsidRPr="0059208C">
        <w:rPr>
          <w:lang w:val="hu-HU"/>
        </w:rPr>
        <w:t xml:space="preserve"> </w:t>
      </w:r>
      <w:r>
        <w:rPr>
          <w:lang w:val="hu-HU"/>
        </w:rPr>
        <w:tab/>
      </w:r>
      <w:r w:rsidRPr="0059208C">
        <w:rPr>
          <w:lang w:val="hu-HU"/>
        </w:rPr>
        <w:t xml:space="preserve">_________________________________________________   </w:t>
      </w:r>
    </w:p>
    <w:p w14:paraId="0B81EB30" w14:textId="3F3560F2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  <w:r w:rsidRPr="0059208C">
        <w:rPr>
          <w:lang w:val="hu-HU"/>
        </w:rPr>
        <w:tab/>
        <w:t xml:space="preserve">  </w:t>
      </w:r>
      <w:r w:rsidRPr="0059208C"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 w:rsidRPr="0059208C">
        <w:rPr>
          <w:lang w:val="hu-HU"/>
        </w:rPr>
        <w:t xml:space="preserve"> </w:t>
      </w:r>
    </w:p>
    <w:p w14:paraId="1228529A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lastRenderedPageBreak/>
        <w:t xml:space="preserve">  </w:t>
      </w:r>
    </w:p>
    <w:p w14:paraId="2FF5A055" w14:textId="0DFA09E5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>Projektvezető:</w:t>
      </w:r>
      <w:r w:rsidR="001156CE">
        <w:rPr>
          <w:lang w:val="hu-HU"/>
        </w:rPr>
        <w:tab/>
      </w:r>
      <w:r w:rsidR="001156CE">
        <w:rPr>
          <w:lang w:val="hu-HU"/>
        </w:rPr>
        <w:tab/>
      </w:r>
      <w:r w:rsidRPr="0059208C">
        <w:rPr>
          <w:lang w:val="hu-HU"/>
        </w:rPr>
        <w:t xml:space="preserve">_________________________________________________   </w:t>
      </w:r>
    </w:p>
    <w:p w14:paraId="7D14B42B" w14:textId="5F758E82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  <w:r w:rsidRPr="0059208C">
        <w:rPr>
          <w:lang w:val="hu-HU"/>
        </w:rPr>
        <w:tab/>
        <w:t xml:space="preserve">  </w:t>
      </w:r>
      <w:r w:rsidRPr="0059208C"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 w:rsidRPr="0059208C">
        <w:rPr>
          <w:lang w:val="hu-HU"/>
        </w:rPr>
        <w:t xml:space="preserve">  </w:t>
      </w:r>
    </w:p>
    <w:p w14:paraId="1E50C6EA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1BEBCB10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67A1932F" w14:textId="2BB2E8B0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>Dátum: 20</w:t>
      </w:r>
      <w:r w:rsidR="001156CE">
        <w:rPr>
          <w:lang w:val="hu-HU"/>
        </w:rPr>
        <w:t>2</w:t>
      </w:r>
      <w:r w:rsidRPr="0059208C">
        <w:rPr>
          <w:lang w:val="hu-HU"/>
        </w:rPr>
        <w:t>5.04.</w:t>
      </w:r>
      <w:r w:rsidR="001156CE">
        <w:rPr>
          <w:lang w:val="hu-HU"/>
        </w:rPr>
        <w:t>27</w:t>
      </w:r>
      <w:r w:rsidRPr="0059208C">
        <w:rPr>
          <w:lang w:val="hu-HU"/>
        </w:rPr>
        <w:t xml:space="preserve">  </w:t>
      </w:r>
    </w:p>
    <w:sectPr w:rsidR="0059208C" w:rsidRPr="0059208C" w:rsidSect="00C05B60">
      <w:headerReference w:type="even" r:id="rId14"/>
      <w:footerReference w:type="default" r:id="rId15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FA4A85" w14:textId="77777777" w:rsidR="007D3708" w:rsidRDefault="007D3708" w:rsidP="0075446F">
      <w:pPr>
        <w:spacing w:after="0" w:line="240" w:lineRule="auto"/>
      </w:pPr>
      <w:r>
        <w:separator/>
      </w:r>
    </w:p>
  </w:endnote>
  <w:endnote w:type="continuationSeparator" w:id="0">
    <w:p w14:paraId="4878A1B9" w14:textId="77777777" w:rsidR="007D3708" w:rsidRDefault="007D3708" w:rsidP="00754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70939086"/>
      <w:docPartObj>
        <w:docPartGallery w:val="Page Numbers (Bottom of Page)"/>
        <w:docPartUnique/>
      </w:docPartObj>
    </w:sdtPr>
    <w:sdtEndPr/>
    <w:sdtContent>
      <w:p w14:paraId="5B071F69" w14:textId="5CBBCDE4" w:rsidR="00144FA3" w:rsidRDefault="00144FA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78B0D985" w14:textId="458A87EF" w:rsidR="0075446F" w:rsidRDefault="0075446F" w:rsidP="00C05B60">
    <w:pPr>
      <w:pStyle w:val="llb"/>
      <w:tabs>
        <w:tab w:val="clear" w:pos="4680"/>
        <w:tab w:val="clear" w:pos="9360"/>
        <w:tab w:val="left" w:pos="3852"/>
      </w:tabs>
      <w:ind w:left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26038A" w14:textId="77777777" w:rsidR="007D3708" w:rsidRDefault="007D3708" w:rsidP="0075446F">
      <w:pPr>
        <w:spacing w:after="0" w:line="240" w:lineRule="auto"/>
      </w:pPr>
      <w:r>
        <w:separator/>
      </w:r>
    </w:p>
  </w:footnote>
  <w:footnote w:type="continuationSeparator" w:id="0">
    <w:p w14:paraId="4E091627" w14:textId="77777777" w:rsidR="007D3708" w:rsidRDefault="007D3708" w:rsidP="007544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B1AB30" w14:textId="77777777" w:rsidR="00C05B60" w:rsidRDefault="00C05B60" w:rsidP="00C05B60">
    <w:pPr>
      <w:pStyle w:val="lfej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7D2AC5"/>
    <w:multiLevelType w:val="multilevel"/>
    <w:tmpl w:val="E55EC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357B23"/>
    <w:multiLevelType w:val="hybridMultilevel"/>
    <w:tmpl w:val="63EE066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15A6D1A"/>
    <w:multiLevelType w:val="multilevel"/>
    <w:tmpl w:val="B0204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780DFE"/>
    <w:multiLevelType w:val="multilevel"/>
    <w:tmpl w:val="E04A1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617602"/>
    <w:multiLevelType w:val="multilevel"/>
    <w:tmpl w:val="01C06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92515C"/>
    <w:multiLevelType w:val="hybridMultilevel"/>
    <w:tmpl w:val="EA9CE58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D8737D"/>
    <w:multiLevelType w:val="multilevel"/>
    <w:tmpl w:val="BA5A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F675EE"/>
    <w:multiLevelType w:val="multilevel"/>
    <w:tmpl w:val="F0DA7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6A694D"/>
    <w:multiLevelType w:val="multilevel"/>
    <w:tmpl w:val="14460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E3030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53B5556"/>
    <w:multiLevelType w:val="hybridMultilevel"/>
    <w:tmpl w:val="DEAAAA3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1F527E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4A29B0"/>
    <w:multiLevelType w:val="hybridMultilevel"/>
    <w:tmpl w:val="B0EA965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2D0C24"/>
    <w:multiLevelType w:val="hybridMultilevel"/>
    <w:tmpl w:val="F494781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A324869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BFC7FF5"/>
    <w:multiLevelType w:val="hybridMultilevel"/>
    <w:tmpl w:val="71E609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990B4D"/>
    <w:multiLevelType w:val="multilevel"/>
    <w:tmpl w:val="5B763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C5069A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BE74FA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5C695D"/>
    <w:multiLevelType w:val="multilevel"/>
    <w:tmpl w:val="E636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3D5C27"/>
    <w:multiLevelType w:val="multilevel"/>
    <w:tmpl w:val="3BC43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E2034B"/>
    <w:multiLevelType w:val="multilevel"/>
    <w:tmpl w:val="1BE22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58222F"/>
    <w:multiLevelType w:val="multilevel"/>
    <w:tmpl w:val="57C8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B925D37"/>
    <w:multiLevelType w:val="multilevel"/>
    <w:tmpl w:val="A09A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365675"/>
    <w:multiLevelType w:val="hybridMultilevel"/>
    <w:tmpl w:val="F83824C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DC1AED"/>
    <w:multiLevelType w:val="multilevel"/>
    <w:tmpl w:val="5B960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01D2B75"/>
    <w:multiLevelType w:val="multilevel"/>
    <w:tmpl w:val="A3B00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A734F2"/>
    <w:multiLevelType w:val="multilevel"/>
    <w:tmpl w:val="C882D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FDE0B4B"/>
    <w:multiLevelType w:val="multilevel"/>
    <w:tmpl w:val="DFE01DC8"/>
    <w:lvl w:ilvl="0">
      <w:start w:val="1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64277F9A"/>
    <w:multiLevelType w:val="multilevel"/>
    <w:tmpl w:val="07080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B8415E"/>
    <w:multiLevelType w:val="multilevel"/>
    <w:tmpl w:val="F0EC5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B96B23"/>
    <w:multiLevelType w:val="multilevel"/>
    <w:tmpl w:val="59E65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8"/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826DE7"/>
    <w:multiLevelType w:val="hybridMultilevel"/>
    <w:tmpl w:val="F74E245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A03D91"/>
    <w:multiLevelType w:val="multilevel"/>
    <w:tmpl w:val="4FB66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4B3D5E"/>
    <w:multiLevelType w:val="hybridMultilevel"/>
    <w:tmpl w:val="F2C6453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C70B9C"/>
    <w:multiLevelType w:val="hybridMultilevel"/>
    <w:tmpl w:val="0C5C8FEE"/>
    <w:lvl w:ilvl="0" w:tplc="040E000F">
      <w:start w:val="1"/>
      <w:numFmt w:val="decimal"/>
      <w:lvlText w:val="%1."/>
      <w:lvlJc w:val="left"/>
      <w:pPr>
        <w:ind w:left="1150" w:hanging="360"/>
      </w:pPr>
    </w:lvl>
    <w:lvl w:ilvl="1" w:tplc="040E0019" w:tentative="1">
      <w:start w:val="1"/>
      <w:numFmt w:val="lowerLetter"/>
      <w:lvlText w:val="%2."/>
      <w:lvlJc w:val="left"/>
      <w:pPr>
        <w:ind w:left="1870" w:hanging="360"/>
      </w:pPr>
    </w:lvl>
    <w:lvl w:ilvl="2" w:tplc="040E001B" w:tentative="1">
      <w:start w:val="1"/>
      <w:numFmt w:val="lowerRoman"/>
      <w:lvlText w:val="%3."/>
      <w:lvlJc w:val="right"/>
      <w:pPr>
        <w:ind w:left="2590" w:hanging="180"/>
      </w:pPr>
    </w:lvl>
    <w:lvl w:ilvl="3" w:tplc="040E000F" w:tentative="1">
      <w:start w:val="1"/>
      <w:numFmt w:val="decimal"/>
      <w:lvlText w:val="%4."/>
      <w:lvlJc w:val="left"/>
      <w:pPr>
        <w:ind w:left="3310" w:hanging="360"/>
      </w:pPr>
    </w:lvl>
    <w:lvl w:ilvl="4" w:tplc="040E0019" w:tentative="1">
      <w:start w:val="1"/>
      <w:numFmt w:val="lowerLetter"/>
      <w:lvlText w:val="%5."/>
      <w:lvlJc w:val="left"/>
      <w:pPr>
        <w:ind w:left="4030" w:hanging="360"/>
      </w:pPr>
    </w:lvl>
    <w:lvl w:ilvl="5" w:tplc="040E001B" w:tentative="1">
      <w:start w:val="1"/>
      <w:numFmt w:val="lowerRoman"/>
      <w:lvlText w:val="%6."/>
      <w:lvlJc w:val="right"/>
      <w:pPr>
        <w:ind w:left="4750" w:hanging="180"/>
      </w:pPr>
    </w:lvl>
    <w:lvl w:ilvl="6" w:tplc="040E000F" w:tentative="1">
      <w:start w:val="1"/>
      <w:numFmt w:val="decimal"/>
      <w:lvlText w:val="%7."/>
      <w:lvlJc w:val="left"/>
      <w:pPr>
        <w:ind w:left="5470" w:hanging="360"/>
      </w:pPr>
    </w:lvl>
    <w:lvl w:ilvl="7" w:tplc="040E0019" w:tentative="1">
      <w:start w:val="1"/>
      <w:numFmt w:val="lowerLetter"/>
      <w:lvlText w:val="%8."/>
      <w:lvlJc w:val="left"/>
      <w:pPr>
        <w:ind w:left="6190" w:hanging="360"/>
      </w:pPr>
    </w:lvl>
    <w:lvl w:ilvl="8" w:tplc="040E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45" w15:restartNumberingAfterBreak="0">
    <w:nsid w:val="79CA7FB9"/>
    <w:multiLevelType w:val="hybridMultilevel"/>
    <w:tmpl w:val="5DCA9004"/>
    <w:lvl w:ilvl="0" w:tplc="843EE8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203CE3"/>
    <w:multiLevelType w:val="multilevel"/>
    <w:tmpl w:val="21007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34"/>
  </w:num>
  <w:num w:numId="11">
    <w:abstractNumId w:val="35"/>
  </w:num>
  <w:num w:numId="12">
    <w:abstractNumId w:val="42"/>
  </w:num>
  <w:num w:numId="13">
    <w:abstractNumId w:val="12"/>
  </w:num>
  <w:num w:numId="14">
    <w:abstractNumId w:val="31"/>
  </w:num>
  <w:num w:numId="15">
    <w:abstractNumId w:val="16"/>
  </w:num>
  <w:num w:numId="16">
    <w:abstractNumId w:val="32"/>
  </w:num>
  <w:num w:numId="17">
    <w:abstractNumId w:val="9"/>
  </w:num>
  <w:num w:numId="18">
    <w:abstractNumId w:val="29"/>
  </w:num>
  <w:num w:numId="19">
    <w:abstractNumId w:val="36"/>
  </w:num>
  <w:num w:numId="20">
    <w:abstractNumId w:val="38"/>
  </w:num>
  <w:num w:numId="21">
    <w:abstractNumId w:val="15"/>
  </w:num>
  <w:num w:numId="22">
    <w:abstractNumId w:val="20"/>
  </w:num>
  <w:num w:numId="23">
    <w:abstractNumId w:val="30"/>
  </w:num>
  <w:num w:numId="24">
    <w:abstractNumId w:val="40"/>
  </w:num>
  <w:num w:numId="25">
    <w:abstractNumId w:val="25"/>
  </w:num>
  <w:num w:numId="26">
    <w:abstractNumId w:val="39"/>
  </w:num>
  <w:num w:numId="27">
    <w:abstractNumId w:val="13"/>
  </w:num>
  <w:num w:numId="28">
    <w:abstractNumId w:val="11"/>
  </w:num>
  <w:num w:numId="29">
    <w:abstractNumId w:val="17"/>
  </w:num>
  <w:num w:numId="30">
    <w:abstractNumId w:val="28"/>
  </w:num>
  <w:num w:numId="31">
    <w:abstractNumId w:val="46"/>
  </w:num>
  <w:num w:numId="32">
    <w:abstractNumId w:val="18"/>
  </w:num>
  <w:num w:numId="33">
    <w:abstractNumId w:val="14"/>
  </w:num>
  <w:num w:numId="34">
    <w:abstractNumId w:val="37"/>
  </w:num>
  <w:num w:numId="35">
    <w:abstractNumId w:val="44"/>
  </w:num>
  <w:num w:numId="36">
    <w:abstractNumId w:val="24"/>
  </w:num>
  <w:num w:numId="37">
    <w:abstractNumId w:val="26"/>
  </w:num>
  <w:num w:numId="38">
    <w:abstractNumId w:val="23"/>
  </w:num>
  <w:num w:numId="39">
    <w:abstractNumId w:val="27"/>
  </w:num>
  <w:num w:numId="40">
    <w:abstractNumId w:val="22"/>
  </w:num>
  <w:num w:numId="41">
    <w:abstractNumId w:val="10"/>
  </w:num>
  <w:num w:numId="42">
    <w:abstractNumId w:val="21"/>
  </w:num>
  <w:num w:numId="43">
    <w:abstractNumId w:val="41"/>
  </w:num>
  <w:num w:numId="44">
    <w:abstractNumId w:val="19"/>
  </w:num>
  <w:num w:numId="45">
    <w:abstractNumId w:val="43"/>
  </w:num>
  <w:num w:numId="46">
    <w:abstractNumId w:val="33"/>
  </w:num>
  <w:num w:numId="47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6F64"/>
    <w:rsid w:val="0002191E"/>
    <w:rsid w:val="000309A0"/>
    <w:rsid w:val="00034616"/>
    <w:rsid w:val="00042F0D"/>
    <w:rsid w:val="0006063C"/>
    <w:rsid w:val="00060EF0"/>
    <w:rsid w:val="000672F7"/>
    <w:rsid w:val="000672FF"/>
    <w:rsid w:val="0008510F"/>
    <w:rsid w:val="00090F8F"/>
    <w:rsid w:val="00096C66"/>
    <w:rsid w:val="000A0B99"/>
    <w:rsid w:val="000B00C5"/>
    <w:rsid w:val="000B6D4F"/>
    <w:rsid w:val="000D2C6F"/>
    <w:rsid w:val="000E42E3"/>
    <w:rsid w:val="00103139"/>
    <w:rsid w:val="00111CAC"/>
    <w:rsid w:val="001156CE"/>
    <w:rsid w:val="001261B6"/>
    <w:rsid w:val="00144FA3"/>
    <w:rsid w:val="0015074B"/>
    <w:rsid w:val="0015165F"/>
    <w:rsid w:val="001551DC"/>
    <w:rsid w:val="0015547B"/>
    <w:rsid w:val="0017621E"/>
    <w:rsid w:val="001944F8"/>
    <w:rsid w:val="001A6814"/>
    <w:rsid w:val="001B14CB"/>
    <w:rsid w:val="001C5AEC"/>
    <w:rsid w:val="001E6B5C"/>
    <w:rsid w:val="00201259"/>
    <w:rsid w:val="0021400C"/>
    <w:rsid w:val="0024027D"/>
    <w:rsid w:val="00243871"/>
    <w:rsid w:val="00255ABF"/>
    <w:rsid w:val="0026389B"/>
    <w:rsid w:val="00263B3D"/>
    <w:rsid w:val="0026562F"/>
    <w:rsid w:val="00287288"/>
    <w:rsid w:val="00294649"/>
    <w:rsid w:val="0029639D"/>
    <w:rsid w:val="002A124C"/>
    <w:rsid w:val="002C796E"/>
    <w:rsid w:val="002C7B68"/>
    <w:rsid w:val="002D52AC"/>
    <w:rsid w:val="002E51ED"/>
    <w:rsid w:val="00305E3E"/>
    <w:rsid w:val="00312AA4"/>
    <w:rsid w:val="00320963"/>
    <w:rsid w:val="00321151"/>
    <w:rsid w:val="00326F90"/>
    <w:rsid w:val="003525B2"/>
    <w:rsid w:val="00360E6C"/>
    <w:rsid w:val="0037475C"/>
    <w:rsid w:val="0038529B"/>
    <w:rsid w:val="003914C2"/>
    <w:rsid w:val="003919AA"/>
    <w:rsid w:val="00392CA3"/>
    <w:rsid w:val="00397EC1"/>
    <w:rsid w:val="003A6F5C"/>
    <w:rsid w:val="003A769F"/>
    <w:rsid w:val="003C055F"/>
    <w:rsid w:val="003C2371"/>
    <w:rsid w:val="00403081"/>
    <w:rsid w:val="00412936"/>
    <w:rsid w:val="00417AE7"/>
    <w:rsid w:val="0044795C"/>
    <w:rsid w:val="00477C3F"/>
    <w:rsid w:val="00483CCF"/>
    <w:rsid w:val="004A1177"/>
    <w:rsid w:val="004B0045"/>
    <w:rsid w:val="004B5640"/>
    <w:rsid w:val="004C08B7"/>
    <w:rsid w:val="004C4C9D"/>
    <w:rsid w:val="004D5256"/>
    <w:rsid w:val="004E13BD"/>
    <w:rsid w:val="004E68FC"/>
    <w:rsid w:val="004F0563"/>
    <w:rsid w:val="004F464B"/>
    <w:rsid w:val="005157CE"/>
    <w:rsid w:val="00520D0C"/>
    <w:rsid w:val="00531332"/>
    <w:rsid w:val="00543DF3"/>
    <w:rsid w:val="005647D1"/>
    <w:rsid w:val="005702A6"/>
    <w:rsid w:val="00577681"/>
    <w:rsid w:val="00582275"/>
    <w:rsid w:val="0059208C"/>
    <w:rsid w:val="005B5476"/>
    <w:rsid w:val="005B6016"/>
    <w:rsid w:val="005C5350"/>
    <w:rsid w:val="005D2CB4"/>
    <w:rsid w:val="005D4A6B"/>
    <w:rsid w:val="00611939"/>
    <w:rsid w:val="006128B5"/>
    <w:rsid w:val="006416EC"/>
    <w:rsid w:val="00641EFC"/>
    <w:rsid w:val="0064348B"/>
    <w:rsid w:val="006500B1"/>
    <w:rsid w:val="00673BAB"/>
    <w:rsid w:val="0067711B"/>
    <w:rsid w:val="006A6677"/>
    <w:rsid w:val="006B2D60"/>
    <w:rsid w:val="006E0164"/>
    <w:rsid w:val="006E188E"/>
    <w:rsid w:val="006E22C8"/>
    <w:rsid w:val="006E349B"/>
    <w:rsid w:val="006E4613"/>
    <w:rsid w:val="006E552D"/>
    <w:rsid w:val="006F499A"/>
    <w:rsid w:val="006F5E79"/>
    <w:rsid w:val="00717A80"/>
    <w:rsid w:val="00720C11"/>
    <w:rsid w:val="007366B2"/>
    <w:rsid w:val="00741711"/>
    <w:rsid w:val="00746307"/>
    <w:rsid w:val="00747075"/>
    <w:rsid w:val="0075446F"/>
    <w:rsid w:val="007770B8"/>
    <w:rsid w:val="00780555"/>
    <w:rsid w:val="00780674"/>
    <w:rsid w:val="007840FF"/>
    <w:rsid w:val="00791178"/>
    <w:rsid w:val="007A540E"/>
    <w:rsid w:val="007A744C"/>
    <w:rsid w:val="007C6DBD"/>
    <w:rsid w:val="007D3708"/>
    <w:rsid w:val="007D3B22"/>
    <w:rsid w:val="007E21C9"/>
    <w:rsid w:val="00803AE9"/>
    <w:rsid w:val="00805257"/>
    <w:rsid w:val="00812436"/>
    <w:rsid w:val="00835179"/>
    <w:rsid w:val="00852E25"/>
    <w:rsid w:val="008647A1"/>
    <w:rsid w:val="008736F0"/>
    <w:rsid w:val="0088349F"/>
    <w:rsid w:val="008944F3"/>
    <w:rsid w:val="00896EAD"/>
    <w:rsid w:val="008A3A33"/>
    <w:rsid w:val="008B65C5"/>
    <w:rsid w:val="008C15B7"/>
    <w:rsid w:val="008C56E2"/>
    <w:rsid w:val="00904C3B"/>
    <w:rsid w:val="00913984"/>
    <w:rsid w:val="00917B06"/>
    <w:rsid w:val="009441F6"/>
    <w:rsid w:val="00955A70"/>
    <w:rsid w:val="00995610"/>
    <w:rsid w:val="00995F16"/>
    <w:rsid w:val="009A7471"/>
    <w:rsid w:val="009B2F2B"/>
    <w:rsid w:val="009D179C"/>
    <w:rsid w:val="009E2E59"/>
    <w:rsid w:val="009E4264"/>
    <w:rsid w:val="00A033EA"/>
    <w:rsid w:val="00A109A6"/>
    <w:rsid w:val="00AA1D8D"/>
    <w:rsid w:val="00AA345A"/>
    <w:rsid w:val="00AA4916"/>
    <w:rsid w:val="00AD1CE6"/>
    <w:rsid w:val="00AE0E90"/>
    <w:rsid w:val="00B00A1C"/>
    <w:rsid w:val="00B0238A"/>
    <w:rsid w:val="00B04CCB"/>
    <w:rsid w:val="00B16FEC"/>
    <w:rsid w:val="00B24962"/>
    <w:rsid w:val="00B24E4D"/>
    <w:rsid w:val="00B320B9"/>
    <w:rsid w:val="00B47730"/>
    <w:rsid w:val="00B60EE1"/>
    <w:rsid w:val="00BA5FED"/>
    <w:rsid w:val="00BB6A78"/>
    <w:rsid w:val="00BD654C"/>
    <w:rsid w:val="00BE675F"/>
    <w:rsid w:val="00BE7D82"/>
    <w:rsid w:val="00BF013B"/>
    <w:rsid w:val="00C008AD"/>
    <w:rsid w:val="00C05B60"/>
    <w:rsid w:val="00C15EA4"/>
    <w:rsid w:val="00C33ECB"/>
    <w:rsid w:val="00C43ED1"/>
    <w:rsid w:val="00C47A55"/>
    <w:rsid w:val="00C50D83"/>
    <w:rsid w:val="00C74EE6"/>
    <w:rsid w:val="00C75F12"/>
    <w:rsid w:val="00C80057"/>
    <w:rsid w:val="00C910F9"/>
    <w:rsid w:val="00CB0664"/>
    <w:rsid w:val="00CC0BEB"/>
    <w:rsid w:val="00CC376A"/>
    <w:rsid w:val="00CC4DFB"/>
    <w:rsid w:val="00CD0177"/>
    <w:rsid w:val="00CD3BEA"/>
    <w:rsid w:val="00CD6965"/>
    <w:rsid w:val="00CF1470"/>
    <w:rsid w:val="00CF3C1A"/>
    <w:rsid w:val="00CF737E"/>
    <w:rsid w:val="00D0273D"/>
    <w:rsid w:val="00D0650A"/>
    <w:rsid w:val="00D23E44"/>
    <w:rsid w:val="00D674E1"/>
    <w:rsid w:val="00D72D15"/>
    <w:rsid w:val="00D76133"/>
    <w:rsid w:val="00DA5A47"/>
    <w:rsid w:val="00DB34B9"/>
    <w:rsid w:val="00DB5410"/>
    <w:rsid w:val="00DC2DEA"/>
    <w:rsid w:val="00DD06C5"/>
    <w:rsid w:val="00E03867"/>
    <w:rsid w:val="00E04F81"/>
    <w:rsid w:val="00E074F0"/>
    <w:rsid w:val="00E12767"/>
    <w:rsid w:val="00E175EC"/>
    <w:rsid w:val="00E30253"/>
    <w:rsid w:val="00E405ED"/>
    <w:rsid w:val="00E847F6"/>
    <w:rsid w:val="00E8768C"/>
    <w:rsid w:val="00EB0A62"/>
    <w:rsid w:val="00EC1E1B"/>
    <w:rsid w:val="00EC38AE"/>
    <w:rsid w:val="00EC6DA9"/>
    <w:rsid w:val="00EE7166"/>
    <w:rsid w:val="00EF3CF8"/>
    <w:rsid w:val="00EF539B"/>
    <w:rsid w:val="00F05351"/>
    <w:rsid w:val="00F23880"/>
    <w:rsid w:val="00F6516C"/>
    <w:rsid w:val="00F83FC8"/>
    <w:rsid w:val="00F85179"/>
    <w:rsid w:val="00F85D8B"/>
    <w:rsid w:val="00FA283F"/>
    <w:rsid w:val="00FA73FE"/>
    <w:rsid w:val="00FA7D33"/>
    <w:rsid w:val="00FC693F"/>
    <w:rsid w:val="00FC6960"/>
    <w:rsid w:val="00FF7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98707AE"/>
  <w14:defaultImageDpi w14:val="300"/>
  <w15:docId w15:val="{FAEC65FA-79EF-414C-9DE8-17A4B316C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C693F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hivatkozs">
    <w:name w:val="Hyperlink"/>
    <w:basedOn w:val="Bekezdsalapbettpusa"/>
    <w:uiPriority w:val="99"/>
    <w:unhideWhenUsed/>
    <w:rsid w:val="00F85179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85179"/>
    <w:rPr>
      <w:color w:val="605E5C"/>
      <w:shd w:val="clear" w:color="auto" w:fill="E1DFDD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85179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85179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85179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BD654C"/>
    <w:pPr>
      <w:tabs>
        <w:tab w:val="right" w:leader="dot" w:pos="8630"/>
      </w:tabs>
      <w:spacing w:after="100"/>
    </w:pPr>
    <w:rPr>
      <w:b/>
      <w:bCs/>
      <w:noProof/>
      <w:lang w:val="hu-HU"/>
    </w:rPr>
  </w:style>
  <w:style w:type="paragraph" w:styleId="TJ2">
    <w:name w:val="toc 2"/>
    <w:basedOn w:val="Norml"/>
    <w:next w:val="Norml"/>
    <w:autoRedefine/>
    <w:uiPriority w:val="39"/>
    <w:unhideWhenUsed/>
    <w:rsid w:val="00C15EA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67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1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43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9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3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6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58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68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9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4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7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79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9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8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0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9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3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5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1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86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92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3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8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4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7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C3CC7FB-DD90-474C-A747-1673C3F09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30</Pages>
  <Words>2469</Words>
  <Characters>17038</Characters>
  <Application>Microsoft Office Word</Application>
  <DocSecurity>0</DocSecurity>
  <Lines>141</Lines>
  <Paragraphs>38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19469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Laszlo</cp:lastModifiedBy>
  <cp:revision>227</cp:revision>
  <dcterms:created xsi:type="dcterms:W3CDTF">2013-12-23T23:15:00Z</dcterms:created>
  <dcterms:modified xsi:type="dcterms:W3CDTF">2025-04-27T14:57:00Z</dcterms:modified>
  <cp:category/>
</cp:coreProperties>
</file>