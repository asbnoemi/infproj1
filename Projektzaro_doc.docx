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276D1" w14:textId="77777777" w:rsidR="00397EC1" w:rsidRPr="00397EC1" w:rsidRDefault="00397EC1" w:rsidP="006416EC">
      <w:pPr>
        <w:rPr>
          <w:b/>
          <w:bCs/>
          <w:sz w:val="60"/>
          <w:szCs w:val="60"/>
          <w:lang w:val="hu-HU"/>
        </w:rPr>
      </w:pPr>
      <w:bookmarkStart w:id="0" w:name="_top"/>
      <w:bookmarkEnd w:id="0"/>
    </w:p>
    <w:p w14:paraId="04D55EBB" w14:textId="4FA8C74E" w:rsidR="00305E3E" w:rsidRDefault="00305E3E" w:rsidP="00397EC1">
      <w:pPr>
        <w:jc w:val="center"/>
        <w:rPr>
          <w:b/>
          <w:bCs/>
          <w:sz w:val="60"/>
          <w:szCs w:val="60"/>
          <w:lang w:val="hu-HU"/>
        </w:rPr>
      </w:pPr>
      <w:proofErr w:type="spellStart"/>
      <w:r w:rsidRPr="00397EC1">
        <w:rPr>
          <w:b/>
          <w:bCs/>
          <w:sz w:val="60"/>
          <w:szCs w:val="60"/>
          <w:lang w:val="hu-HU"/>
        </w:rPr>
        <w:t>Quiz</w:t>
      </w:r>
      <w:proofErr w:type="spellEnd"/>
      <w:r w:rsidRPr="00397EC1">
        <w:rPr>
          <w:b/>
          <w:bCs/>
          <w:sz w:val="60"/>
          <w:szCs w:val="60"/>
          <w:lang w:val="hu-HU"/>
        </w:rPr>
        <w:t xml:space="preserve"> játék</w:t>
      </w:r>
    </w:p>
    <w:p w14:paraId="4709ABF4" w14:textId="42F19E0D" w:rsidR="00397EC1" w:rsidRDefault="00C910F9" w:rsidP="006416EC">
      <w:pPr>
        <w:jc w:val="center"/>
        <w:rPr>
          <w:b/>
          <w:bCs/>
          <w:sz w:val="60"/>
          <w:szCs w:val="60"/>
          <w:lang w:val="hu-HU"/>
        </w:rPr>
      </w:pPr>
      <w:r>
        <w:rPr>
          <w:b/>
          <w:bCs/>
          <w:sz w:val="60"/>
          <w:szCs w:val="60"/>
          <w:lang w:val="hu-HU"/>
        </w:rPr>
        <w:t>3.csapat</w:t>
      </w:r>
    </w:p>
    <w:p w14:paraId="15A2256E" w14:textId="77777777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3DB794C8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3D7820DD" w14:textId="77777777" w:rsidR="00812436" w:rsidRDefault="00812436" w:rsidP="006416EC">
      <w:pPr>
        <w:jc w:val="center"/>
        <w:rPr>
          <w:b/>
          <w:bCs/>
          <w:sz w:val="60"/>
          <w:szCs w:val="60"/>
          <w:lang w:val="hu-HU"/>
        </w:rPr>
      </w:pPr>
    </w:p>
    <w:p w14:paraId="76793BF8" w14:textId="46D39140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 xml:space="preserve">Projektzáró </w:t>
      </w:r>
    </w:p>
    <w:p w14:paraId="1745171F" w14:textId="5094C5E8" w:rsidR="006416EC" w:rsidRDefault="006416EC" w:rsidP="006416EC">
      <w:pPr>
        <w:jc w:val="center"/>
        <w:rPr>
          <w:b/>
          <w:bCs/>
          <w:sz w:val="60"/>
          <w:szCs w:val="60"/>
          <w:lang w:val="hu-HU"/>
        </w:rPr>
      </w:pPr>
      <w:r w:rsidRPr="00397EC1">
        <w:rPr>
          <w:b/>
          <w:bCs/>
          <w:sz w:val="60"/>
          <w:szCs w:val="60"/>
          <w:lang w:val="hu-HU"/>
        </w:rPr>
        <w:t>Dokumentáció</w:t>
      </w:r>
    </w:p>
    <w:p w14:paraId="17364015" w14:textId="77777777" w:rsidR="006416EC" w:rsidRPr="00397EC1" w:rsidRDefault="006416EC" w:rsidP="006416EC">
      <w:pPr>
        <w:jc w:val="center"/>
        <w:rPr>
          <w:b/>
          <w:bCs/>
          <w:sz w:val="60"/>
          <w:szCs w:val="60"/>
          <w:lang w:val="hu-HU"/>
        </w:rPr>
      </w:pPr>
    </w:p>
    <w:p w14:paraId="089FE748" w14:textId="7FD6B7CB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51AE8617" w14:textId="6B55E9F1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49216C77" w14:textId="4B778BC8" w:rsidR="0088349F" w:rsidRPr="009441F6" w:rsidRDefault="0088349F" w:rsidP="009441F6">
      <w:pPr>
        <w:pStyle w:val="Tartalomjegyzkcmsora"/>
        <w:rPr>
          <w:lang w:val="hu-HU"/>
        </w:rPr>
      </w:pPr>
    </w:p>
    <w:p w14:paraId="325C5D5D" w14:textId="77777777" w:rsidR="00C15EA4" w:rsidRDefault="00C15EA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val="hu-HU"/>
        </w:rPr>
        <w:id w:val="-101261257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D7DFB43" w14:textId="23A3E69A" w:rsidR="00144FA3" w:rsidRDefault="00144FA3">
          <w:pPr>
            <w:pStyle w:val="Tartalomjegyzkcmsora"/>
          </w:pPr>
          <w:r>
            <w:rPr>
              <w:lang w:val="hu-HU"/>
            </w:rPr>
            <w:t>Tartalomjegyzék</w:t>
          </w:r>
        </w:p>
        <w:p w14:paraId="6CF4F96E" w14:textId="654400BC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470996" w:history="1">
            <w:r w:rsidRPr="00BD654C">
              <w:rPr>
                <w:rStyle w:val="Hiperhivatkozs"/>
              </w:rPr>
              <w:t>Bevezető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_Toc196470996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4</w:t>
            </w:r>
            <w:r w:rsidRPr="00BD654C">
              <w:rPr>
                <w:webHidden/>
              </w:rPr>
              <w:fldChar w:fldCharType="end"/>
            </w:r>
          </w:hyperlink>
        </w:p>
        <w:p w14:paraId="0D11EE78" w14:textId="48270888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0997" w:history="1">
            <w:r w:rsidRPr="00BD654C">
              <w:rPr>
                <w:rStyle w:val="Hiperhivatkozs"/>
              </w:rPr>
              <w:t>A projekt célja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_Toc196470997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5</w:t>
            </w:r>
            <w:r w:rsidRPr="00BD654C">
              <w:rPr>
                <w:webHidden/>
              </w:rPr>
              <w:fldChar w:fldCharType="end"/>
            </w:r>
          </w:hyperlink>
        </w:p>
        <w:p w14:paraId="03F62EAA" w14:textId="5386846C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0998" w:history="1">
            <w:r w:rsidRPr="00BD654C">
              <w:rPr>
                <w:rStyle w:val="Hiperhivatkozs"/>
              </w:rPr>
              <w:t>A projekt időtartama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_Toc196470998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5</w:t>
            </w:r>
            <w:r w:rsidRPr="00BD654C">
              <w:rPr>
                <w:webHidden/>
              </w:rPr>
              <w:fldChar w:fldCharType="end"/>
            </w:r>
          </w:hyperlink>
        </w:p>
        <w:p w14:paraId="1668E4A9" w14:textId="2414D2CD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0999" w:history="1">
            <w:r w:rsidRPr="00BD654C">
              <w:rPr>
                <w:rStyle w:val="Hiperhivatkozs"/>
              </w:rPr>
              <w:t>Projektvezető kinevezése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_Toc196470999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5</w:t>
            </w:r>
            <w:r w:rsidRPr="00BD654C">
              <w:rPr>
                <w:webHidden/>
              </w:rPr>
              <w:fldChar w:fldCharType="end"/>
            </w:r>
          </w:hyperlink>
        </w:p>
        <w:p w14:paraId="5118E403" w14:textId="4F35E630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0" w:history="1">
            <w:r w:rsidRPr="00BD654C">
              <w:rPr>
                <w:rStyle w:val="Hiperhivatkozs"/>
              </w:rPr>
              <w:t>A projektcsapat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_Toc196471000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6</w:t>
            </w:r>
            <w:r w:rsidRPr="00BD654C">
              <w:rPr>
                <w:webHidden/>
              </w:rPr>
              <w:fldChar w:fldCharType="end"/>
            </w:r>
          </w:hyperlink>
        </w:p>
        <w:p w14:paraId="42F01EE8" w14:textId="0199C50A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1" w:history="1">
            <w:r w:rsidRPr="00BD654C">
              <w:rPr>
                <w:rStyle w:val="Hiperhivatkozs"/>
              </w:rPr>
              <w:t>Kompetencia mátrix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_Toc196471001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7</w:t>
            </w:r>
            <w:r w:rsidRPr="00BD654C">
              <w:rPr>
                <w:webHidden/>
              </w:rPr>
              <w:fldChar w:fldCharType="end"/>
            </w:r>
          </w:hyperlink>
        </w:p>
        <w:p w14:paraId="10DE7FA1" w14:textId="4AF5DA81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2" w:history="1">
            <w:r w:rsidRPr="00BD654C">
              <w:rPr>
                <w:rStyle w:val="Hiperhivatkozs"/>
              </w:rPr>
              <w:t>Tevékenység-felelős mátrix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_Toc196471002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8</w:t>
            </w:r>
            <w:r w:rsidRPr="00BD654C">
              <w:rPr>
                <w:webHidden/>
              </w:rPr>
              <w:fldChar w:fldCharType="end"/>
            </w:r>
          </w:hyperlink>
        </w:p>
        <w:p w14:paraId="42D2F2B1" w14:textId="40181EFD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3" w:history="1">
            <w:r w:rsidRPr="00BD654C">
              <w:rPr>
                <w:rStyle w:val="Hiperhivatkozs"/>
              </w:rPr>
              <w:t>Kommunikációs terv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_Toc196471003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9</w:t>
            </w:r>
            <w:r w:rsidRPr="00BD654C">
              <w:rPr>
                <w:webHidden/>
              </w:rPr>
              <w:fldChar w:fldCharType="end"/>
            </w:r>
          </w:hyperlink>
        </w:p>
        <w:p w14:paraId="31B55AC6" w14:textId="090C57A4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4" w:history="1">
            <w:r w:rsidRPr="00BD654C">
              <w:rPr>
                <w:rStyle w:val="Hiperhivatkozs"/>
              </w:rPr>
              <w:t>A rendszer részletes leírása: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_Toc196471004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9</w:t>
            </w:r>
            <w:r w:rsidRPr="00BD654C">
              <w:rPr>
                <w:webHidden/>
              </w:rPr>
              <w:fldChar w:fldCharType="end"/>
            </w:r>
          </w:hyperlink>
        </w:p>
        <w:p w14:paraId="15683C0B" w14:textId="202603BA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5" w:history="1">
            <w:r w:rsidRPr="00BD654C">
              <w:rPr>
                <w:rStyle w:val="Hiperhivatkozs"/>
              </w:rPr>
              <w:t>Modul- és osztályleírások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_Toc196471005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10</w:t>
            </w:r>
            <w:r w:rsidRPr="00BD654C">
              <w:rPr>
                <w:webHidden/>
              </w:rPr>
              <w:fldChar w:fldCharType="end"/>
            </w:r>
          </w:hyperlink>
        </w:p>
        <w:p w14:paraId="5AD42ADE" w14:textId="0A6B1780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6" w:history="1">
            <w:r w:rsidRPr="00BD654C">
              <w:rPr>
                <w:rStyle w:val="Hiperhivatkozs"/>
              </w:rPr>
              <w:t>Adatkezelés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_Toc196471006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13</w:t>
            </w:r>
            <w:r w:rsidRPr="00BD654C">
              <w:rPr>
                <w:webHidden/>
              </w:rPr>
              <w:fldChar w:fldCharType="end"/>
            </w:r>
          </w:hyperlink>
        </w:p>
        <w:p w14:paraId="187D5B52" w14:textId="17A79B38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07" w:history="1">
            <w:r w:rsidRPr="003528BA">
              <w:rPr>
                <w:rStyle w:val="Hiperhivatkozs"/>
                <w:noProof/>
                <w:lang w:val="hu-HU"/>
              </w:rPr>
              <w:t>questions.json –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251602" w14:textId="0B9471F1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08" w:history="1">
            <w:r w:rsidRPr="003528BA">
              <w:rPr>
                <w:rStyle w:val="Hiperhivatkozs"/>
                <w:noProof/>
                <w:lang w:val="hu-HU"/>
              </w:rPr>
              <w:t>scores.json –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0D90" w14:textId="3B1F6951" w:rsidR="00144FA3" w:rsidRPr="00BD654C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09" w:history="1">
            <w:r w:rsidRPr="00BD654C">
              <w:rPr>
                <w:rStyle w:val="Hiperhivatkozs"/>
              </w:rPr>
              <w:t>Tesztelés</w:t>
            </w:r>
            <w:r w:rsidRPr="00BD654C">
              <w:rPr>
                <w:webHidden/>
              </w:rPr>
              <w:tab/>
            </w:r>
            <w:r w:rsidRPr="00BD654C">
              <w:rPr>
                <w:webHidden/>
              </w:rPr>
              <w:fldChar w:fldCharType="begin"/>
            </w:r>
            <w:r w:rsidRPr="00BD654C">
              <w:rPr>
                <w:webHidden/>
              </w:rPr>
              <w:instrText xml:space="preserve"> PAGEREF _Toc196471009 \h </w:instrText>
            </w:r>
            <w:r w:rsidRPr="00BD654C">
              <w:rPr>
                <w:webHidden/>
              </w:rPr>
            </w:r>
            <w:r w:rsidRPr="00BD654C">
              <w:rPr>
                <w:webHidden/>
              </w:rPr>
              <w:fldChar w:fldCharType="separate"/>
            </w:r>
            <w:r w:rsidR="00BD654C" w:rsidRPr="00BD654C">
              <w:rPr>
                <w:webHidden/>
              </w:rPr>
              <w:t>15</w:t>
            </w:r>
            <w:r w:rsidRPr="00BD654C">
              <w:rPr>
                <w:webHidden/>
              </w:rPr>
              <w:fldChar w:fldCharType="end"/>
            </w:r>
          </w:hyperlink>
        </w:p>
        <w:p w14:paraId="4377280D" w14:textId="19DC33EA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10" w:history="1">
            <w:r w:rsidRPr="003528BA">
              <w:rPr>
                <w:rStyle w:val="Hiperhivatkozs"/>
                <w:noProof/>
                <w:lang w:val="hu-HU"/>
              </w:rPr>
              <w:t>Belső tesztelés (fejlesztők)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8534A" w14:textId="02360207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11" w:history="1">
            <w:r w:rsidRPr="003528BA">
              <w:rPr>
                <w:rStyle w:val="Hiperhivatkozs"/>
                <w:noProof/>
                <w:lang w:val="hu-HU"/>
              </w:rPr>
              <w:t>Külső tesztelés (ismerősök, osztálytársak)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00C2E" w14:textId="15620CFE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12" w:history="1">
            <w:r w:rsidRPr="003528BA">
              <w:rPr>
                <w:rStyle w:val="Hiperhivatkozs"/>
                <w:noProof/>
                <w:lang w:val="hu-HU"/>
              </w:rPr>
              <w:t>Javított hibák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039CB" w14:textId="25CE6126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13" w:history="1">
            <w:r w:rsidRPr="003528BA">
              <w:rPr>
                <w:rStyle w:val="Hiperhivatkozs"/>
              </w:rPr>
              <w:t>UML Osztálydiagram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5460EF8" w14:textId="1ABE4F8D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14" w:history="1">
            <w:r w:rsidRPr="003528BA">
              <w:rPr>
                <w:rStyle w:val="Hiperhivatkozs"/>
              </w:rPr>
              <w:t>Fontosabb kódrészletek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BB8FB10" w14:textId="6DC822C4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15" w:history="1">
            <w:r w:rsidRPr="003528BA">
              <w:rPr>
                <w:rStyle w:val="Hiperhivatkozs"/>
              </w:rPr>
              <w:t>A program működésének folyamata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2846CC7" w14:textId="10820E73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16" w:history="1">
            <w:r w:rsidRPr="003528BA">
              <w:rPr>
                <w:rStyle w:val="Hiperhivatkozs"/>
              </w:rPr>
              <w:t>Követelmények feltárása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D4DF192" w14:textId="56899641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17" w:history="1">
            <w:r w:rsidRPr="003528BA">
              <w:rPr>
                <w:rStyle w:val="Hiperhivatkozs"/>
                <w:noProof/>
                <w:lang w:val="hu-HU"/>
              </w:rPr>
              <w:t>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961BA" w14:textId="3CF1EFC5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18" w:history="1">
            <w:r w:rsidRPr="003528BA">
              <w:rPr>
                <w:rStyle w:val="Hiperhivatkozs"/>
                <w:noProof/>
                <w:lang w:val="hu-HU"/>
              </w:rPr>
              <w:t>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707CB" w14:textId="0ADD5EA6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19" w:history="1">
            <w:r w:rsidRPr="003528BA">
              <w:rPr>
                <w:rStyle w:val="Hiperhivatkozs"/>
                <w:noProof/>
                <w:lang w:val="hu-HU"/>
              </w:rPr>
              <w:t>Felhasználói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2CDD0" w14:textId="238782F4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20" w:history="1">
            <w:r w:rsidRPr="003528BA">
              <w:rPr>
                <w:rStyle w:val="Hiperhivatkozs"/>
                <w:noProof/>
                <w:lang w:val="hu-HU"/>
              </w:rPr>
              <w:t>Technikai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E80F3" w14:textId="3A6856D4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21" w:history="1">
            <w:r w:rsidRPr="003528BA">
              <w:rPr>
                <w:rStyle w:val="Hiperhivatkozs"/>
              </w:rPr>
              <w:t>Projektterv és mérföldkövek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065C2B1" w14:textId="286B81C8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22" w:history="1">
            <w:r w:rsidRPr="003528BA">
              <w:rPr>
                <w:rStyle w:val="Hiperhivatkozs"/>
              </w:rPr>
              <w:t>Logikai keretmátrix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AEAE706" w14:textId="2D7138F7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23" w:history="1">
            <w:r w:rsidRPr="003528BA">
              <w:rPr>
                <w:rStyle w:val="Hiperhivatkozs"/>
              </w:rPr>
              <w:t>Használati útmutató kivonat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0ADD281" w14:textId="6FC96E05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24" w:history="1">
            <w:r w:rsidRPr="003528BA">
              <w:rPr>
                <w:rStyle w:val="Hiperhivatkozs"/>
              </w:rPr>
              <w:t>További fejlesztési lehetőségek: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7718C7C" w14:textId="02B0E032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25" w:history="1">
            <w:r w:rsidRPr="003528BA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A2740EC" w14:textId="407A4F5A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26" w:history="1">
            <w:r w:rsidRPr="003528BA">
              <w:rPr>
                <w:rStyle w:val="Hiperhivatkozs"/>
                <w:noProof/>
                <w:lang w:val="hu-HU"/>
              </w:rPr>
              <w:t>Nehézségek, problémák: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26956" w14:textId="386D2E7B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27" w:history="1">
            <w:r w:rsidRPr="003528BA">
              <w:rPr>
                <w:rStyle w:val="Hiperhivatkozs"/>
                <w:noProof/>
                <w:lang w:val="hu-HU"/>
              </w:rPr>
              <w:t>Tapasztalatok: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FECA5" w14:textId="50E39A22" w:rsidR="00144FA3" w:rsidRDefault="00144FA3">
          <w:pPr>
            <w:pStyle w:val="TJ2"/>
            <w:tabs>
              <w:tab w:val="right" w:leader="dot" w:pos="8630"/>
            </w:tabs>
            <w:rPr>
              <w:rFonts w:asciiTheme="minorHAnsi" w:hAnsiTheme="minorHAnsi"/>
              <w:noProof/>
              <w:kern w:val="2"/>
              <w:szCs w:val="24"/>
              <w:lang w:val="hu-HU" w:eastAsia="hu-HU"/>
              <w14:ligatures w14:val="standardContextual"/>
            </w:rPr>
          </w:pPr>
          <w:hyperlink w:anchor="_Toc196471028" w:history="1">
            <w:r w:rsidRPr="003528BA">
              <w:rPr>
                <w:rStyle w:val="Hiperhivatkozs"/>
                <w:noProof/>
                <w:lang w:val="hu-HU"/>
              </w:rPr>
              <w:t>Csapatmunka értékelése: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_Toc196471028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D654C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65F11" w14:textId="0C01FC71" w:rsidR="00144FA3" w:rsidRDefault="00144FA3" w:rsidP="00BD654C">
          <w:pPr>
            <w:pStyle w:val="TJ1"/>
            <w:rPr>
              <w:rFonts w:asciiTheme="minorHAnsi" w:hAnsiTheme="minorHAnsi"/>
              <w:kern w:val="2"/>
              <w:szCs w:val="24"/>
              <w:lang w:eastAsia="hu-HU"/>
              <w14:ligatures w14:val="standardContextual"/>
            </w:rPr>
          </w:pPr>
          <w:hyperlink w:anchor="_Toc196471029" w:history="1">
            <w:r w:rsidRPr="003528BA">
              <w:rPr>
                <w:rStyle w:val="Hiperhivatkozs"/>
              </w:rPr>
              <w:t>Projekt zárása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_Toc196471029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BD654C"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51D011F" w14:textId="241DBB37" w:rsidR="00144FA3" w:rsidRDefault="00144FA3">
          <w:r>
            <w:rPr>
              <w:b/>
              <w:bCs/>
            </w:rPr>
            <w:fldChar w:fldCharType="end"/>
          </w:r>
        </w:p>
      </w:sdtContent>
    </w:sdt>
    <w:p w14:paraId="28CD9FA7" w14:textId="77777777" w:rsidR="0088349F" w:rsidRDefault="0088349F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92C9F59" w14:textId="77777777" w:rsidR="006416EC" w:rsidRDefault="006416EC">
      <w:pPr>
        <w:rPr>
          <w:b/>
          <w:bCs/>
          <w:sz w:val="28"/>
          <w:szCs w:val="28"/>
          <w:lang w:val="hu-HU"/>
        </w:rPr>
      </w:pPr>
    </w:p>
    <w:p w14:paraId="07A1BD9F" w14:textId="77777777" w:rsidR="007366B2" w:rsidRDefault="007366B2" w:rsidP="007366B2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p w14:paraId="2BEDF426" w14:textId="62F42D2A" w:rsidR="00F23880" w:rsidRPr="00111CAC" w:rsidRDefault="0026562F" w:rsidP="00111CAC">
      <w:pPr>
        <w:pStyle w:val="Cmsor1"/>
        <w:rPr>
          <w:color w:val="1F497D" w:themeColor="text2"/>
          <w:lang w:val="hu-HU"/>
        </w:rPr>
      </w:pPr>
      <w:bookmarkStart w:id="1" w:name="_Toc196470996"/>
      <w:r w:rsidRPr="00111CAC">
        <w:rPr>
          <w:color w:val="1F497D" w:themeColor="text2"/>
          <w:lang w:val="hu-HU"/>
        </w:rPr>
        <w:t>Bevezető</w:t>
      </w:r>
      <w:bookmarkEnd w:id="1"/>
    </w:p>
    <w:p w14:paraId="532DBBD8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 xml:space="preserve">Az informatika tanulása sokak számára kihívást jelenthet – különösen akkor, ha az oktatás frontális, motivációhiányos vagy monoton. Projektünk célja, hogy ezt a tanulási folyamatot élvezetesebbé és interaktívabbá tegye egy olyan </w:t>
      </w:r>
      <w:proofErr w:type="spellStart"/>
      <w:r w:rsidRPr="00E405ED">
        <w:rPr>
          <w:sz w:val="28"/>
          <w:szCs w:val="28"/>
          <w:lang w:val="hu-HU"/>
        </w:rPr>
        <w:t>quiz</w:t>
      </w:r>
      <w:proofErr w:type="spellEnd"/>
      <w:r w:rsidRPr="00E405ED">
        <w:rPr>
          <w:sz w:val="28"/>
          <w:szCs w:val="28"/>
          <w:lang w:val="hu-HU"/>
        </w:rPr>
        <w:t xml:space="preserve"> alapú játék segítségével, amely ötvözi a klasszikus Honfoglaló (mai nevén </w:t>
      </w:r>
      <w:proofErr w:type="spellStart"/>
      <w:r w:rsidRPr="00E405ED">
        <w:rPr>
          <w:sz w:val="28"/>
          <w:szCs w:val="28"/>
          <w:lang w:val="hu-HU"/>
        </w:rPr>
        <w:t>Triviador</w:t>
      </w:r>
      <w:proofErr w:type="spellEnd"/>
      <w:r w:rsidRPr="00E405ED">
        <w:rPr>
          <w:sz w:val="28"/>
          <w:szCs w:val="28"/>
          <w:lang w:val="hu-HU"/>
        </w:rPr>
        <w:t xml:space="preserve">) stratégiai elemeit a modern </w:t>
      </w:r>
      <w:proofErr w:type="spellStart"/>
      <w:r w:rsidRPr="00E405ED">
        <w:rPr>
          <w:sz w:val="28"/>
          <w:szCs w:val="28"/>
          <w:lang w:val="hu-HU"/>
        </w:rPr>
        <w:t>Kahoot</w:t>
      </w:r>
      <w:proofErr w:type="spellEnd"/>
      <w:r w:rsidRPr="00E405ED">
        <w:rPr>
          <w:sz w:val="28"/>
          <w:szCs w:val="28"/>
          <w:lang w:val="hu-HU"/>
        </w:rPr>
        <w:t>-stílusú kérdés-válasz játék dinamikájával.</w:t>
      </w:r>
    </w:p>
    <w:p w14:paraId="1C8C2E81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48E0C6F5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A fejlesztett alkalmazás nem csupán tudásmérő eszközként szolgál, hanem egyben játékélményt is nyújt, ezáltal ösztönözve a diákokat a tananyag aktív elsajátítására. A kérdések informatika témakörre fókuszálnak – például algoritmusok, programozási alapok, hálózati ismeretek –, és többjátékos módban is játszhatók, így versenyszellemet és csapatmunkát is támogat.</w:t>
      </w:r>
    </w:p>
    <w:p w14:paraId="723D7267" w14:textId="77777777" w:rsidR="00E405ED" w:rsidRP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1E42D1AC" w14:textId="3A5ACB9C" w:rsidR="00E405ED" w:rsidRDefault="00E405ED" w:rsidP="00E405ED">
      <w:pPr>
        <w:pStyle w:val="Listaszerbekezds"/>
        <w:ind w:left="284"/>
        <w:rPr>
          <w:sz w:val="28"/>
          <w:szCs w:val="28"/>
          <w:lang w:val="hu-HU"/>
        </w:rPr>
      </w:pPr>
      <w:r w:rsidRPr="00E405ED">
        <w:rPr>
          <w:sz w:val="28"/>
          <w:szCs w:val="28"/>
          <w:lang w:val="hu-HU"/>
        </w:rPr>
        <w:t>Célunk egy olyan platform létrehozása volt, amely nemcsak szórakoztató, hanem hatékony tanulási eszköz is, és amely elősegíti a digitális kompetenciák fejlődését egy játékos, motiváló környezetben.</w:t>
      </w:r>
    </w:p>
    <w:p w14:paraId="44075324" w14:textId="77777777" w:rsidR="000B6D4F" w:rsidRPr="00E405ED" w:rsidRDefault="000B6D4F" w:rsidP="00E405ED">
      <w:pPr>
        <w:pStyle w:val="Listaszerbekezds"/>
        <w:ind w:left="284"/>
        <w:rPr>
          <w:sz w:val="28"/>
          <w:szCs w:val="28"/>
          <w:lang w:val="hu-HU"/>
        </w:rPr>
      </w:pPr>
    </w:p>
    <w:p w14:paraId="5F8EA1B7" w14:textId="77777777" w:rsidR="00C47A55" w:rsidRDefault="00C47A55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F5B07E8" w14:textId="504AC5AF" w:rsidR="00305E3E" w:rsidRPr="00F6516C" w:rsidRDefault="00305E3E" w:rsidP="00111CAC">
      <w:pPr>
        <w:pStyle w:val="Cmsor1"/>
        <w:rPr>
          <w:lang w:val="hu-HU"/>
        </w:rPr>
      </w:pPr>
      <w:bookmarkStart w:id="2" w:name="_Toc196470997"/>
      <w:r w:rsidRPr="00F6516C">
        <w:rPr>
          <w:lang w:val="hu-HU"/>
        </w:rPr>
        <w:lastRenderedPageBreak/>
        <w:t>A projekt célja</w:t>
      </w:r>
      <w:bookmarkEnd w:id="2"/>
    </w:p>
    <w:p w14:paraId="524B2A2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egy oktatási célú, hacker szimulációs környezetbe ágyazott kvízjáték, amely során a játékosok számítógépes </w:t>
      </w:r>
      <w:proofErr w:type="spellStart"/>
      <w:r w:rsidRPr="00955A70">
        <w:rPr>
          <w:sz w:val="28"/>
          <w:szCs w:val="28"/>
          <w:lang w:val="hu-HU"/>
        </w:rPr>
        <w:t>hálózatokat</w:t>
      </w:r>
      <w:proofErr w:type="spellEnd"/>
      <w:r w:rsidRPr="00955A70">
        <w:rPr>
          <w:sz w:val="28"/>
          <w:szCs w:val="28"/>
          <w:lang w:val="hu-HU"/>
        </w:rPr>
        <w:t xml:space="preserve"> foglalnak el helyes válaszokkal. A</w:t>
      </w:r>
      <w:r w:rsidRPr="00955A70">
        <w:rPr>
          <w:b/>
          <w:bCs/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cél a tanulás játékos, élményszerű támogatása, különösen szakközépiskolás és elsőéves egyetemi hallgatók számára.</w:t>
      </w:r>
    </w:p>
    <w:p w14:paraId="289D9A2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felhasználó egy térképes felületen navigál, ahol számítógépeket "támadhat meg" – azaz kérdésekre válaszolva elfoglalhatja őket. Egy-egy kérdés helyes megválaszolásáért pontot kap, hibás válasz esetén a gép zárva marad, és csak egy nehezebb kérdés helyes megválaszolásával próbálkozhat újra. A cél az összes gép elfoglalása a lehető legkevesebb hibával, a legrövidebb idő alatt.</w:t>
      </w:r>
    </w:p>
    <w:p w14:paraId="412E83AF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projekt célja továbbá az is, hogy a diákokat hozzásegítse a digitális gondolkodás, a hálózati szemlélet és az alapvető informatikai fogalmak játékos gyakorlásához</w:t>
      </w:r>
      <w:r w:rsidRPr="00955A70">
        <w:rPr>
          <w:b/>
          <w:bCs/>
          <w:sz w:val="28"/>
          <w:szCs w:val="28"/>
          <w:lang w:val="hu-HU"/>
        </w:rPr>
        <w:t>.</w:t>
      </w:r>
    </w:p>
    <w:p w14:paraId="307EA40C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3B314B15">
          <v:rect id="_x0000_i1025" style="width:0;height:1.5pt" o:hralign="center" o:hrstd="t" o:hr="t" fillcolor="#a0a0a0" stroked="f"/>
        </w:pict>
      </w:r>
    </w:p>
    <w:p w14:paraId="0568212D" w14:textId="364CDF89" w:rsidR="00305E3E" w:rsidRPr="00F6516C" w:rsidRDefault="00305E3E" w:rsidP="00111CAC">
      <w:pPr>
        <w:pStyle w:val="Cmsor1"/>
        <w:rPr>
          <w:lang w:val="hu-HU"/>
        </w:rPr>
      </w:pPr>
      <w:bookmarkStart w:id="3" w:name="_Toc196470998"/>
      <w:r w:rsidRPr="00F6516C">
        <w:rPr>
          <w:lang w:val="hu-HU"/>
        </w:rPr>
        <w:t>A projekt időtartama</w:t>
      </w:r>
      <w:bookmarkEnd w:id="3"/>
    </w:p>
    <w:p w14:paraId="06CD7366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Kezdés: 2025. március 4.</w:t>
      </w:r>
    </w:p>
    <w:p w14:paraId="12D0BE70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Befejezés: 2025. április 28.</w:t>
      </w:r>
    </w:p>
    <w:p w14:paraId="6D2692DF" w14:textId="77777777" w:rsidR="00305E3E" w:rsidRPr="00955A70" w:rsidRDefault="00305E3E" w:rsidP="00305E3E">
      <w:pPr>
        <w:numPr>
          <w:ilvl w:val="0"/>
          <w:numId w:val="24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Időtartam: 8 hét, hetente mért mérföldkövekkel és folyamatos haladással</w:t>
      </w:r>
    </w:p>
    <w:p w14:paraId="7BDD5A16" w14:textId="77777777" w:rsidR="00305E3E" w:rsidRPr="00955A70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6D1A4775">
          <v:rect id="_x0000_i1026" style="width:0;height:1.5pt" o:hralign="center" o:hrstd="t" o:hr="t" fillcolor="#a0a0a0" stroked="f"/>
        </w:pict>
      </w:r>
    </w:p>
    <w:p w14:paraId="4A9E290C" w14:textId="77777777" w:rsidR="0038529B" w:rsidRPr="0038529B" w:rsidRDefault="0038529B" w:rsidP="00111CAC">
      <w:pPr>
        <w:pStyle w:val="Cmsor1"/>
        <w:rPr>
          <w:lang w:val="hu-HU"/>
        </w:rPr>
      </w:pPr>
      <w:bookmarkStart w:id="4" w:name="_Toc196470999"/>
      <w:r w:rsidRPr="0038529B">
        <w:rPr>
          <w:lang w:val="hu-HU"/>
        </w:rPr>
        <w:t>Projektvezető kinevezése</w:t>
      </w:r>
      <w:bookmarkEnd w:id="4"/>
    </w:p>
    <w:p w14:paraId="0E4CEBE4" w14:textId="7813708D" w:rsidR="0038529B" w:rsidRPr="000672FF" w:rsidRDefault="0038529B" w:rsidP="000672FF">
      <w:pPr>
        <w:pStyle w:val="Listaszerbekezds"/>
        <w:ind w:left="360"/>
        <w:rPr>
          <w:sz w:val="28"/>
          <w:szCs w:val="28"/>
          <w:lang w:val="hu-HU"/>
        </w:rPr>
      </w:pPr>
      <w:r w:rsidRPr="0038529B">
        <w:rPr>
          <w:sz w:val="28"/>
          <w:szCs w:val="28"/>
          <w:lang w:val="hu-HU"/>
        </w:rPr>
        <w:t xml:space="preserve">Aláírásunkkal igazoljuk, hogy a projekt vezetésével </w:t>
      </w:r>
      <w:proofErr w:type="spellStart"/>
      <w:r w:rsidRPr="0038529B">
        <w:rPr>
          <w:sz w:val="28"/>
          <w:szCs w:val="28"/>
          <w:lang w:val="hu-HU"/>
        </w:rPr>
        <w:t>Asboth</w:t>
      </w:r>
      <w:proofErr w:type="spellEnd"/>
      <w:r w:rsidRPr="0038529B">
        <w:rPr>
          <w:sz w:val="28"/>
          <w:szCs w:val="28"/>
          <w:lang w:val="hu-HU"/>
        </w:rPr>
        <w:t xml:space="preserve"> Noémi bízzuk meg. A projektvezető aláírásával igazolja, hogy vállalja a projekt vezetésével,</w:t>
      </w:r>
      <w:r w:rsidR="003A6F5C">
        <w:rPr>
          <w:sz w:val="28"/>
          <w:szCs w:val="28"/>
          <w:lang w:val="hu-HU"/>
        </w:rPr>
        <w:t xml:space="preserve"> </w:t>
      </w:r>
      <w:r w:rsidRPr="000672FF">
        <w:rPr>
          <w:sz w:val="28"/>
          <w:szCs w:val="28"/>
          <w:lang w:val="hu-HU"/>
        </w:rPr>
        <w:t>szervezésével kapcsolatos teendőket:</w:t>
      </w:r>
    </w:p>
    <w:p w14:paraId="3802470C" w14:textId="146F7163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feladatok kiosztása</w:t>
      </w:r>
    </w:p>
    <w:p w14:paraId="4A6C5A32" w14:textId="4E39B209" w:rsidR="0038529B" w:rsidRP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munkálatok koordinálása</w:t>
      </w:r>
    </w:p>
    <w:p w14:paraId="12CC4639" w14:textId="166FD35F" w:rsidR="0038529B" w:rsidRDefault="0038529B" w:rsidP="0038529B">
      <w:pPr>
        <w:pStyle w:val="Listaszerbekezds"/>
        <w:numPr>
          <w:ilvl w:val="1"/>
          <w:numId w:val="24"/>
        </w:numPr>
        <w:rPr>
          <w:b/>
          <w:bCs/>
          <w:sz w:val="28"/>
          <w:szCs w:val="28"/>
          <w:lang w:val="hu-HU"/>
        </w:rPr>
      </w:pPr>
      <w:r w:rsidRPr="0038529B">
        <w:rPr>
          <w:b/>
          <w:bCs/>
          <w:sz w:val="28"/>
          <w:szCs w:val="28"/>
          <w:lang w:val="hu-HU"/>
        </w:rPr>
        <w:t>kapcsolattartás a csapattagokkal</w:t>
      </w:r>
    </w:p>
    <w:p w14:paraId="0E5B9D11" w14:textId="77777777" w:rsidR="00AA4916" w:rsidRDefault="00AA4916" w:rsidP="00AA4916">
      <w:pPr>
        <w:pStyle w:val="Listaszerbekezds"/>
        <w:ind w:left="1440"/>
        <w:rPr>
          <w:b/>
          <w:bCs/>
          <w:sz w:val="28"/>
          <w:szCs w:val="28"/>
          <w:lang w:val="hu-HU"/>
        </w:rPr>
      </w:pPr>
    </w:p>
    <w:p w14:paraId="75D5FF8A" w14:textId="6CEE735A" w:rsidR="00305E3E" w:rsidRDefault="00305E3E" w:rsidP="00111CAC">
      <w:pPr>
        <w:pStyle w:val="Cmsor1"/>
        <w:rPr>
          <w:lang w:val="hu-HU"/>
        </w:rPr>
      </w:pPr>
      <w:bookmarkStart w:id="5" w:name="_Toc196471000"/>
      <w:r w:rsidRPr="00F6516C">
        <w:rPr>
          <w:lang w:val="hu-HU"/>
        </w:rPr>
        <w:lastRenderedPageBreak/>
        <w:t>A projektcsapat</w:t>
      </w:r>
      <w:bookmarkEnd w:id="5"/>
    </w:p>
    <w:p w14:paraId="7989C38D" w14:textId="7EC5EB85" w:rsidR="00B04CCB" w:rsidRPr="00B04CCB" w:rsidRDefault="00B04CCB" w:rsidP="00B04CCB">
      <w:pPr>
        <w:pStyle w:val="Listaszerbekezds"/>
        <w:ind w:left="360"/>
        <w:rPr>
          <w:sz w:val="28"/>
          <w:szCs w:val="28"/>
          <w:lang w:val="hu-HU"/>
        </w:rPr>
      </w:pPr>
      <w:r w:rsidRPr="00B04CCB">
        <w:rPr>
          <w:sz w:val="28"/>
          <w:szCs w:val="28"/>
          <w:lang w:val="hu-HU"/>
        </w:rPr>
        <w:t>Minden csapattag részt vett a fejlesztési munkában, szerepkörük alapján konkrét feladatokat láttak el. A projektvezető feladata volt az irányítás, tervezés, koordináció, míg a GUI-tervezők a felhasználói felületet és interakciókat dolgozták ki. Az adatkezelést és dokumentációt Kassai László</w:t>
      </w:r>
      <w:r w:rsidR="00FA73FE">
        <w:rPr>
          <w:sz w:val="28"/>
          <w:szCs w:val="28"/>
          <w:lang w:val="hu-HU"/>
        </w:rPr>
        <w:t xml:space="preserve"> Richárd</w:t>
      </w:r>
      <w:r w:rsidRPr="00B04CCB">
        <w:rPr>
          <w:sz w:val="28"/>
          <w:szCs w:val="28"/>
          <w:lang w:val="hu-HU"/>
        </w:rPr>
        <w:t xml:space="preserve"> végezte.</w:t>
      </w:r>
    </w:p>
    <w:p w14:paraId="37A96B65" w14:textId="77777777" w:rsidR="00B04CCB" w:rsidRPr="00F6516C" w:rsidRDefault="00B04CCB" w:rsidP="00B04C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450"/>
        <w:gridCol w:w="4856"/>
      </w:tblGrid>
      <w:tr w:rsidR="00305E3E" w:rsidRPr="00955A70" w14:paraId="6570D24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B953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39C85E1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Neptun</w:t>
            </w:r>
            <w:proofErr w:type="spellEnd"/>
            <w:r w:rsidRPr="00955A70">
              <w:rPr>
                <w:b/>
                <w:bCs/>
                <w:sz w:val="28"/>
                <w:szCs w:val="28"/>
                <w:lang w:val="hu-HU"/>
              </w:rPr>
              <w:t xml:space="preserve"> kód</w:t>
            </w:r>
          </w:p>
        </w:tc>
        <w:tc>
          <w:tcPr>
            <w:tcW w:w="0" w:type="auto"/>
            <w:vAlign w:val="center"/>
            <w:hideMark/>
          </w:tcPr>
          <w:p w14:paraId="56CF2FF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Feladatkör</w:t>
            </w:r>
          </w:p>
        </w:tc>
      </w:tr>
      <w:tr w:rsidR="00305E3E" w:rsidRPr="00955A70" w14:paraId="02286750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ED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Asboth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Noémi</w:t>
            </w:r>
          </w:p>
        </w:tc>
        <w:tc>
          <w:tcPr>
            <w:tcW w:w="0" w:type="auto"/>
            <w:vAlign w:val="center"/>
            <w:hideMark/>
          </w:tcPr>
          <w:p w14:paraId="6AB818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BKHD50</w:t>
            </w:r>
          </w:p>
        </w:tc>
        <w:tc>
          <w:tcPr>
            <w:tcW w:w="0" w:type="auto"/>
            <w:vAlign w:val="center"/>
            <w:hideMark/>
          </w:tcPr>
          <w:p w14:paraId="3384A1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Projektvezető, programozás, JSON fájlkezelés</w:t>
            </w:r>
          </w:p>
        </w:tc>
      </w:tr>
      <w:tr w:rsidR="00305E3E" w:rsidRPr="00955A70" w14:paraId="25A06FA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0165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7B36F7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L0T3QD</w:t>
            </w:r>
          </w:p>
        </w:tc>
        <w:tc>
          <w:tcPr>
            <w:tcW w:w="0" w:type="auto"/>
            <w:vAlign w:val="center"/>
            <w:hideMark/>
          </w:tcPr>
          <w:p w14:paraId="06CA9AC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6FCB7DA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E9203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08855B5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L5A1D1</w:t>
            </w:r>
          </w:p>
        </w:tc>
        <w:tc>
          <w:tcPr>
            <w:tcW w:w="0" w:type="auto"/>
            <w:vAlign w:val="center"/>
            <w:hideMark/>
          </w:tcPr>
          <w:p w14:paraId="7F0EA48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tervezés, megvalósítás</w:t>
            </w:r>
          </w:p>
        </w:tc>
      </w:tr>
      <w:tr w:rsidR="00305E3E" w:rsidRPr="00955A70" w14:paraId="25E5F71F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48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26999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RMD1FZ</w:t>
            </w:r>
          </w:p>
        </w:tc>
        <w:tc>
          <w:tcPr>
            <w:tcW w:w="0" w:type="auto"/>
            <w:vAlign w:val="center"/>
            <w:hideMark/>
          </w:tcPr>
          <w:p w14:paraId="283C21B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Dokumentáció, JSON fájlok, adminisztráció</w:t>
            </w:r>
          </w:p>
        </w:tc>
      </w:tr>
    </w:tbl>
    <w:p w14:paraId="5938BFBF" w14:textId="2270E661" w:rsidR="00103139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243443C0">
          <v:rect id="_x0000_i1027" style="width:0;height:1.5pt" o:hralign="center" o:hrstd="t" o:hr="t" fillcolor="#a0a0a0" stroked="f"/>
        </w:pict>
      </w:r>
    </w:p>
    <w:p w14:paraId="6042D594" w14:textId="77777777" w:rsidR="00103139" w:rsidRDefault="00103139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49851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7120FA6C" w14:textId="6A40F90D" w:rsidR="00305E3E" w:rsidRDefault="00305E3E" w:rsidP="00111CAC">
      <w:pPr>
        <w:pStyle w:val="Cmsor1"/>
        <w:rPr>
          <w:lang w:val="hu-HU"/>
        </w:rPr>
      </w:pPr>
      <w:bookmarkStart w:id="6" w:name="_Toc196471001"/>
      <w:r w:rsidRPr="00D72D15">
        <w:rPr>
          <w:lang w:val="hu-HU"/>
        </w:rPr>
        <w:t>Kompetencia mátrix</w:t>
      </w:r>
      <w:bookmarkEnd w:id="6"/>
    </w:p>
    <w:p w14:paraId="013751EA" w14:textId="77777777" w:rsidR="001B14CB" w:rsidRPr="001B14CB" w:rsidRDefault="001B14CB" w:rsidP="001B14CB">
      <w:pPr>
        <w:pStyle w:val="Listaszerbekezds"/>
        <w:ind w:left="360"/>
        <w:rPr>
          <w:sz w:val="28"/>
          <w:szCs w:val="28"/>
          <w:lang w:val="hu-HU"/>
        </w:rPr>
      </w:pPr>
      <w:r w:rsidRPr="001B14CB">
        <w:rPr>
          <w:sz w:val="28"/>
          <w:szCs w:val="28"/>
          <w:lang w:val="hu-HU"/>
        </w:rPr>
        <w:t>A fenti táblázat jól mutatja, hogy a csapattagok kompetenciái széles körűek voltak, és a projekt sikeres megvalósításához minden szükséges részterület lefedésre került.</w:t>
      </w:r>
    </w:p>
    <w:p w14:paraId="76E318B2" w14:textId="77777777" w:rsidR="001B14CB" w:rsidRPr="00D72D15" w:rsidRDefault="001B14CB" w:rsidP="001B14CB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3"/>
        <w:gridCol w:w="1200"/>
        <w:gridCol w:w="1123"/>
        <w:gridCol w:w="1511"/>
        <w:gridCol w:w="1823"/>
        <w:gridCol w:w="920"/>
      </w:tblGrid>
      <w:tr w:rsidR="00305E3E" w:rsidRPr="00955A70" w14:paraId="76C06BFF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933F1A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Név</w:t>
            </w:r>
          </w:p>
        </w:tc>
        <w:tc>
          <w:tcPr>
            <w:tcW w:w="0" w:type="auto"/>
            <w:vAlign w:val="center"/>
            <w:hideMark/>
          </w:tcPr>
          <w:p w14:paraId="78C972A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34016E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2CBAA82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Adatkezelés</w:t>
            </w:r>
          </w:p>
        </w:tc>
        <w:tc>
          <w:tcPr>
            <w:tcW w:w="0" w:type="auto"/>
            <w:vAlign w:val="center"/>
            <w:hideMark/>
          </w:tcPr>
          <w:p w14:paraId="0FD1C80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7DF3383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b/>
                <w:bCs/>
                <w:sz w:val="28"/>
                <w:szCs w:val="28"/>
                <w:lang w:val="hu-HU"/>
              </w:rPr>
              <w:t>Admin</w:t>
            </w:r>
            <w:proofErr w:type="spellEnd"/>
          </w:p>
        </w:tc>
      </w:tr>
      <w:tr w:rsidR="00305E3E" w:rsidRPr="00955A70" w14:paraId="5981F776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FC03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Asboth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Noémi</w:t>
            </w:r>
          </w:p>
        </w:tc>
        <w:tc>
          <w:tcPr>
            <w:tcW w:w="0" w:type="auto"/>
            <w:vAlign w:val="center"/>
            <w:hideMark/>
          </w:tcPr>
          <w:p w14:paraId="35214A69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930603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FE8993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94AAE6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1112340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72C796E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FF3FF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Barányi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Alexandra</w:t>
            </w:r>
          </w:p>
        </w:tc>
        <w:tc>
          <w:tcPr>
            <w:tcW w:w="0" w:type="auto"/>
            <w:vAlign w:val="center"/>
            <w:hideMark/>
          </w:tcPr>
          <w:p w14:paraId="00458EE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787A8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A564BFF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AE66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C9B097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07A9AD1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F46F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Hajnal Márk Mihály</w:t>
            </w:r>
          </w:p>
        </w:tc>
        <w:tc>
          <w:tcPr>
            <w:tcW w:w="0" w:type="auto"/>
            <w:vAlign w:val="center"/>
            <w:hideMark/>
          </w:tcPr>
          <w:p w14:paraId="555A4D7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45BB88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DC235F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2E9DC77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75F9B53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</w:tr>
      <w:tr w:rsidR="00305E3E" w:rsidRPr="00955A70" w14:paraId="2F1A09B2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610D9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Kassai László Richárd</w:t>
            </w:r>
          </w:p>
        </w:tc>
        <w:tc>
          <w:tcPr>
            <w:tcW w:w="0" w:type="auto"/>
            <w:vAlign w:val="center"/>
            <w:hideMark/>
          </w:tcPr>
          <w:p w14:paraId="0D52237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327FB2E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4FDBD0D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EE81D6D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BDBD74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b/>
                <w:bCs/>
                <w:sz w:val="28"/>
                <w:szCs w:val="28"/>
                <w:lang w:val="hu-HU"/>
              </w:rPr>
              <w:t>✅</w:t>
            </w:r>
          </w:p>
        </w:tc>
      </w:tr>
    </w:tbl>
    <w:p w14:paraId="40425360" w14:textId="6CE896B9" w:rsidR="0010313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0417D420">
          <v:rect id="_x0000_i1028" style="width:0;height:1.5pt" o:hralign="center" o:hrstd="t" o:hr="t" fillcolor="#a0a0a0" stroked="f"/>
        </w:pict>
      </w:r>
    </w:p>
    <w:p w14:paraId="31EB2B59" w14:textId="77777777" w:rsidR="00103139" w:rsidRDefault="0010313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0159CBB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B854FDC" w14:textId="31C50650" w:rsidR="00305E3E" w:rsidRDefault="00305E3E" w:rsidP="00111CAC">
      <w:pPr>
        <w:pStyle w:val="Cmsor1"/>
        <w:rPr>
          <w:lang w:val="hu-HU"/>
        </w:rPr>
      </w:pPr>
      <w:bookmarkStart w:id="7" w:name="_Toc196471002"/>
      <w:r w:rsidRPr="00D72D15">
        <w:rPr>
          <w:lang w:val="hu-HU"/>
        </w:rPr>
        <w:t>Tevékenység-felelős mátrix</w:t>
      </w:r>
      <w:bookmarkEnd w:id="7"/>
    </w:p>
    <w:p w14:paraId="6949D3E6" w14:textId="77777777" w:rsidR="003A769F" w:rsidRPr="003A769F" w:rsidRDefault="003A769F" w:rsidP="003A769F">
      <w:pPr>
        <w:pStyle w:val="Listaszerbekezds"/>
        <w:ind w:left="360"/>
        <w:rPr>
          <w:sz w:val="28"/>
          <w:szCs w:val="28"/>
          <w:lang w:val="hu-HU"/>
        </w:rPr>
      </w:pPr>
      <w:r w:rsidRPr="003A769F">
        <w:rPr>
          <w:sz w:val="28"/>
          <w:szCs w:val="28"/>
          <w:lang w:val="hu-HU"/>
        </w:rPr>
        <w:t>A mátrix megmutatja, hogy a projekt során melyik szereplő milyen felelősséget vállalt, illetve mely fázisokban vett részt aktívan.</w:t>
      </w:r>
    </w:p>
    <w:p w14:paraId="008AD63F" w14:textId="77777777" w:rsidR="003A769F" w:rsidRPr="00D72D15" w:rsidRDefault="003A769F" w:rsidP="003A769F">
      <w:pPr>
        <w:pStyle w:val="Listaszerbekezds"/>
        <w:ind w:left="284"/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2"/>
        <w:gridCol w:w="1728"/>
        <w:gridCol w:w="921"/>
        <w:gridCol w:w="2421"/>
        <w:gridCol w:w="1231"/>
      </w:tblGrid>
      <w:tr w:rsidR="00305E3E" w:rsidRPr="00955A70" w14:paraId="14BCF614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55776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  <w:tc>
          <w:tcPr>
            <w:tcW w:w="0" w:type="auto"/>
            <w:vAlign w:val="center"/>
            <w:hideMark/>
          </w:tcPr>
          <w:p w14:paraId="6DD3558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5F85207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Csapat</w:t>
            </w:r>
          </w:p>
        </w:tc>
        <w:tc>
          <w:tcPr>
            <w:tcW w:w="0" w:type="auto"/>
            <w:vAlign w:val="center"/>
            <w:hideMark/>
          </w:tcPr>
          <w:p w14:paraId="113A676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089D471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Tesztelők</w:t>
            </w:r>
          </w:p>
        </w:tc>
      </w:tr>
      <w:tr w:rsidR="00305E3E" w:rsidRPr="00955A70" w14:paraId="384927D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39240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Projektterv</w:t>
            </w:r>
          </w:p>
        </w:tc>
        <w:tc>
          <w:tcPr>
            <w:tcW w:w="0" w:type="auto"/>
            <w:vAlign w:val="center"/>
            <w:hideMark/>
          </w:tcPr>
          <w:p w14:paraId="1B26D97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C7145F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095836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2DFA1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5775B5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AF27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Feladatkiosztás</w:t>
            </w:r>
          </w:p>
        </w:tc>
        <w:tc>
          <w:tcPr>
            <w:tcW w:w="0" w:type="auto"/>
            <w:vAlign w:val="center"/>
            <w:hideMark/>
          </w:tcPr>
          <w:p w14:paraId="1285C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15F4D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303E97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6C4BDD5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68F6E2B7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8523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Kódolás</w:t>
            </w:r>
          </w:p>
        </w:tc>
        <w:tc>
          <w:tcPr>
            <w:tcW w:w="0" w:type="auto"/>
            <w:vAlign w:val="center"/>
            <w:hideMark/>
          </w:tcPr>
          <w:p w14:paraId="57766B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512B2A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95C6AF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1980457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30A70C9C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646E8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</w:t>
            </w:r>
          </w:p>
        </w:tc>
        <w:tc>
          <w:tcPr>
            <w:tcW w:w="0" w:type="auto"/>
            <w:vAlign w:val="center"/>
            <w:hideMark/>
          </w:tcPr>
          <w:p w14:paraId="41F222E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🔲</w:t>
            </w:r>
          </w:p>
        </w:tc>
        <w:tc>
          <w:tcPr>
            <w:tcW w:w="0" w:type="auto"/>
            <w:vAlign w:val="center"/>
            <w:hideMark/>
          </w:tcPr>
          <w:p w14:paraId="01314E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5B9CB3B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5A7C7C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  <w:tr w:rsidR="00305E3E" w:rsidRPr="00955A70" w14:paraId="05FD46FD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B79D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</w:t>
            </w:r>
          </w:p>
        </w:tc>
        <w:tc>
          <w:tcPr>
            <w:tcW w:w="0" w:type="auto"/>
            <w:vAlign w:val="center"/>
            <w:hideMark/>
          </w:tcPr>
          <w:p w14:paraId="4E9D02C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7881049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089A868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  <w:tc>
          <w:tcPr>
            <w:tcW w:w="0" w:type="auto"/>
            <w:vAlign w:val="center"/>
            <w:hideMark/>
          </w:tcPr>
          <w:p w14:paraId="2B26AE6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</w:tr>
      <w:tr w:rsidR="00305E3E" w:rsidRPr="00955A70" w14:paraId="4AAACB95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919C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Projektzárás</w:t>
            </w:r>
          </w:p>
        </w:tc>
        <w:tc>
          <w:tcPr>
            <w:tcW w:w="0" w:type="auto"/>
            <w:vAlign w:val="center"/>
            <w:hideMark/>
          </w:tcPr>
          <w:p w14:paraId="6C7E8DC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E12FF9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49E4F3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rFonts w:ascii="Segoe UI Emoji" w:hAnsi="Segoe UI Emoji" w:cs="Segoe UI Emoji"/>
                <w:sz w:val="28"/>
                <w:szCs w:val="28"/>
                <w:lang w:val="hu-HU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14:paraId="6F5FD63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</w:p>
        </w:tc>
      </w:tr>
    </w:tbl>
    <w:p w14:paraId="5FE71200" w14:textId="0BCE0C0B" w:rsidR="005647D1" w:rsidRDefault="00000000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pict w14:anchorId="21318C05">
          <v:rect id="_x0000_i1029" style="width:0;height:1.5pt" o:hralign="center" o:hrstd="t" o:hr="t" fillcolor="#a0a0a0" stroked="f"/>
        </w:pict>
      </w:r>
    </w:p>
    <w:p w14:paraId="53735D45" w14:textId="68642791" w:rsidR="00305E3E" w:rsidRPr="00955A70" w:rsidRDefault="005647D1" w:rsidP="00305E3E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3EAA7BAB" w14:textId="3F939290" w:rsidR="00305E3E" w:rsidRPr="00D72D15" w:rsidRDefault="00305E3E" w:rsidP="00111CAC">
      <w:pPr>
        <w:pStyle w:val="Cmsor1"/>
        <w:rPr>
          <w:lang w:val="hu-HU"/>
        </w:rPr>
      </w:pPr>
      <w:bookmarkStart w:id="8" w:name="_Toc196471003"/>
      <w:r w:rsidRPr="00D72D15">
        <w:rPr>
          <w:lang w:val="hu-HU"/>
        </w:rPr>
        <w:lastRenderedPageBreak/>
        <w:t>Kommunikációs terv</w:t>
      </w:r>
      <w:bookmarkEnd w:id="8"/>
    </w:p>
    <w:p w14:paraId="04D5C210" w14:textId="3640E125" w:rsidR="00287288" w:rsidRPr="00360E6C" w:rsidRDefault="00360E6C" w:rsidP="00360E6C">
      <w:pPr>
        <w:pStyle w:val="Listaszerbekezds"/>
        <w:ind w:left="360"/>
        <w:rPr>
          <w:sz w:val="28"/>
          <w:szCs w:val="28"/>
          <w:lang w:val="hu-HU"/>
        </w:rPr>
      </w:pPr>
      <w:r w:rsidRPr="00360E6C">
        <w:rPr>
          <w:sz w:val="28"/>
          <w:szCs w:val="28"/>
          <w:lang w:val="hu-HU"/>
        </w:rPr>
        <w:t>A projekt során a kommunikációs tervnek megfelelően minden szereplő rendszeresen kapott visszajelzést és státuszjelentést, így a koordináció hatékony volt.</w:t>
      </w:r>
    </w:p>
    <w:p w14:paraId="0913FBA4" w14:textId="77777777" w:rsidR="00287288" w:rsidRPr="00955A70" w:rsidRDefault="00287288" w:rsidP="00305E3E">
      <w:pPr>
        <w:rPr>
          <w:b/>
          <w:bCs/>
          <w:sz w:val="28"/>
          <w:szCs w:val="28"/>
          <w:lang w:val="hu-HU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3"/>
        <w:gridCol w:w="2011"/>
        <w:gridCol w:w="1465"/>
        <w:gridCol w:w="2246"/>
        <w:gridCol w:w="1275"/>
      </w:tblGrid>
      <w:tr w:rsidR="00305E3E" w:rsidRPr="00955A70" w14:paraId="53C86582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D5717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Szereplő</w:t>
            </w:r>
          </w:p>
        </w:tc>
        <w:tc>
          <w:tcPr>
            <w:tcW w:w="0" w:type="auto"/>
            <w:vAlign w:val="center"/>
            <w:hideMark/>
          </w:tcPr>
          <w:p w14:paraId="013334EB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Információ típusa</w:t>
            </w:r>
          </w:p>
        </w:tc>
        <w:tc>
          <w:tcPr>
            <w:tcW w:w="0" w:type="auto"/>
            <w:vAlign w:val="center"/>
            <w:hideMark/>
          </w:tcPr>
          <w:p w14:paraId="2481C748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Gyakoriság</w:t>
            </w:r>
          </w:p>
        </w:tc>
        <w:tc>
          <w:tcPr>
            <w:tcW w:w="0" w:type="auto"/>
            <w:vAlign w:val="center"/>
            <w:hideMark/>
          </w:tcPr>
          <w:p w14:paraId="21C6D992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Kommunikációs csatorna</w:t>
            </w:r>
          </w:p>
        </w:tc>
        <w:tc>
          <w:tcPr>
            <w:tcW w:w="0" w:type="auto"/>
            <w:vAlign w:val="center"/>
            <w:hideMark/>
          </w:tcPr>
          <w:p w14:paraId="64956ECC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Válaszidő</w:t>
            </w:r>
          </w:p>
        </w:tc>
      </w:tr>
      <w:tr w:rsidR="00305E3E" w:rsidRPr="00955A70" w14:paraId="2BC5D1C4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EB02D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Megrendelő (tanár)</w:t>
            </w:r>
          </w:p>
        </w:tc>
        <w:tc>
          <w:tcPr>
            <w:tcW w:w="0" w:type="auto"/>
            <w:vAlign w:val="center"/>
            <w:hideMark/>
          </w:tcPr>
          <w:p w14:paraId="57D8F16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Mérföldkövek, státusz</w:t>
            </w:r>
          </w:p>
        </w:tc>
        <w:tc>
          <w:tcPr>
            <w:tcW w:w="0" w:type="auto"/>
            <w:vAlign w:val="center"/>
            <w:hideMark/>
          </w:tcPr>
          <w:p w14:paraId="38B213E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Hetente</w:t>
            </w:r>
          </w:p>
        </w:tc>
        <w:tc>
          <w:tcPr>
            <w:tcW w:w="0" w:type="auto"/>
            <w:vAlign w:val="center"/>
            <w:hideMark/>
          </w:tcPr>
          <w:p w14:paraId="22B3293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Email, konzultáció</w:t>
            </w:r>
          </w:p>
        </w:tc>
        <w:tc>
          <w:tcPr>
            <w:tcW w:w="0" w:type="auto"/>
            <w:vAlign w:val="center"/>
            <w:hideMark/>
          </w:tcPr>
          <w:p w14:paraId="4E40ECB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7 nap</w:t>
            </w:r>
          </w:p>
        </w:tc>
      </w:tr>
      <w:tr w:rsidR="00305E3E" w:rsidRPr="00955A70" w14:paraId="541F7E2A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D294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Projektvezető</w:t>
            </w:r>
          </w:p>
        </w:tc>
        <w:tc>
          <w:tcPr>
            <w:tcW w:w="0" w:type="auto"/>
            <w:vAlign w:val="center"/>
            <w:hideMark/>
          </w:tcPr>
          <w:p w14:paraId="16F4E01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állapot</w:t>
            </w:r>
          </w:p>
        </w:tc>
        <w:tc>
          <w:tcPr>
            <w:tcW w:w="0" w:type="auto"/>
            <w:vAlign w:val="center"/>
            <w:hideMark/>
          </w:tcPr>
          <w:p w14:paraId="4B4653C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2-3 naponta</w:t>
            </w:r>
          </w:p>
        </w:tc>
        <w:tc>
          <w:tcPr>
            <w:tcW w:w="0" w:type="auto"/>
            <w:vAlign w:val="center"/>
            <w:hideMark/>
          </w:tcPr>
          <w:p w14:paraId="640A0A88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Messenger, email</w:t>
            </w:r>
          </w:p>
        </w:tc>
        <w:tc>
          <w:tcPr>
            <w:tcW w:w="0" w:type="auto"/>
            <w:vAlign w:val="center"/>
            <w:hideMark/>
          </w:tcPr>
          <w:p w14:paraId="7042F78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max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. 2 nap</w:t>
            </w:r>
          </w:p>
        </w:tc>
      </w:tr>
      <w:tr w:rsidR="00305E3E" w:rsidRPr="00955A70" w14:paraId="1B171F7E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37F60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Csapattagok</w:t>
            </w:r>
          </w:p>
        </w:tc>
        <w:tc>
          <w:tcPr>
            <w:tcW w:w="0" w:type="auto"/>
            <w:vAlign w:val="center"/>
            <w:hideMark/>
          </w:tcPr>
          <w:p w14:paraId="18E69CE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Fejlesztési feladatok, hibák</w:t>
            </w:r>
          </w:p>
        </w:tc>
        <w:tc>
          <w:tcPr>
            <w:tcW w:w="0" w:type="auto"/>
            <w:vAlign w:val="center"/>
            <w:hideMark/>
          </w:tcPr>
          <w:p w14:paraId="621CFC8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Napi</w:t>
            </w:r>
          </w:p>
        </w:tc>
        <w:tc>
          <w:tcPr>
            <w:tcW w:w="0" w:type="auto"/>
            <w:vAlign w:val="center"/>
            <w:hideMark/>
          </w:tcPr>
          <w:p w14:paraId="0D1118B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Discord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>, csoportchat</w:t>
            </w:r>
          </w:p>
        </w:tc>
        <w:tc>
          <w:tcPr>
            <w:tcW w:w="0" w:type="auto"/>
            <w:vAlign w:val="center"/>
            <w:hideMark/>
          </w:tcPr>
          <w:p w14:paraId="63ED20F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1 nap</w:t>
            </w:r>
          </w:p>
        </w:tc>
      </w:tr>
      <w:tr w:rsidR="00305E3E" w:rsidRPr="00955A70" w14:paraId="260FF949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1FE4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Tesztelők</w:t>
            </w:r>
          </w:p>
        </w:tc>
        <w:tc>
          <w:tcPr>
            <w:tcW w:w="0" w:type="auto"/>
            <w:vAlign w:val="center"/>
            <w:hideMark/>
          </w:tcPr>
          <w:p w14:paraId="1F83CC3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Funkcióteszt visszajelzés</w:t>
            </w:r>
          </w:p>
        </w:tc>
        <w:tc>
          <w:tcPr>
            <w:tcW w:w="0" w:type="auto"/>
            <w:vAlign w:val="center"/>
            <w:hideMark/>
          </w:tcPr>
          <w:p w14:paraId="1E3EC5A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 után</w:t>
            </w:r>
          </w:p>
        </w:tc>
        <w:tc>
          <w:tcPr>
            <w:tcW w:w="0" w:type="auto"/>
            <w:vAlign w:val="center"/>
            <w:hideMark/>
          </w:tcPr>
          <w:p w14:paraId="6930954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Személyesen, email</w:t>
            </w:r>
          </w:p>
        </w:tc>
        <w:tc>
          <w:tcPr>
            <w:tcW w:w="0" w:type="auto"/>
            <w:vAlign w:val="center"/>
            <w:hideMark/>
          </w:tcPr>
          <w:p w14:paraId="07DC35F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Azonnal</w:t>
            </w:r>
          </w:p>
        </w:tc>
      </w:tr>
    </w:tbl>
    <w:p w14:paraId="078C66A4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</w:p>
    <w:p w14:paraId="29C2C9BD" w14:textId="77777777" w:rsidR="00896EAD" w:rsidRPr="00896EAD" w:rsidRDefault="00896EAD" w:rsidP="00111CAC">
      <w:pPr>
        <w:pStyle w:val="Cmsor1"/>
        <w:rPr>
          <w:lang w:val="hu-HU"/>
        </w:rPr>
      </w:pPr>
      <w:bookmarkStart w:id="9" w:name="_Toc196471004"/>
      <w:r w:rsidRPr="00896EAD">
        <w:rPr>
          <w:lang w:val="hu-HU"/>
        </w:rPr>
        <w:t>A rendszer részletes leírása:</w:t>
      </w:r>
      <w:bookmarkEnd w:id="9"/>
    </w:p>
    <w:p w14:paraId="30C22AD5" w14:textId="634B175A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feleletválasztós kérdéseket tartalmaz. Minden kérdéshez négy válaszlehetőség tartozik, amelyek közül egy helyes. A kérdések az informatika témaköréből származnak, azon belül is programozás, hardver, számítógép-ismeret és hálózati ismeretek területekről.</w:t>
      </w:r>
    </w:p>
    <w:p w14:paraId="23F1F8AF" w14:textId="77777777" w:rsidR="00896EAD" w:rsidRP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kérdések megválaszolása után a játék pontozza a válaszokat: a pontérték megegyezik a kérdés nehézségi szintjével (1-3). Hibás válasz esetén az adott gép nem foglalható el, hanem nehezebb szintű kérdés jelenik meg az új próbálkozáshoz.</w:t>
      </w:r>
    </w:p>
    <w:p w14:paraId="6DAD5895" w14:textId="14DE1A1C" w:rsidR="00896EAD" w:rsidRDefault="00896EAD" w:rsidP="00896EAD">
      <w:pPr>
        <w:pStyle w:val="Listaszerbekezds"/>
        <w:ind w:left="360"/>
        <w:rPr>
          <w:sz w:val="28"/>
          <w:szCs w:val="28"/>
          <w:lang w:val="hu-HU"/>
        </w:rPr>
      </w:pPr>
      <w:r w:rsidRPr="00896EAD">
        <w:rPr>
          <w:sz w:val="28"/>
          <w:szCs w:val="28"/>
          <w:lang w:val="hu-HU"/>
        </w:rPr>
        <w:t>A játék nem tartalmaz időkorlátot a kérdésekre, de az eltelt időt méri, és a végén megjeleníti, mint rekordidőt.</w:t>
      </w:r>
    </w:p>
    <w:p w14:paraId="35CD5F1A" w14:textId="77777777" w:rsidR="007E21C9" w:rsidRPr="00896EAD" w:rsidRDefault="007E21C9" w:rsidP="00896EAD">
      <w:pPr>
        <w:pStyle w:val="Listaszerbekezds"/>
        <w:ind w:left="360"/>
        <w:rPr>
          <w:sz w:val="28"/>
          <w:szCs w:val="28"/>
          <w:lang w:val="hu-HU"/>
        </w:rPr>
      </w:pPr>
    </w:p>
    <w:p w14:paraId="1A93B96F" w14:textId="61E6C8AC" w:rsidR="00305E3E" w:rsidRPr="00741711" w:rsidRDefault="00305E3E" w:rsidP="00111CAC">
      <w:pPr>
        <w:pStyle w:val="Cmsor1"/>
        <w:rPr>
          <w:lang w:val="hu-HU"/>
        </w:rPr>
      </w:pPr>
      <w:bookmarkStart w:id="10" w:name="_Toc196471005"/>
      <w:r w:rsidRPr="00741711">
        <w:rPr>
          <w:lang w:val="hu-HU"/>
        </w:rPr>
        <w:lastRenderedPageBreak/>
        <w:t>Modul- és osztályleírások</w:t>
      </w:r>
      <w:bookmarkEnd w:id="10"/>
    </w:p>
    <w:p w14:paraId="303D9657" w14:textId="77777777" w:rsidR="00305E3E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felépítése moduláris, minden fontos funkció külön osztályban valósult meg. Ez biztosítja az átláthatóságot, könnyű hibakeresést és későbbi fejleszthetőséget.</w:t>
      </w:r>
    </w:p>
    <w:p w14:paraId="0D2F8110" w14:textId="756FDA2D" w:rsidR="00E175EC" w:rsidRPr="00955A70" w:rsidRDefault="00E175EC" w:rsidP="00305E3E">
      <w:pPr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6C1E2CC9" wp14:editId="3FBDF514">
            <wp:extent cx="5480685" cy="5480685"/>
            <wp:effectExtent l="0" t="0" r="5715" b="5715"/>
            <wp:docPr id="165920828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5480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BD583A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MainWindow.xaml.cs</w:t>
      </w:r>
      <w:proofErr w:type="spellEnd"/>
    </w:p>
    <w:p w14:paraId="0BEE93F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Ez a főablak osztálya, innen indul minden interakció. Kezeli a főmenü megjelenítését, a navigációt, a pályaválasztást és a kilépést. Gombesemények és pályaindítás is innen történik.</w:t>
      </w:r>
    </w:p>
    <w:p w14:paraId="5AB058D4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QuestionManager.cs</w:t>
      </w:r>
      <w:proofErr w:type="spellEnd"/>
    </w:p>
    <w:p w14:paraId="3A4CA9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lastRenderedPageBreak/>
        <w:t xml:space="preserve">Ez az osztály felel a kérdések betöltéséért a </w:t>
      </w:r>
      <w:proofErr w:type="spellStart"/>
      <w:proofErr w:type="gramStart"/>
      <w:r w:rsidRPr="00955A70">
        <w:rPr>
          <w:sz w:val="28"/>
          <w:szCs w:val="28"/>
          <w:lang w:val="hu-HU"/>
        </w:rPr>
        <w:t>questions.json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fájlból.</w:t>
      </w:r>
      <w:r w:rsidRPr="00955A70">
        <w:rPr>
          <w:sz w:val="28"/>
          <w:szCs w:val="28"/>
          <w:lang w:val="hu-HU"/>
        </w:rPr>
        <w:br/>
        <w:t>Képes szűrni kérdéseket nehézségi szint szerint (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 és véletlenszerűen kiválasztani egyet.</w:t>
      </w:r>
      <w:r w:rsidRPr="00955A70">
        <w:rPr>
          <w:sz w:val="28"/>
          <w:szCs w:val="28"/>
          <w:lang w:val="hu-HU"/>
        </w:rPr>
        <w:br/>
        <w:t>Függvényei:</w:t>
      </w:r>
    </w:p>
    <w:p w14:paraId="2A1E4062" w14:textId="77777777" w:rsidR="00305E3E" w:rsidRPr="00955A70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>)</w:t>
      </w:r>
    </w:p>
    <w:p w14:paraId="6598BE0D" w14:textId="77777777" w:rsidR="00305E3E" w:rsidRDefault="00305E3E" w:rsidP="00305E3E">
      <w:pPr>
        <w:numPr>
          <w:ilvl w:val="0"/>
          <w:numId w:val="11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nehezseg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4AC4320D" w14:textId="70F04A4D" w:rsidR="002D52AC" w:rsidRPr="00955A70" w:rsidRDefault="00243871" w:rsidP="002D52AC">
      <w:pPr>
        <w:ind w:left="360"/>
        <w:rPr>
          <w:sz w:val="28"/>
          <w:szCs w:val="28"/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47BD3124" wp14:editId="7008CA6A">
            <wp:extent cx="5225143" cy="3486304"/>
            <wp:effectExtent l="0" t="0" r="0" b="0"/>
            <wp:docPr id="160224688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539" cy="34939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BFD962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GameLogic.cs</w:t>
      </w:r>
      <w:proofErr w:type="spellEnd"/>
    </w:p>
    <w:p w14:paraId="6E03443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játékmenet szabályait kezeli:</w:t>
      </w:r>
    </w:p>
    <w:p w14:paraId="0E5CD3F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pontozás (+1, +2, +3 a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szerint),</w:t>
      </w:r>
    </w:p>
    <w:p w14:paraId="1A3D5ADE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 számlálása,</w:t>
      </w:r>
    </w:p>
    <w:p w14:paraId="3ED3B4D7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győzelmi / vereségi feltételek ellenőrzése,</w:t>
      </w:r>
    </w:p>
    <w:p w14:paraId="5ACD6CCD" w14:textId="77777777" w:rsidR="00305E3E" w:rsidRPr="00955A70" w:rsidRDefault="00305E3E" w:rsidP="00305E3E">
      <w:pPr>
        <w:numPr>
          <w:ilvl w:val="0"/>
          <w:numId w:val="1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visszajelzés a válasz alapján.</w:t>
      </w:r>
    </w:p>
    <w:p w14:paraId="27BAD46C" w14:textId="77777777" w:rsidR="008647A1" w:rsidRDefault="008647A1" w:rsidP="00305E3E">
      <w:pPr>
        <w:rPr>
          <w:b/>
          <w:bCs/>
          <w:sz w:val="28"/>
          <w:szCs w:val="28"/>
          <w:lang w:val="hu-HU"/>
        </w:rPr>
      </w:pPr>
    </w:p>
    <w:p w14:paraId="1013EA17" w14:textId="77777777" w:rsidR="00746307" w:rsidRDefault="00746307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15D3E65E" w14:textId="282E3780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lastRenderedPageBreak/>
        <w:t>ScoreManager.cs</w:t>
      </w:r>
      <w:proofErr w:type="spellEnd"/>
    </w:p>
    <w:p w14:paraId="7D395B38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Ez az osztály felelős a pontszámok mentéséért a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fájlba.</w:t>
      </w:r>
      <w:r w:rsidRPr="00955A70">
        <w:rPr>
          <w:sz w:val="28"/>
          <w:szCs w:val="28"/>
          <w:lang w:val="hu-HU"/>
        </w:rPr>
        <w:br/>
        <w:t>A játék végén az idő és pontszám rögzítésre kerül.</w:t>
      </w:r>
    </w:p>
    <w:p w14:paraId="1C6D6097" w14:textId="77777777" w:rsidR="00305E3E" w:rsidRPr="00955A70" w:rsidRDefault="00305E3E" w:rsidP="00305E3E">
      <w:pPr>
        <w:rPr>
          <w:b/>
          <w:bCs/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ResultDisplay.xaml</w:t>
      </w:r>
      <w:proofErr w:type="spellEnd"/>
    </w:p>
    <w:p w14:paraId="2B1F546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Egy </w:t>
      </w:r>
      <w:proofErr w:type="spellStart"/>
      <w:r w:rsidRPr="00955A70">
        <w:rPr>
          <w:sz w:val="28"/>
          <w:szCs w:val="28"/>
          <w:lang w:val="hu-HU"/>
        </w:rPr>
        <w:t>UserControl</w:t>
      </w:r>
      <w:proofErr w:type="spellEnd"/>
      <w:r w:rsidRPr="00955A70">
        <w:rPr>
          <w:sz w:val="28"/>
          <w:szCs w:val="28"/>
          <w:lang w:val="hu-HU"/>
        </w:rPr>
        <w:t>, amely visszajelzést ad:</w:t>
      </w:r>
    </w:p>
    <w:p w14:paraId="6BF5BB32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színnel (zöld/piros),</w:t>
      </w:r>
    </w:p>
    <w:p w14:paraId="4D1B6DD1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szöveggel (helyes/hibás),</w:t>
      </w:r>
    </w:p>
    <w:p w14:paraId="3050C01F" w14:textId="77777777" w:rsidR="00305E3E" w:rsidRPr="00955A70" w:rsidRDefault="00305E3E" w:rsidP="00305E3E">
      <w:pPr>
        <w:numPr>
          <w:ilvl w:val="0"/>
          <w:numId w:val="13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pont- és hibaszám megjelenítésével.</w:t>
      </w:r>
    </w:p>
    <w:p w14:paraId="24E72CE5" w14:textId="3E98DF1F" w:rsidR="00C43ED1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3F75AB9C">
          <v:rect id="_x0000_i1030" style="width:0;height:1.5pt" o:hralign="center" o:hrstd="t" o:hr="t" fillcolor="#a0a0a0" stroked="f"/>
        </w:pict>
      </w:r>
    </w:p>
    <w:p w14:paraId="09B46CAD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1D8A0AE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3B2198B" w14:textId="7DBEABAB" w:rsidR="00305E3E" w:rsidRPr="00CC376A" w:rsidRDefault="00305E3E" w:rsidP="00B24962">
      <w:pPr>
        <w:pStyle w:val="Cmsor1"/>
        <w:rPr>
          <w:lang w:val="hu-HU"/>
        </w:rPr>
      </w:pPr>
      <w:bookmarkStart w:id="11" w:name="_Toc196471006"/>
      <w:r w:rsidRPr="00CC376A">
        <w:rPr>
          <w:lang w:val="hu-HU"/>
        </w:rPr>
        <w:t>Adatkezelés</w:t>
      </w:r>
      <w:bookmarkEnd w:id="11"/>
    </w:p>
    <w:p w14:paraId="728AC6D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adatbázisa két fájlból áll:</w:t>
      </w:r>
    </w:p>
    <w:p w14:paraId="50FBA5D6" w14:textId="2008630D" w:rsidR="00305E3E" w:rsidRPr="006F499A" w:rsidRDefault="00305E3E" w:rsidP="00B24962">
      <w:pPr>
        <w:pStyle w:val="Cmsor2"/>
        <w:rPr>
          <w:lang w:val="hu-HU"/>
        </w:rPr>
      </w:pPr>
      <w:r w:rsidRPr="006F499A">
        <w:rPr>
          <w:lang w:val="hu-HU"/>
        </w:rPr>
        <w:t xml:space="preserve"> </w:t>
      </w:r>
      <w:bookmarkStart w:id="12" w:name="_Toc196471007"/>
      <w:proofErr w:type="spellStart"/>
      <w:proofErr w:type="gramStart"/>
      <w:r w:rsidRPr="006F499A">
        <w:rPr>
          <w:lang w:val="hu-HU"/>
        </w:rPr>
        <w:t>questions.json</w:t>
      </w:r>
      <w:proofErr w:type="spellEnd"/>
      <w:proofErr w:type="gramEnd"/>
      <w:r w:rsidRPr="006F499A">
        <w:rPr>
          <w:lang w:val="hu-HU"/>
        </w:rPr>
        <w:t xml:space="preserve"> – kérdések</w:t>
      </w:r>
      <w:bookmarkEnd w:id="12"/>
    </w:p>
    <w:p w14:paraId="6115DA55" w14:textId="06D39FC0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Minden kérdés</w:t>
      </w:r>
      <w:r w:rsidR="005157CE">
        <w:rPr>
          <w:sz w:val="28"/>
          <w:szCs w:val="28"/>
          <w:lang w:val="hu-HU"/>
        </w:rPr>
        <w:t>nek van</w:t>
      </w:r>
      <w:r w:rsidRPr="00955A70">
        <w:rPr>
          <w:sz w:val="28"/>
          <w:szCs w:val="28"/>
          <w:lang w:val="hu-HU"/>
        </w:rPr>
        <w:t>:</w:t>
      </w:r>
    </w:p>
    <w:p w14:paraId="1E65D5AF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43C35624" w14:textId="1137A2E0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 xml:space="preserve"> (</w:t>
      </w:r>
      <w:r w:rsidR="002A124C">
        <w:rPr>
          <w:sz w:val="28"/>
          <w:szCs w:val="28"/>
          <w:lang w:val="hu-HU"/>
        </w:rPr>
        <w:t>kérdés</w:t>
      </w:r>
      <w:r w:rsidRPr="00955A70">
        <w:rPr>
          <w:sz w:val="28"/>
          <w:szCs w:val="28"/>
          <w:lang w:val="hu-HU"/>
        </w:rPr>
        <w:t>)</w:t>
      </w:r>
    </w:p>
    <w:p w14:paraId="37CC8C6E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 xml:space="preserve"> (4 válasz)</w:t>
      </w:r>
    </w:p>
    <w:p w14:paraId="3D341A46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 xml:space="preserve"> (helyes válasz)</w:t>
      </w:r>
    </w:p>
    <w:p w14:paraId="12E0BFC2" w14:textId="77777777" w:rsidR="00305E3E" w:rsidRPr="00955A70" w:rsidRDefault="00305E3E" w:rsidP="00305E3E">
      <w:pPr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 xml:space="preserve"> (nehézségi szint)</w:t>
      </w:r>
    </w:p>
    <w:p w14:paraId="53291E2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6B76FCEF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D24832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74288B3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  <w:r w:rsidRPr="00955A70">
        <w:rPr>
          <w:sz w:val="28"/>
          <w:szCs w:val="28"/>
          <w:lang w:val="hu-HU"/>
        </w:rPr>
        <w:t>": 1,</w:t>
      </w:r>
    </w:p>
    <w:p w14:paraId="5272A4A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  <w:r w:rsidRPr="00955A70">
        <w:rPr>
          <w:sz w:val="28"/>
          <w:szCs w:val="28"/>
          <w:lang w:val="hu-HU"/>
        </w:rPr>
        <w:t>": "Mi a CPU szerepe?",</w:t>
      </w:r>
    </w:p>
    <w:p w14:paraId="1322D64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  <w:r w:rsidRPr="00955A70">
        <w:rPr>
          <w:sz w:val="28"/>
          <w:szCs w:val="28"/>
          <w:lang w:val="hu-HU"/>
        </w:rPr>
        <w:t>": ["Számítás", "Kép megjelenítés", "Hang lejátszás", "Tárolás"],</w:t>
      </w:r>
    </w:p>
    <w:p w14:paraId="3A82820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  <w:r w:rsidRPr="00955A70">
        <w:rPr>
          <w:sz w:val="28"/>
          <w:szCs w:val="28"/>
          <w:lang w:val="hu-HU"/>
        </w:rPr>
        <w:t>": "Számítás",</w:t>
      </w:r>
    </w:p>
    <w:p w14:paraId="3BC367D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": 2</w:t>
      </w:r>
    </w:p>
    <w:p w14:paraId="527465E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55FC5FBC" w14:textId="77777777" w:rsidR="00D674E1" w:rsidRDefault="00D674E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hu-HU"/>
        </w:rPr>
      </w:pPr>
      <w:bookmarkStart w:id="13" w:name="_Toc196471008"/>
      <w:r>
        <w:rPr>
          <w:lang w:val="hu-HU"/>
        </w:rPr>
        <w:br w:type="page"/>
      </w:r>
    </w:p>
    <w:p w14:paraId="5675EF83" w14:textId="3F3E5980" w:rsidR="00305E3E" w:rsidRPr="00DB5410" w:rsidRDefault="00305E3E" w:rsidP="00B24962">
      <w:pPr>
        <w:pStyle w:val="Cmsor2"/>
        <w:rPr>
          <w:lang w:val="hu-HU"/>
        </w:rPr>
      </w:pPr>
      <w:proofErr w:type="spellStart"/>
      <w:proofErr w:type="gramStart"/>
      <w:r w:rsidRPr="00DB5410">
        <w:rPr>
          <w:lang w:val="hu-HU"/>
        </w:rPr>
        <w:lastRenderedPageBreak/>
        <w:t>scores.json</w:t>
      </w:r>
      <w:proofErr w:type="spellEnd"/>
      <w:proofErr w:type="gramEnd"/>
      <w:r w:rsidRPr="00DB5410">
        <w:rPr>
          <w:lang w:val="hu-HU"/>
        </w:rPr>
        <w:t xml:space="preserve"> – eredmények</w:t>
      </w:r>
      <w:bookmarkEnd w:id="13"/>
    </w:p>
    <w:p w14:paraId="05724E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pontszám, térképazonosító és idő szerepel:</w:t>
      </w:r>
    </w:p>
    <w:p w14:paraId="0D4BC2BB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</w:p>
    <w:p w14:paraId="2E7A3C7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226EE52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{</w:t>
      </w:r>
    </w:p>
    <w:p w14:paraId="135A7C1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"</w:t>
      </w:r>
      <w:proofErr w:type="spellStart"/>
      <w:r w:rsidRPr="00955A70">
        <w:rPr>
          <w:sz w:val="28"/>
          <w:szCs w:val="28"/>
          <w:lang w:val="hu-HU"/>
        </w:rPr>
        <w:t>scoreLs</w:t>
      </w:r>
      <w:proofErr w:type="spellEnd"/>
      <w:r w:rsidRPr="00955A70">
        <w:rPr>
          <w:sz w:val="28"/>
          <w:szCs w:val="28"/>
          <w:lang w:val="hu-HU"/>
        </w:rPr>
        <w:t>": [</w:t>
      </w:r>
    </w:p>
    <w:p w14:paraId="11572D3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  {"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  <w:r w:rsidRPr="00955A70">
        <w:rPr>
          <w:sz w:val="28"/>
          <w:szCs w:val="28"/>
          <w:lang w:val="hu-HU"/>
        </w:rPr>
        <w:t>": 15, "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  <w:r w:rsidRPr="00955A70">
        <w:rPr>
          <w:sz w:val="28"/>
          <w:szCs w:val="28"/>
          <w:lang w:val="hu-HU"/>
        </w:rPr>
        <w:t>": 1, "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  <w:r w:rsidRPr="00955A70">
        <w:rPr>
          <w:sz w:val="28"/>
          <w:szCs w:val="28"/>
          <w:lang w:val="hu-HU"/>
        </w:rPr>
        <w:t>": 12}</w:t>
      </w:r>
    </w:p>
    <w:p w14:paraId="586D521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  ]</w:t>
      </w:r>
    </w:p>
    <w:p w14:paraId="74F248E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}</w:t>
      </w:r>
    </w:p>
    <w:p w14:paraId="0DE33031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adatok beolvasása és írása a </w:t>
      </w: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csomaggal történik.</w:t>
      </w:r>
    </w:p>
    <w:p w14:paraId="5FBC87DD" w14:textId="50847C1E" w:rsidR="00C43ED1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20454B0D">
          <v:rect id="_x0000_i1031" style="width:0;height:1.5pt" o:hralign="center" o:hrstd="t" o:hr="t" fillcolor="#a0a0a0" stroked="f"/>
        </w:pict>
      </w:r>
    </w:p>
    <w:p w14:paraId="059A6065" w14:textId="77777777" w:rsidR="00C43ED1" w:rsidRDefault="00C43ED1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19579890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5EB50EBD" w14:textId="01ABDDAD" w:rsidR="00305E3E" w:rsidRPr="00E8768C" w:rsidRDefault="00305E3E" w:rsidP="00B24962">
      <w:pPr>
        <w:pStyle w:val="Cmsor1"/>
        <w:rPr>
          <w:lang w:val="hu-HU"/>
        </w:rPr>
      </w:pPr>
      <w:bookmarkStart w:id="14" w:name="_Toc196471009"/>
      <w:r w:rsidRPr="00E8768C">
        <w:rPr>
          <w:lang w:val="hu-HU"/>
        </w:rPr>
        <w:t>Tesztelés</w:t>
      </w:r>
      <w:bookmarkEnd w:id="14"/>
    </w:p>
    <w:p w14:paraId="6303404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tesztelés manuálisan zajlott, több körben:</w:t>
      </w:r>
    </w:p>
    <w:p w14:paraId="0EC4BE0E" w14:textId="1877C1E5" w:rsidR="00305E3E" w:rsidRPr="00E8768C" w:rsidRDefault="00305E3E" w:rsidP="00B24962">
      <w:pPr>
        <w:pStyle w:val="Cmsor2"/>
        <w:rPr>
          <w:lang w:val="hu-HU"/>
        </w:rPr>
      </w:pPr>
      <w:bookmarkStart w:id="15" w:name="_Toc196471010"/>
      <w:r w:rsidRPr="00E8768C">
        <w:rPr>
          <w:lang w:val="hu-HU"/>
        </w:rPr>
        <w:t>Belső tesztelés (fejlesztők)</w:t>
      </w:r>
      <w:bookmarkEnd w:id="15"/>
    </w:p>
    <w:p w14:paraId="2CBBDAA8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Főmenü működése</w:t>
      </w:r>
    </w:p>
    <w:p w14:paraId="3DC02205" w14:textId="612D194F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Pály</w:t>
      </w:r>
      <w:r w:rsidR="004F0563">
        <w:rPr>
          <w:sz w:val="28"/>
          <w:szCs w:val="28"/>
          <w:lang w:val="hu-HU"/>
        </w:rPr>
        <w:t>a</w:t>
      </w:r>
      <w:r w:rsidRPr="00955A70">
        <w:rPr>
          <w:sz w:val="28"/>
          <w:szCs w:val="28"/>
          <w:lang w:val="hu-HU"/>
        </w:rPr>
        <w:t>navigáció</w:t>
      </w:r>
    </w:p>
    <w:p w14:paraId="0EE5DC22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betöltése, véletlenszerűség</w:t>
      </w:r>
    </w:p>
    <w:p w14:paraId="233AAE50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Válaszlehetőségek működése</w:t>
      </w:r>
    </w:p>
    <w:p w14:paraId="1D3E021D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Pontozás, hibák számlálása</w:t>
      </w:r>
    </w:p>
    <w:p w14:paraId="6EE3DE36" w14:textId="77777777" w:rsidR="00305E3E" w:rsidRPr="00955A70" w:rsidRDefault="00305E3E" w:rsidP="00305E3E">
      <w:pPr>
        <w:numPr>
          <w:ilvl w:val="0"/>
          <w:numId w:val="15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Mentés, betöltés (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>)</w:t>
      </w:r>
    </w:p>
    <w:p w14:paraId="36D0A8FE" w14:textId="41107813" w:rsidR="00305E3E" w:rsidRPr="00EC38AE" w:rsidRDefault="00305E3E" w:rsidP="00B24962">
      <w:pPr>
        <w:pStyle w:val="Cmsor2"/>
        <w:rPr>
          <w:lang w:val="hu-HU"/>
        </w:rPr>
      </w:pPr>
      <w:r w:rsidRPr="00EC38AE">
        <w:rPr>
          <w:lang w:val="hu-HU"/>
        </w:rPr>
        <w:t xml:space="preserve"> </w:t>
      </w:r>
      <w:bookmarkStart w:id="16" w:name="_Toc196471011"/>
      <w:r w:rsidRPr="00EC38AE">
        <w:rPr>
          <w:lang w:val="hu-HU"/>
        </w:rPr>
        <w:t>Külső tesztelés (ismerősök, osztálytársak)</w:t>
      </w:r>
      <w:bookmarkEnd w:id="16"/>
    </w:p>
    <w:p w14:paraId="7DEFD6FC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GUI átláthatóság</w:t>
      </w:r>
    </w:p>
    <w:p w14:paraId="75178305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Használhatóság értékelése</w:t>
      </w:r>
    </w:p>
    <w:p w14:paraId="220A523A" w14:textId="77777777" w:rsidR="00305E3E" w:rsidRPr="00955A70" w:rsidRDefault="00305E3E" w:rsidP="00305E3E">
      <w:pPr>
        <w:numPr>
          <w:ilvl w:val="0"/>
          <w:numId w:val="1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Hibák: hosszú válasz nem fér ki, helyes válasz után nem záródik a kérdésablak</w:t>
      </w:r>
    </w:p>
    <w:p w14:paraId="010134D8" w14:textId="0B4800D5" w:rsidR="00305E3E" w:rsidRPr="00EC38AE" w:rsidRDefault="00305E3E" w:rsidP="00B24962">
      <w:pPr>
        <w:pStyle w:val="Cmsor2"/>
        <w:rPr>
          <w:lang w:val="hu-HU"/>
        </w:rPr>
      </w:pPr>
      <w:bookmarkStart w:id="17" w:name="_Toc196471012"/>
      <w:r w:rsidRPr="00EC38AE">
        <w:rPr>
          <w:lang w:val="hu-HU"/>
        </w:rPr>
        <w:t>Javított hibák</w:t>
      </w:r>
      <w:bookmarkEnd w:id="17"/>
    </w:p>
    <w:p w14:paraId="2654F7AB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JSON fájlhiba lekezelése</w:t>
      </w:r>
    </w:p>
    <w:p w14:paraId="24AE339D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Válaszablak bezárása automatikusan</w:t>
      </w:r>
    </w:p>
    <w:p w14:paraId="49FEE0DE" w14:textId="77777777" w:rsidR="00305E3E" w:rsidRPr="00955A70" w:rsidRDefault="00305E3E" w:rsidP="00305E3E">
      <w:pPr>
        <w:numPr>
          <w:ilvl w:val="0"/>
          <w:numId w:val="1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Hosszú szöveg igazítása</w:t>
      </w:r>
    </w:p>
    <w:p w14:paraId="52058A23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D674E1">
        <w:rPr>
          <w:rStyle w:val="Cmsor2Char"/>
        </w:rPr>
        <w:t>Összegzés</w:t>
      </w:r>
      <w:proofErr w:type="spellEnd"/>
      <w:r w:rsidRPr="00D674E1">
        <w:rPr>
          <w:rStyle w:val="Cmsor2Char"/>
        </w:rPr>
        <w:t>:</w:t>
      </w:r>
      <w:r w:rsidRPr="00955A70">
        <w:rPr>
          <w:sz w:val="28"/>
          <w:szCs w:val="28"/>
          <w:lang w:val="hu-HU"/>
        </w:rPr>
        <w:t xml:space="preserve"> A játék stabil, a célkitűzött funkciók működnek. Egyéni hibák ritkák, a program jól skálázható.</w:t>
      </w:r>
    </w:p>
    <w:p w14:paraId="39914F03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D5D0139">
          <v:rect id="_x0000_i1032" style="width:0;height:1.5pt" o:hralign="center" o:bullet="t" o:hrstd="t" o:hr="t" fillcolor="#a0a0a0" stroked="f"/>
        </w:pict>
      </w:r>
    </w:p>
    <w:p w14:paraId="167C309D" w14:textId="77777777" w:rsidR="00C43ED1" w:rsidRPr="00955A70" w:rsidRDefault="00C43ED1" w:rsidP="00B24962">
      <w:pPr>
        <w:pStyle w:val="Cmsor1"/>
        <w:rPr>
          <w:lang w:val="hu-HU"/>
        </w:rPr>
      </w:pPr>
    </w:p>
    <w:p w14:paraId="1690E7F4" w14:textId="492053B3" w:rsidR="00305E3E" w:rsidRPr="004D5256" w:rsidRDefault="00305E3E" w:rsidP="00B24962">
      <w:pPr>
        <w:pStyle w:val="Cmsor1"/>
        <w:rPr>
          <w:lang w:val="hu-HU"/>
        </w:rPr>
      </w:pPr>
      <w:bookmarkStart w:id="18" w:name="_Toc196471013"/>
      <w:r w:rsidRPr="004D5256">
        <w:rPr>
          <w:lang w:val="hu-HU"/>
        </w:rPr>
        <w:t>UML Osztálydiagram</w:t>
      </w:r>
      <w:bookmarkEnd w:id="18"/>
    </w:p>
    <w:p w14:paraId="501F4884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alábbi osztályok alkotják az alkalmazás architektúráját:</w:t>
      </w:r>
    </w:p>
    <w:p w14:paraId="5B2DD7BA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Kerdes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8B9EA5E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id</w:t>
      </w:r>
      <w:proofErr w:type="spellEnd"/>
    </w:p>
    <w:p w14:paraId="5F60CBEC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question</w:t>
      </w:r>
      <w:proofErr w:type="spellEnd"/>
    </w:p>
    <w:p w14:paraId="1F7C0A48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options</w:t>
      </w:r>
      <w:proofErr w:type="spellEnd"/>
    </w:p>
    <w:p w14:paraId="74A3350F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answer</w:t>
      </w:r>
      <w:proofErr w:type="spellEnd"/>
    </w:p>
    <w:p w14:paraId="3437768A" w14:textId="77777777" w:rsidR="00305E3E" w:rsidRPr="00955A70" w:rsidRDefault="00305E3E" w:rsidP="00305E3E">
      <w:pPr>
        <w:numPr>
          <w:ilvl w:val="0"/>
          <w:numId w:val="1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</w:p>
    <w:p w14:paraId="4ECB49CC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ScoreEntry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7DB03C1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Mep</w:t>
      </w:r>
      <w:proofErr w:type="spellEnd"/>
    </w:p>
    <w:p w14:paraId="582BEB7D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Score</w:t>
      </w:r>
      <w:proofErr w:type="spellEnd"/>
    </w:p>
    <w:p w14:paraId="27F5F53A" w14:textId="77777777" w:rsidR="00305E3E" w:rsidRPr="00955A70" w:rsidRDefault="00305E3E" w:rsidP="00305E3E">
      <w:pPr>
        <w:numPr>
          <w:ilvl w:val="0"/>
          <w:numId w:val="19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TimeMinut</w:t>
      </w:r>
      <w:proofErr w:type="spellEnd"/>
    </w:p>
    <w:p w14:paraId="21CD6B3E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QuestionManager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6097F3B3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</w:p>
    <w:p w14:paraId="406D137D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BetoltKerdesek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>)</w:t>
      </w:r>
    </w:p>
    <w:p w14:paraId="339166BF" w14:textId="77777777" w:rsidR="00305E3E" w:rsidRPr="00955A70" w:rsidRDefault="00305E3E" w:rsidP="00305E3E">
      <w:pPr>
        <w:numPr>
          <w:ilvl w:val="0"/>
          <w:numId w:val="20"/>
        </w:numPr>
        <w:rPr>
          <w:sz w:val="28"/>
          <w:szCs w:val="28"/>
          <w:lang w:val="hu-HU"/>
        </w:rPr>
      </w:pPr>
      <w:proofErr w:type="spellStart"/>
      <w:proofErr w:type="gramStart"/>
      <w:r w:rsidRPr="00955A70">
        <w:rPr>
          <w:sz w:val="28"/>
          <w:szCs w:val="28"/>
          <w:lang w:val="hu-HU"/>
        </w:rPr>
        <w:t>ValasszKerdest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6C1F7A09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b/>
          <w:bCs/>
          <w:sz w:val="28"/>
          <w:szCs w:val="28"/>
          <w:lang w:val="hu-HU"/>
        </w:rPr>
        <w:t>GameLogic</w:t>
      </w:r>
      <w:proofErr w:type="spellEnd"/>
      <w:r w:rsidRPr="00955A70">
        <w:rPr>
          <w:b/>
          <w:bCs/>
          <w:sz w:val="28"/>
          <w:szCs w:val="28"/>
          <w:lang w:val="hu-HU"/>
        </w:rPr>
        <w:t xml:space="preserve"> (</w:t>
      </w:r>
      <w:proofErr w:type="spellStart"/>
      <w:r w:rsidRPr="00955A70">
        <w:rPr>
          <w:b/>
          <w:bCs/>
          <w:sz w:val="28"/>
          <w:szCs w:val="28"/>
          <w:lang w:val="hu-HU"/>
        </w:rPr>
        <w:t>class</w:t>
      </w:r>
      <w:proofErr w:type="spellEnd"/>
      <w:r w:rsidRPr="00955A70">
        <w:rPr>
          <w:b/>
          <w:bCs/>
          <w:sz w:val="28"/>
          <w:szCs w:val="28"/>
          <w:lang w:val="hu-HU"/>
        </w:rPr>
        <w:t>)</w:t>
      </w:r>
    </w:p>
    <w:p w14:paraId="0E99A482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int pontszam</w:t>
      </w:r>
    </w:p>
    <w:p w14:paraId="3748BECF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int </w:t>
      </w:r>
      <w:proofErr w:type="spellStart"/>
      <w:r w:rsidRPr="00955A70">
        <w:rPr>
          <w:sz w:val="28"/>
          <w:szCs w:val="28"/>
          <w:lang w:val="hu-HU"/>
        </w:rPr>
        <w:t>hibak</w:t>
      </w:r>
      <w:proofErr w:type="spellEnd"/>
    </w:p>
    <w:p w14:paraId="7CCCCBC9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bool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955A70">
        <w:rPr>
          <w:sz w:val="28"/>
          <w:szCs w:val="28"/>
          <w:lang w:val="hu-HU"/>
        </w:rPr>
        <w:t>EllenorizValasz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proofErr w:type="gramEnd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adott, </w:t>
      </w: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helyes)</w:t>
      </w:r>
    </w:p>
    <w:p w14:paraId="57B2CDE3" w14:textId="77777777" w:rsidR="00305E3E" w:rsidRPr="00955A70" w:rsidRDefault="00305E3E" w:rsidP="00305E3E">
      <w:pPr>
        <w:numPr>
          <w:ilvl w:val="0"/>
          <w:numId w:val="21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void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955A70">
        <w:rPr>
          <w:sz w:val="28"/>
          <w:szCs w:val="28"/>
          <w:lang w:val="hu-HU"/>
        </w:rPr>
        <w:t>NyeresVereses</w:t>
      </w:r>
      <w:proofErr w:type="spellEnd"/>
      <w:r w:rsidRPr="00955A70">
        <w:rPr>
          <w:sz w:val="28"/>
          <w:szCs w:val="28"/>
          <w:lang w:val="hu-HU"/>
        </w:rPr>
        <w:t>(</w:t>
      </w:r>
      <w:proofErr w:type="gramEnd"/>
      <w:r w:rsidRPr="00955A70">
        <w:rPr>
          <w:sz w:val="28"/>
          <w:szCs w:val="28"/>
          <w:lang w:val="hu-HU"/>
        </w:rPr>
        <w:t>)</w:t>
      </w:r>
    </w:p>
    <w:p w14:paraId="01915EA7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pict w14:anchorId="1404B6D6">
          <v:rect id="_x0000_i1033" style="width:0;height:1.5pt" o:hralign="center" o:bullet="t" o:hrstd="t" o:hr="t" fillcolor="#a0a0a0" stroked="f"/>
        </w:pict>
      </w:r>
    </w:p>
    <w:p w14:paraId="5C143D41" w14:textId="77777777" w:rsidR="009A7471" w:rsidRPr="00955A70" w:rsidRDefault="009A7471" w:rsidP="00305E3E">
      <w:pPr>
        <w:rPr>
          <w:sz w:val="28"/>
          <w:szCs w:val="28"/>
          <w:lang w:val="hu-HU"/>
        </w:rPr>
      </w:pPr>
    </w:p>
    <w:p w14:paraId="40E8D056" w14:textId="3E1BAD10" w:rsidR="00305E3E" w:rsidRPr="00520D0C" w:rsidRDefault="00305E3E" w:rsidP="00B24962">
      <w:pPr>
        <w:pStyle w:val="Cmsor1"/>
        <w:rPr>
          <w:lang w:val="hu-HU"/>
        </w:rPr>
      </w:pPr>
      <w:bookmarkStart w:id="19" w:name="_Toc196471014"/>
      <w:r w:rsidRPr="00520D0C">
        <w:rPr>
          <w:lang w:val="hu-HU"/>
        </w:rPr>
        <w:t>Fontosabb kódrészletek</w:t>
      </w:r>
      <w:bookmarkEnd w:id="19"/>
    </w:p>
    <w:p w14:paraId="3E8D386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csharp</w:t>
      </w:r>
      <w:proofErr w:type="spellEnd"/>
    </w:p>
    <w:p w14:paraId="4AB99F7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MásolásSzerkesztés</w:t>
      </w:r>
      <w:proofErr w:type="spellEnd"/>
    </w:p>
    <w:p w14:paraId="4E2735C0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Kérdés betöltés</w:t>
      </w:r>
    </w:p>
    <w:p w14:paraId="5145F651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string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File.ReadAllText</w:t>
      </w:r>
      <w:proofErr w:type="spellEnd"/>
      <w:r w:rsidRPr="00955A70">
        <w:rPr>
          <w:sz w:val="28"/>
          <w:szCs w:val="28"/>
          <w:lang w:val="hu-HU"/>
        </w:rPr>
        <w:t>("</w:t>
      </w:r>
      <w:proofErr w:type="spellStart"/>
      <w:proofErr w:type="gramStart"/>
      <w:r w:rsidRPr="00955A70">
        <w:rPr>
          <w:sz w:val="28"/>
          <w:szCs w:val="28"/>
          <w:lang w:val="hu-HU"/>
        </w:rPr>
        <w:t>questions.json</w:t>
      </w:r>
      <w:proofErr w:type="spellEnd"/>
      <w:proofErr w:type="gramEnd"/>
      <w:r w:rsidRPr="00955A70">
        <w:rPr>
          <w:sz w:val="28"/>
          <w:szCs w:val="28"/>
          <w:lang w:val="hu-HU"/>
        </w:rPr>
        <w:t>");</w:t>
      </w:r>
    </w:p>
    <w:p w14:paraId="04076D07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 xml:space="preserve">&gt; </w:t>
      </w:r>
      <w:proofErr w:type="spellStart"/>
      <w:r w:rsidRPr="00955A70">
        <w:rPr>
          <w:sz w:val="28"/>
          <w:szCs w:val="28"/>
          <w:lang w:val="hu-HU"/>
        </w:rPr>
        <w:t>kerdesek</w:t>
      </w:r>
      <w:proofErr w:type="spellEnd"/>
      <w:r w:rsidRPr="00955A70">
        <w:rPr>
          <w:sz w:val="28"/>
          <w:szCs w:val="28"/>
          <w:lang w:val="hu-HU"/>
        </w:rPr>
        <w:t xml:space="preserve"> = </w:t>
      </w:r>
      <w:proofErr w:type="spellStart"/>
      <w:r w:rsidRPr="00955A70">
        <w:rPr>
          <w:sz w:val="28"/>
          <w:szCs w:val="28"/>
          <w:lang w:val="hu-HU"/>
        </w:rPr>
        <w:t>JsonConvert.DeserializeObject</w:t>
      </w:r>
      <w:proofErr w:type="spellEnd"/>
      <w:r w:rsidRPr="00955A70">
        <w:rPr>
          <w:sz w:val="28"/>
          <w:szCs w:val="28"/>
          <w:lang w:val="hu-HU"/>
        </w:rPr>
        <w:t>&lt;List&lt;</w:t>
      </w:r>
      <w:proofErr w:type="spellStart"/>
      <w:r w:rsidRPr="00955A70">
        <w:rPr>
          <w:sz w:val="28"/>
          <w:szCs w:val="28"/>
          <w:lang w:val="hu-HU"/>
        </w:rPr>
        <w:t>Kerdes</w:t>
      </w:r>
      <w:proofErr w:type="spellEnd"/>
      <w:r w:rsidRPr="00955A70">
        <w:rPr>
          <w:sz w:val="28"/>
          <w:szCs w:val="28"/>
          <w:lang w:val="hu-HU"/>
        </w:rPr>
        <w:t>&gt;&gt;(</w:t>
      </w:r>
      <w:proofErr w:type="spellStart"/>
      <w:r w:rsidRPr="00955A70">
        <w:rPr>
          <w:sz w:val="28"/>
          <w:szCs w:val="28"/>
          <w:lang w:val="hu-HU"/>
        </w:rPr>
        <w:t>json</w:t>
      </w:r>
      <w:proofErr w:type="spellEnd"/>
      <w:r w:rsidRPr="00955A70">
        <w:rPr>
          <w:sz w:val="28"/>
          <w:szCs w:val="28"/>
          <w:lang w:val="hu-HU"/>
        </w:rPr>
        <w:t>);</w:t>
      </w:r>
    </w:p>
    <w:p w14:paraId="2BEE52BA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0E8715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Véletlenszerű kérdés kiválasztása adott rang alapján</w:t>
      </w:r>
    </w:p>
    <w:p w14:paraId="205163FC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var lista = </w:t>
      </w:r>
      <w:proofErr w:type="spellStart"/>
      <w:proofErr w:type="gramStart"/>
      <w:r w:rsidRPr="00955A70">
        <w:rPr>
          <w:sz w:val="28"/>
          <w:szCs w:val="28"/>
          <w:lang w:val="hu-HU"/>
        </w:rPr>
        <w:t>kerdesek.Where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(k =&gt; </w:t>
      </w:r>
      <w:proofErr w:type="spellStart"/>
      <w:proofErr w:type="gramStart"/>
      <w:r w:rsidRPr="00955A70">
        <w:rPr>
          <w:sz w:val="28"/>
          <w:szCs w:val="28"/>
          <w:lang w:val="hu-HU"/>
        </w:rPr>
        <w:t>k.rank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== </w:t>
      </w:r>
      <w:proofErr w:type="spellStart"/>
      <w:r w:rsidRPr="00955A70">
        <w:rPr>
          <w:sz w:val="28"/>
          <w:szCs w:val="28"/>
          <w:lang w:val="hu-HU"/>
        </w:rPr>
        <w:t>rank</w:t>
      </w:r>
      <w:proofErr w:type="spellEnd"/>
      <w:proofErr w:type="gramStart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ToList</w:t>
      </w:r>
      <w:proofErr w:type="spellEnd"/>
      <w:proofErr w:type="gramEnd"/>
      <w:r w:rsidRPr="00955A70">
        <w:rPr>
          <w:sz w:val="28"/>
          <w:szCs w:val="28"/>
          <w:lang w:val="hu-HU"/>
        </w:rPr>
        <w:t>();</w:t>
      </w:r>
    </w:p>
    <w:p w14:paraId="6D758F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Random r = </w:t>
      </w:r>
      <w:proofErr w:type="spellStart"/>
      <w:r w:rsidRPr="00955A70">
        <w:rPr>
          <w:sz w:val="28"/>
          <w:szCs w:val="28"/>
          <w:lang w:val="hu-HU"/>
        </w:rPr>
        <w:t>new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gramStart"/>
      <w:r w:rsidRPr="00955A70">
        <w:rPr>
          <w:sz w:val="28"/>
          <w:szCs w:val="28"/>
          <w:lang w:val="hu-HU"/>
        </w:rPr>
        <w:t>Random(</w:t>
      </w:r>
      <w:proofErr w:type="gramEnd"/>
      <w:r w:rsidRPr="00955A70">
        <w:rPr>
          <w:sz w:val="28"/>
          <w:szCs w:val="28"/>
          <w:lang w:val="hu-HU"/>
        </w:rPr>
        <w:t>);</w:t>
      </w:r>
    </w:p>
    <w:p w14:paraId="521833A7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gramStart"/>
      <w:r w:rsidRPr="00955A70">
        <w:rPr>
          <w:sz w:val="28"/>
          <w:szCs w:val="28"/>
          <w:lang w:val="hu-HU"/>
        </w:rPr>
        <w:t>lista[</w:t>
      </w:r>
      <w:proofErr w:type="spellStart"/>
      <w:proofErr w:type="gramEnd"/>
      <w:r w:rsidRPr="00955A70">
        <w:rPr>
          <w:sz w:val="28"/>
          <w:szCs w:val="28"/>
          <w:lang w:val="hu-HU"/>
        </w:rPr>
        <w:t>r.Next</w:t>
      </w:r>
      <w:proofErr w:type="spellEnd"/>
      <w:r w:rsidRPr="00955A70">
        <w:rPr>
          <w:sz w:val="28"/>
          <w:szCs w:val="28"/>
          <w:lang w:val="hu-HU"/>
        </w:rPr>
        <w:t>(</w:t>
      </w:r>
      <w:proofErr w:type="spellStart"/>
      <w:proofErr w:type="gramStart"/>
      <w:r w:rsidRPr="00955A70">
        <w:rPr>
          <w:sz w:val="28"/>
          <w:szCs w:val="28"/>
          <w:lang w:val="hu-HU"/>
        </w:rPr>
        <w:t>lista.Count</w:t>
      </w:r>
      <w:proofErr w:type="spellEnd"/>
      <w:proofErr w:type="gramEnd"/>
      <w:r w:rsidRPr="00955A70">
        <w:rPr>
          <w:sz w:val="28"/>
          <w:szCs w:val="28"/>
          <w:lang w:val="hu-HU"/>
        </w:rPr>
        <w:t>)];</w:t>
      </w:r>
    </w:p>
    <w:p w14:paraId="05828063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A840CF5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Válasz ellenőrzése</w:t>
      </w:r>
    </w:p>
    <w:p w14:paraId="36F21FA5" w14:textId="77777777" w:rsidR="00305E3E" w:rsidRPr="00955A70" w:rsidRDefault="00305E3E" w:rsidP="00305E3E">
      <w:p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return</w:t>
      </w:r>
      <w:proofErr w:type="spellEnd"/>
      <w:r w:rsidRPr="00955A70">
        <w:rPr>
          <w:sz w:val="28"/>
          <w:szCs w:val="28"/>
          <w:lang w:val="hu-HU"/>
        </w:rPr>
        <w:t xml:space="preserve"> </w:t>
      </w:r>
      <w:proofErr w:type="spellStart"/>
      <w:proofErr w:type="gramStart"/>
      <w:r w:rsidRPr="00955A70">
        <w:rPr>
          <w:sz w:val="28"/>
          <w:szCs w:val="28"/>
          <w:lang w:val="hu-HU"/>
        </w:rPr>
        <w:t>adott.Trim</w:t>
      </w:r>
      <w:proofErr w:type="spellEnd"/>
      <w:proofErr w:type="gramEnd"/>
      <w:r w:rsidRPr="00955A70">
        <w:rPr>
          <w:sz w:val="28"/>
          <w:szCs w:val="28"/>
          <w:lang w:val="hu-HU"/>
        </w:rPr>
        <w:t>(</w:t>
      </w:r>
      <w:proofErr w:type="gramStart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() == </w:t>
      </w:r>
      <w:proofErr w:type="spellStart"/>
      <w:proofErr w:type="gramStart"/>
      <w:r w:rsidRPr="00955A70">
        <w:rPr>
          <w:sz w:val="28"/>
          <w:szCs w:val="28"/>
          <w:lang w:val="hu-HU"/>
        </w:rPr>
        <w:t>helyes.Trim</w:t>
      </w:r>
      <w:proofErr w:type="spellEnd"/>
      <w:proofErr w:type="gramEnd"/>
      <w:r w:rsidRPr="00955A70">
        <w:rPr>
          <w:sz w:val="28"/>
          <w:szCs w:val="28"/>
          <w:lang w:val="hu-HU"/>
        </w:rPr>
        <w:t>(</w:t>
      </w:r>
      <w:proofErr w:type="gramStart"/>
      <w:r w:rsidRPr="00955A70">
        <w:rPr>
          <w:sz w:val="28"/>
          <w:szCs w:val="28"/>
          <w:lang w:val="hu-HU"/>
        </w:rPr>
        <w:t>).</w:t>
      </w:r>
      <w:proofErr w:type="spellStart"/>
      <w:r w:rsidRPr="00955A70">
        <w:rPr>
          <w:sz w:val="28"/>
          <w:szCs w:val="28"/>
          <w:lang w:val="hu-HU"/>
        </w:rPr>
        <w:t>ToLower</w:t>
      </w:r>
      <w:proofErr w:type="spellEnd"/>
      <w:proofErr w:type="gramEnd"/>
      <w:r w:rsidRPr="00955A70">
        <w:rPr>
          <w:sz w:val="28"/>
          <w:szCs w:val="28"/>
          <w:lang w:val="hu-HU"/>
        </w:rPr>
        <w:t>();</w:t>
      </w:r>
    </w:p>
    <w:p w14:paraId="01B4D489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114A4C36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// Pontozás</w:t>
      </w:r>
    </w:p>
    <w:p w14:paraId="6A5A6F2F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pontszam += </w:t>
      </w:r>
      <w:proofErr w:type="spellStart"/>
      <w:proofErr w:type="gramStart"/>
      <w:r w:rsidRPr="00955A70">
        <w:rPr>
          <w:sz w:val="28"/>
          <w:szCs w:val="28"/>
          <w:lang w:val="hu-HU"/>
        </w:rPr>
        <w:t>kerdes.rank</w:t>
      </w:r>
      <w:proofErr w:type="spellEnd"/>
      <w:proofErr w:type="gramEnd"/>
      <w:r w:rsidRPr="00955A70">
        <w:rPr>
          <w:sz w:val="28"/>
          <w:szCs w:val="28"/>
          <w:lang w:val="hu-HU"/>
        </w:rPr>
        <w:t>;</w:t>
      </w:r>
    </w:p>
    <w:p w14:paraId="2A685E6E" w14:textId="256B23E5" w:rsidR="00B320B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13E6DC07">
          <v:rect id="_x0000_i1034" style="width:0;height:1.5pt" o:hralign="center" o:hrstd="t" o:hr="t" fillcolor="#a0a0a0" stroked="f"/>
        </w:pict>
      </w:r>
    </w:p>
    <w:p w14:paraId="1A4CCC27" w14:textId="77777777" w:rsidR="00B320B9" w:rsidRDefault="00B320B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4F7DBA91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00FB5B36" w14:textId="526C02AA" w:rsidR="00305E3E" w:rsidRDefault="00305E3E" w:rsidP="00B24962">
      <w:pPr>
        <w:pStyle w:val="Cmsor1"/>
        <w:rPr>
          <w:lang w:val="hu-HU"/>
        </w:rPr>
      </w:pPr>
      <w:bookmarkStart w:id="20" w:name="_Toc196471015"/>
      <w:r w:rsidRPr="00520D0C">
        <w:rPr>
          <w:lang w:val="hu-HU"/>
        </w:rPr>
        <w:t>A program működésének folyamata</w:t>
      </w:r>
      <w:bookmarkEnd w:id="20"/>
    </w:p>
    <w:p w14:paraId="273FFCBA" w14:textId="77777777" w:rsidR="00D674E1" w:rsidRPr="00D674E1" w:rsidRDefault="00D674E1" w:rsidP="00D674E1">
      <w:pPr>
        <w:rPr>
          <w:lang w:val="hu-HU"/>
        </w:rPr>
      </w:pPr>
    </w:p>
    <w:p w14:paraId="32E1DAC8" w14:textId="1D9300E7" w:rsidR="00D674E1" w:rsidRPr="00D674E1" w:rsidRDefault="00D674E1" w:rsidP="00D674E1">
      <w:pPr>
        <w:rPr>
          <w:lang w:val="hu-HU"/>
        </w:rPr>
      </w:pPr>
      <w:r>
        <w:rPr>
          <w:noProof/>
          <w:sz w:val="28"/>
          <w:szCs w:val="28"/>
          <w:lang w:val="hu-HU"/>
        </w:rPr>
        <w:drawing>
          <wp:inline distT="0" distB="0" distL="0" distR="0" wp14:anchorId="2B965405" wp14:editId="4121FCD6">
            <wp:extent cx="3810635" cy="5718810"/>
            <wp:effectExtent l="0" t="0" r="0" b="0"/>
            <wp:docPr id="10653389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5718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1D73D" w14:textId="77777777" w:rsidR="00D674E1" w:rsidRDefault="00D674E1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45E6D167" w14:textId="11EF5523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lastRenderedPageBreak/>
        <w:t>Főmenü:</w:t>
      </w:r>
      <w:r w:rsidRPr="00955A70">
        <w:rPr>
          <w:sz w:val="28"/>
          <w:szCs w:val="28"/>
          <w:lang w:val="hu-HU"/>
        </w:rPr>
        <w:br/>
        <w:t xml:space="preserve">Három gomb: </w:t>
      </w:r>
      <w:r w:rsidRPr="00955A70">
        <w:rPr>
          <w:i/>
          <w:iCs/>
          <w:sz w:val="28"/>
          <w:szCs w:val="28"/>
          <w:lang w:val="hu-HU"/>
        </w:rPr>
        <w:t>Játék indítása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Pályák</w:t>
      </w:r>
      <w:r w:rsidRPr="00955A70">
        <w:rPr>
          <w:sz w:val="28"/>
          <w:szCs w:val="28"/>
          <w:lang w:val="hu-HU"/>
        </w:rPr>
        <w:t xml:space="preserve">, </w:t>
      </w:r>
      <w:r w:rsidRPr="00955A70">
        <w:rPr>
          <w:i/>
          <w:iCs/>
          <w:sz w:val="28"/>
          <w:szCs w:val="28"/>
          <w:lang w:val="hu-HU"/>
        </w:rPr>
        <w:t>Kilépés</w:t>
      </w:r>
    </w:p>
    <w:p w14:paraId="42FC2B65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Pályaválasztás:</w:t>
      </w:r>
      <w:r w:rsidRPr="00955A70">
        <w:rPr>
          <w:sz w:val="28"/>
          <w:szCs w:val="28"/>
          <w:lang w:val="hu-HU"/>
        </w:rPr>
        <w:br/>
        <w:t>Három nehézségi szint: Map1 (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>), Map2 (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>), Map3 (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>)</w:t>
      </w:r>
    </w:p>
    <w:p w14:paraId="5F1991DD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Gépkattintás:</w:t>
      </w:r>
      <w:r w:rsidRPr="00955A70">
        <w:rPr>
          <w:sz w:val="28"/>
          <w:szCs w:val="28"/>
          <w:lang w:val="hu-HU"/>
        </w:rPr>
        <w:br/>
        <w:t>A felhasználó kiválaszt egy gépet, ami kérdést generál</w:t>
      </w:r>
    </w:p>
    <w:p w14:paraId="72FDB2C2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Válaszadás:</w:t>
      </w:r>
      <w:r w:rsidRPr="00955A70">
        <w:rPr>
          <w:sz w:val="28"/>
          <w:szCs w:val="28"/>
          <w:lang w:val="hu-HU"/>
        </w:rPr>
        <w:br/>
        <w:t>Négy válasz közül választ, az értékelés azonnali</w:t>
      </w:r>
    </w:p>
    <w:p w14:paraId="09BFB6C3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Pontozás / Hibakezelés:</w:t>
      </w:r>
    </w:p>
    <w:p w14:paraId="1AD31B1A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válasz: pontszám nő, gép „megszerzett”</w:t>
      </w:r>
    </w:p>
    <w:p w14:paraId="2FC37A21" w14:textId="77777777" w:rsidR="00305E3E" w:rsidRPr="00955A70" w:rsidRDefault="00305E3E" w:rsidP="00305E3E">
      <w:pPr>
        <w:numPr>
          <w:ilvl w:val="1"/>
          <w:numId w:val="22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Hiba: a gép zárolva marad, újra kell próbálni nehezebb kérdéssel</w:t>
      </w:r>
    </w:p>
    <w:p w14:paraId="79311AFA" w14:textId="77777777" w:rsidR="00305E3E" w:rsidRPr="00955A70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Játék vége:</w:t>
      </w:r>
      <w:r w:rsidRPr="00955A70">
        <w:rPr>
          <w:sz w:val="28"/>
          <w:szCs w:val="28"/>
          <w:lang w:val="hu-HU"/>
        </w:rPr>
        <w:br/>
        <w:t>Ha minden gép elfoglalt vagy a hiba limit túllépett, a játék véget ér</w:t>
      </w:r>
    </w:p>
    <w:p w14:paraId="6BE4E499" w14:textId="77777777" w:rsidR="00305E3E" w:rsidRDefault="00305E3E" w:rsidP="00305E3E">
      <w:pPr>
        <w:numPr>
          <w:ilvl w:val="0"/>
          <w:numId w:val="22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Mentés:</w:t>
      </w:r>
      <w:r w:rsidRPr="00955A70">
        <w:rPr>
          <w:sz w:val="28"/>
          <w:szCs w:val="28"/>
          <w:lang w:val="hu-HU"/>
        </w:rPr>
        <w:br/>
        <w:t xml:space="preserve">Pont és idő mentésre kerül a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fájlba</w:t>
      </w:r>
    </w:p>
    <w:p w14:paraId="2B13E3DD" w14:textId="5CCF25F0" w:rsidR="00D0650A" w:rsidRPr="00955A70" w:rsidRDefault="00D0650A" w:rsidP="00D0650A">
      <w:pPr>
        <w:ind w:left="720"/>
        <w:rPr>
          <w:sz w:val="28"/>
          <w:szCs w:val="28"/>
          <w:lang w:val="hu-HU"/>
        </w:rPr>
      </w:pPr>
    </w:p>
    <w:p w14:paraId="42B40195" w14:textId="77777777" w:rsidR="00EB0A62" w:rsidRPr="008C15B7" w:rsidRDefault="00EB0A62" w:rsidP="008C15B7">
      <w:pPr>
        <w:rPr>
          <w:b/>
          <w:bCs/>
          <w:sz w:val="28"/>
          <w:szCs w:val="28"/>
          <w:lang w:val="hu-HU"/>
        </w:rPr>
      </w:pPr>
    </w:p>
    <w:p w14:paraId="2680CBC8" w14:textId="2DEB9B5D" w:rsidR="00305E3E" w:rsidRPr="00520D0C" w:rsidRDefault="00305E3E" w:rsidP="00B24962">
      <w:pPr>
        <w:pStyle w:val="Cmsor1"/>
        <w:rPr>
          <w:lang w:val="hu-HU"/>
        </w:rPr>
      </w:pPr>
      <w:bookmarkStart w:id="21" w:name="_Toc196471016"/>
      <w:r w:rsidRPr="00520D0C">
        <w:rPr>
          <w:lang w:val="hu-HU"/>
        </w:rPr>
        <w:t>Követelmények feltárása</w:t>
      </w:r>
      <w:bookmarkEnd w:id="21"/>
    </w:p>
    <w:p w14:paraId="36168F19" w14:textId="6D4D93F7" w:rsidR="00305E3E" w:rsidRDefault="00305E3E" w:rsidP="00B24962">
      <w:pPr>
        <w:pStyle w:val="Cmsor2"/>
        <w:rPr>
          <w:lang w:val="hu-HU"/>
        </w:rPr>
      </w:pPr>
      <w:bookmarkStart w:id="22" w:name="_Toc196471017"/>
      <w:r w:rsidRPr="00520D0C">
        <w:rPr>
          <w:lang w:val="hu-HU"/>
        </w:rPr>
        <w:t>Funkcionális követelmények</w:t>
      </w:r>
      <w:bookmarkEnd w:id="22"/>
    </w:p>
    <w:p w14:paraId="5C4D1B50" w14:textId="77777777" w:rsidR="0002191E" w:rsidRPr="0002191E" w:rsidRDefault="0002191E" w:rsidP="0002191E">
      <w:pPr>
        <w:pStyle w:val="Listaszerbekezds"/>
        <w:numPr>
          <w:ilvl w:val="0"/>
          <w:numId w:val="36"/>
        </w:numPr>
        <w:rPr>
          <w:sz w:val="28"/>
          <w:szCs w:val="28"/>
          <w:lang w:val="hu-HU"/>
        </w:rPr>
      </w:pPr>
      <w:r w:rsidRPr="0002191E">
        <w:rPr>
          <w:sz w:val="28"/>
          <w:szCs w:val="28"/>
          <w:lang w:val="hu-HU"/>
        </w:rPr>
        <w:t>Négy válaszlehetőségből választható kvízkérdések</w:t>
      </w:r>
    </w:p>
    <w:p w14:paraId="151DA408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Véletlenszerű kérdésgenerálás nehézségi szint alapján</w:t>
      </w:r>
    </w:p>
    <w:p w14:paraId="2D2A83D3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 ellenőrzés, pontozás, hibakezelés</w:t>
      </w:r>
    </w:p>
    <w:p w14:paraId="531002FA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Több pálya, eltérő nehézségi fokozatok</w:t>
      </w:r>
    </w:p>
    <w:p w14:paraId="284F1C0B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Kérdések és pontszámok mentése JSON fájlba</w:t>
      </w:r>
    </w:p>
    <w:p w14:paraId="7DF3A90F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lastRenderedPageBreak/>
        <w:t>Highscore</w:t>
      </w:r>
      <w:proofErr w:type="spellEnd"/>
      <w:r w:rsidRPr="00955A70">
        <w:rPr>
          <w:sz w:val="28"/>
          <w:szCs w:val="28"/>
          <w:lang w:val="hu-HU"/>
        </w:rPr>
        <w:t xml:space="preserve"> lista megjelenítése</w:t>
      </w:r>
    </w:p>
    <w:p w14:paraId="07A9A734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Grafikus felület gombokkal, panelek használatával</w:t>
      </w:r>
    </w:p>
    <w:p w14:paraId="12802805" w14:textId="77777777" w:rsidR="0002191E" w:rsidRPr="00955A70" w:rsidRDefault="0002191E" w:rsidP="0002191E">
      <w:pPr>
        <w:numPr>
          <w:ilvl w:val="0"/>
          <w:numId w:val="3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Lehetőség a játék újraindítására, kilépésre</w:t>
      </w:r>
    </w:p>
    <w:p w14:paraId="08405FB3" w14:textId="77777777" w:rsidR="0002191E" w:rsidRDefault="0002191E" w:rsidP="00B24962">
      <w:pPr>
        <w:pStyle w:val="Cmsor2"/>
        <w:rPr>
          <w:lang w:val="hu-HU"/>
        </w:rPr>
      </w:pPr>
    </w:p>
    <w:p w14:paraId="211E8B46" w14:textId="0D07E618" w:rsidR="0002191E" w:rsidRPr="00520D0C" w:rsidRDefault="0002191E" w:rsidP="00B24962">
      <w:pPr>
        <w:pStyle w:val="Cmsor2"/>
        <w:rPr>
          <w:lang w:val="hu-HU"/>
        </w:rPr>
      </w:pPr>
      <w:bookmarkStart w:id="23" w:name="_Toc196471018"/>
      <w:r w:rsidRPr="0002191E">
        <w:rPr>
          <w:lang w:val="hu-HU"/>
        </w:rPr>
        <w:t>Nem funkcionális követelmények</w:t>
      </w:r>
      <w:bookmarkEnd w:id="23"/>
    </w:p>
    <w:p w14:paraId="0663A7B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Stabil működés Windows platformon</w:t>
      </w:r>
    </w:p>
    <w:p w14:paraId="3825CD94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Reszponzív GUI, felhasználóbarát megjelenítés</w:t>
      </w:r>
    </w:p>
    <w:p w14:paraId="1D4C8627" w14:textId="77777777" w:rsidR="00305E3E" w:rsidRPr="00955A70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Hibakezelés: fájl hiánya, hibás adatszerkezet esetén figyelmeztetés</w:t>
      </w:r>
    </w:p>
    <w:p w14:paraId="1BC3426A" w14:textId="77777777" w:rsidR="00305E3E" w:rsidRDefault="00305E3E" w:rsidP="00305E3E">
      <w:pPr>
        <w:numPr>
          <w:ilvl w:val="0"/>
          <w:numId w:val="26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Gyors betöltés, minimális erőforrásigény</w:t>
      </w:r>
    </w:p>
    <w:p w14:paraId="128020FD" w14:textId="77777777" w:rsidR="00312AA4" w:rsidRPr="00955A70" w:rsidRDefault="00312AA4" w:rsidP="00312AA4">
      <w:pPr>
        <w:ind w:left="720"/>
        <w:rPr>
          <w:sz w:val="28"/>
          <w:szCs w:val="28"/>
          <w:lang w:val="hu-HU"/>
        </w:rPr>
      </w:pPr>
    </w:p>
    <w:p w14:paraId="2CD7917C" w14:textId="64746DE5" w:rsidR="00305E3E" w:rsidRPr="009E4264" w:rsidRDefault="00305E3E" w:rsidP="00B24962">
      <w:pPr>
        <w:pStyle w:val="Cmsor2"/>
        <w:rPr>
          <w:lang w:val="hu-HU"/>
        </w:rPr>
      </w:pPr>
      <w:bookmarkStart w:id="24" w:name="_Toc196471019"/>
      <w:r w:rsidRPr="009E4264">
        <w:rPr>
          <w:lang w:val="hu-HU"/>
        </w:rPr>
        <w:t>Felhasználói követelmények</w:t>
      </w:r>
      <w:bookmarkEnd w:id="24"/>
    </w:p>
    <w:p w14:paraId="64F505A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Nincs szükség regisztrációra vagy tanúsítványra</w:t>
      </w:r>
    </w:p>
    <w:p w14:paraId="26E5EB8C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Azonnal indítható játékélmény</w:t>
      </w:r>
    </w:p>
    <w:p w14:paraId="5D8A2F93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Értelmezhető pontozási rendszer</w:t>
      </w:r>
    </w:p>
    <w:p w14:paraId="195012D1" w14:textId="77777777" w:rsidR="00305E3E" w:rsidRPr="00955A70" w:rsidRDefault="00305E3E" w:rsidP="00305E3E">
      <w:pPr>
        <w:numPr>
          <w:ilvl w:val="0"/>
          <w:numId w:val="27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Helyes és hibás válaszok egyértelmű megjelenítése</w:t>
      </w:r>
    </w:p>
    <w:p w14:paraId="2FEE8B6E" w14:textId="59C81264" w:rsidR="00305E3E" w:rsidRPr="00803AE9" w:rsidRDefault="00305E3E" w:rsidP="00B24962">
      <w:pPr>
        <w:pStyle w:val="Cmsor2"/>
        <w:rPr>
          <w:lang w:val="hu-HU"/>
        </w:rPr>
      </w:pPr>
      <w:bookmarkStart w:id="25" w:name="_Toc196471020"/>
      <w:r w:rsidRPr="00803AE9">
        <w:rPr>
          <w:lang w:val="hu-HU"/>
        </w:rPr>
        <w:t>Technikai követelmények</w:t>
      </w:r>
      <w:bookmarkEnd w:id="25"/>
    </w:p>
    <w:p w14:paraId="6D67DAF1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Fejlesztés: Visual </w:t>
      </w:r>
      <w:proofErr w:type="spellStart"/>
      <w:r w:rsidRPr="00955A70">
        <w:rPr>
          <w:sz w:val="28"/>
          <w:szCs w:val="28"/>
          <w:lang w:val="hu-HU"/>
        </w:rPr>
        <w:t>Studio</w:t>
      </w:r>
      <w:proofErr w:type="spellEnd"/>
      <w:r w:rsidRPr="00955A70">
        <w:rPr>
          <w:sz w:val="28"/>
          <w:szCs w:val="28"/>
          <w:lang w:val="hu-HU"/>
        </w:rPr>
        <w:t>, .NET, WPF, C#</w:t>
      </w:r>
    </w:p>
    <w:p w14:paraId="4447438A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Adatkezelés: JSON fájlok (</w:t>
      </w:r>
      <w:proofErr w:type="spellStart"/>
      <w:proofErr w:type="gramStart"/>
      <w:r w:rsidRPr="00955A70">
        <w:rPr>
          <w:sz w:val="28"/>
          <w:szCs w:val="28"/>
          <w:lang w:val="hu-HU"/>
        </w:rPr>
        <w:t>questions.json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,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>)</w:t>
      </w:r>
    </w:p>
    <w:p w14:paraId="7CF6E5DD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proofErr w:type="spellStart"/>
      <w:r w:rsidRPr="00955A70">
        <w:rPr>
          <w:sz w:val="28"/>
          <w:szCs w:val="28"/>
          <w:lang w:val="hu-HU"/>
        </w:rPr>
        <w:t>Newtonsoft.Json</w:t>
      </w:r>
      <w:proofErr w:type="spellEnd"/>
      <w:r w:rsidRPr="00955A70">
        <w:rPr>
          <w:sz w:val="28"/>
          <w:szCs w:val="28"/>
          <w:lang w:val="hu-HU"/>
        </w:rPr>
        <w:t xml:space="preserve"> könyvtár szükséges</w:t>
      </w:r>
    </w:p>
    <w:p w14:paraId="26DD3C3C" w14:textId="77777777" w:rsidR="00305E3E" w:rsidRPr="00955A70" w:rsidRDefault="00305E3E" w:rsidP="00305E3E">
      <w:pPr>
        <w:numPr>
          <w:ilvl w:val="0"/>
          <w:numId w:val="28"/>
        </w:num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Windows 10 vagy újabb operációs rendszer</w:t>
      </w:r>
    </w:p>
    <w:p w14:paraId="105C8179" w14:textId="77777777" w:rsidR="00305E3E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360634CB">
          <v:rect id="_x0000_i1035" style="width:0;height:1.5pt" o:hralign="center" o:bullet="t" o:hrstd="t" o:hr="t" fillcolor="#a0a0a0" stroked="f"/>
        </w:pict>
      </w:r>
    </w:p>
    <w:p w14:paraId="4FD89FA9" w14:textId="77777777" w:rsidR="0024027D" w:rsidRPr="00955A70" w:rsidRDefault="0024027D" w:rsidP="00305E3E">
      <w:pPr>
        <w:rPr>
          <w:sz w:val="28"/>
          <w:szCs w:val="28"/>
          <w:lang w:val="hu-HU"/>
        </w:rPr>
      </w:pPr>
    </w:p>
    <w:p w14:paraId="47DFB0DC" w14:textId="49305DAA" w:rsidR="00305E3E" w:rsidRDefault="00305E3E" w:rsidP="00B24962">
      <w:pPr>
        <w:pStyle w:val="Cmsor1"/>
        <w:rPr>
          <w:lang w:val="hu-HU"/>
        </w:rPr>
      </w:pPr>
      <w:bookmarkStart w:id="26" w:name="_Toc196471021"/>
      <w:r w:rsidRPr="00673BAB">
        <w:rPr>
          <w:lang w:val="hu-HU"/>
        </w:rPr>
        <w:lastRenderedPageBreak/>
        <w:t>Projektterv és mérföldkövek</w:t>
      </w:r>
      <w:bookmarkEnd w:id="26"/>
    </w:p>
    <w:p w14:paraId="127881B0" w14:textId="4EA3387C" w:rsidR="000B00C5" w:rsidRPr="000B00C5" w:rsidRDefault="000B00C5" w:rsidP="000B00C5">
      <w:pPr>
        <w:pStyle w:val="Listaszerbekezds"/>
        <w:ind w:left="360"/>
        <w:rPr>
          <w:sz w:val="28"/>
          <w:szCs w:val="28"/>
          <w:lang w:val="hu-HU"/>
        </w:rPr>
      </w:pPr>
      <w:r w:rsidRPr="000B00C5">
        <w:rPr>
          <w:sz w:val="28"/>
          <w:szCs w:val="28"/>
          <w:lang w:val="hu-HU"/>
        </w:rPr>
        <w:t>A fejlesztés során nem történt jelentős csúszás, minden határidő tartható volt.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5"/>
        <w:gridCol w:w="4457"/>
      </w:tblGrid>
      <w:tr w:rsidR="00305E3E" w:rsidRPr="00955A70" w14:paraId="012CDB84" w14:textId="77777777" w:rsidTr="003C237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90C0B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Dátum</w:t>
            </w:r>
          </w:p>
        </w:tc>
        <w:tc>
          <w:tcPr>
            <w:tcW w:w="0" w:type="auto"/>
            <w:vAlign w:val="center"/>
            <w:hideMark/>
          </w:tcPr>
          <w:p w14:paraId="2B3DE953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Tevékenység</w:t>
            </w:r>
          </w:p>
        </w:tc>
      </w:tr>
      <w:tr w:rsidR="00305E3E" w:rsidRPr="00955A70" w14:paraId="009CED59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DF99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2025.03.04</w:t>
            </w:r>
          </w:p>
        </w:tc>
        <w:tc>
          <w:tcPr>
            <w:tcW w:w="0" w:type="auto"/>
            <w:vAlign w:val="center"/>
            <w:hideMark/>
          </w:tcPr>
          <w:p w14:paraId="348C2CB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Projektindítás, csapatalakítás</w:t>
            </w:r>
          </w:p>
        </w:tc>
      </w:tr>
      <w:tr w:rsidR="00305E3E" w:rsidRPr="00955A70" w14:paraId="1689B98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4A1E4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2025.03.06</w:t>
            </w:r>
          </w:p>
        </w:tc>
        <w:tc>
          <w:tcPr>
            <w:tcW w:w="0" w:type="auto"/>
            <w:vAlign w:val="center"/>
            <w:hideMark/>
          </w:tcPr>
          <w:p w14:paraId="797848B1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Funkciólista és specifikáció</w:t>
            </w:r>
          </w:p>
        </w:tc>
      </w:tr>
      <w:tr w:rsidR="00305E3E" w:rsidRPr="00955A70" w14:paraId="78E44DB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9EE9A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2025.03.13</w:t>
            </w:r>
          </w:p>
        </w:tc>
        <w:tc>
          <w:tcPr>
            <w:tcW w:w="0" w:type="auto"/>
            <w:vAlign w:val="center"/>
            <w:hideMark/>
          </w:tcPr>
          <w:p w14:paraId="37775A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Objektumdiagram, osztályok tervezése</w:t>
            </w:r>
          </w:p>
        </w:tc>
      </w:tr>
      <w:tr w:rsidR="00305E3E" w:rsidRPr="00955A70" w14:paraId="6FC9BF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85F8A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2025.03.20</w:t>
            </w:r>
          </w:p>
        </w:tc>
        <w:tc>
          <w:tcPr>
            <w:tcW w:w="0" w:type="auto"/>
            <w:vAlign w:val="center"/>
            <w:hideMark/>
          </w:tcPr>
          <w:p w14:paraId="53A1586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GUI és adatmodell fejlesztése</w:t>
            </w:r>
          </w:p>
        </w:tc>
      </w:tr>
      <w:tr w:rsidR="00305E3E" w:rsidRPr="00955A70" w14:paraId="5033370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F18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2025.03.27</w:t>
            </w:r>
          </w:p>
        </w:tc>
        <w:tc>
          <w:tcPr>
            <w:tcW w:w="0" w:type="auto"/>
            <w:vAlign w:val="center"/>
            <w:hideMark/>
          </w:tcPr>
          <w:p w14:paraId="232EA9C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kérdésbank feltöltése</w:t>
            </w:r>
          </w:p>
        </w:tc>
      </w:tr>
      <w:tr w:rsidR="00305E3E" w:rsidRPr="00955A70" w14:paraId="4AD62303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26F7D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2025.04.10</w:t>
            </w:r>
          </w:p>
        </w:tc>
        <w:tc>
          <w:tcPr>
            <w:tcW w:w="0" w:type="auto"/>
            <w:vAlign w:val="center"/>
            <w:hideMark/>
          </w:tcPr>
          <w:p w14:paraId="3F0C02D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Pontozás, hibakezelés beépítése</w:t>
            </w:r>
          </w:p>
        </w:tc>
      </w:tr>
      <w:tr w:rsidR="00305E3E" w:rsidRPr="00955A70" w14:paraId="3C8952F1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9FE5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2025.04.17</w:t>
            </w:r>
          </w:p>
        </w:tc>
        <w:tc>
          <w:tcPr>
            <w:tcW w:w="0" w:type="auto"/>
            <w:vAlign w:val="center"/>
            <w:hideMark/>
          </w:tcPr>
          <w:p w14:paraId="5E6DFCD5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Highscore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és mentési logika</w:t>
            </w:r>
          </w:p>
        </w:tc>
      </w:tr>
      <w:tr w:rsidR="00305E3E" w:rsidRPr="00955A70" w14:paraId="2952C65C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3FC00A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2025.04.20</w:t>
            </w:r>
          </w:p>
        </w:tc>
        <w:tc>
          <w:tcPr>
            <w:tcW w:w="0" w:type="auto"/>
            <w:vAlign w:val="center"/>
            <w:hideMark/>
          </w:tcPr>
          <w:p w14:paraId="57B72D5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játék összeállítása</w:t>
            </w:r>
          </w:p>
        </w:tc>
      </w:tr>
      <w:tr w:rsidR="00305E3E" w:rsidRPr="00955A70" w14:paraId="082EBA45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907EE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2025.04.24</w:t>
            </w:r>
          </w:p>
        </w:tc>
        <w:tc>
          <w:tcPr>
            <w:tcW w:w="0" w:type="auto"/>
            <w:vAlign w:val="center"/>
            <w:hideMark/>
          </w:tcPr>
          <w:p w14:paraId="2D6148B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Tesztelés, hibajavítás</w:t>
            </w:r>
          </w:p>
        </w:tc>
      </w:tr>
      <w:tr w:rsidR="00305E3E" w:rsidRPr="00955A70" w14:paraId="5D8B9BF4" w14:textId="77777777" w:rsidTr="003C237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CA83C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2025.04.28</w:t>
            </w:r>
          </w:p>
        </w:tc>
        <w:tc>
          <w:tcPr>
            <w:tcW w:w="0" w:type="auto"/>
            <w:vAlign w:val="center"/>
            <w:hideMark/>
          </w:tcPr>
          <w:p w14:paraId="11BEBDF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Dokumentáció véglegesítése, beadás</w:t>
            </w:r>
          </w:p>
        </w:tc>
      </w:tr>
    </w:tbl>
    <w:p w14:paraId="06E967EB" w14:textId="32FCFF73" w:rsidR="00CD0177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2E17B6CD">
          <v:rect id="_x0000_i1036" style="width:0;height:1.5pt" o:hralign="center" o:hrstd="t" o:hr="t" fillcolor="#a0a0a0" stroked="f"/>
        </w:pict>
      </w:r>
    </w:p>
    <w:p w14:paraId="2EE0BD43" w14:textId="77777777" w:rsidR="00CD0177" w:rsidRDefault="00CD0177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586B99ED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434459D1" w14:textId="3350266E" w:rsidR="00305E3E" w:rsidRPr="003C055F" w:rsidRDefault="00305E3E" w:rsidP="00B24962">
      <w:pPr>
        <w:pStyle w:val="Cmsor1"/>
        <w:rPr>
          <w:lang w:val="hu-HU"/>
        </w:rPr>
      </w:pPr>
      <w:bookmarkStart w:id="27" w:name="_Toc196471022"/>
      <w:r w:rsidRPr="003C055F">
        <w:rPr>
          <w:lang w:val="hu-HU"/>
        </w:rPr>
        <w:t>Logikai keretmátrix</w:t>
      </w:r>
      <w:bookmarkEnd w:id="27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0"/>
        <w:gridCol w:w="1683"/>
        <w:gridCol w:w="1943"/>
        <w:gridCol w:w="1335"/>
        <w:gridCol w:w="1879"/>
      </w:tblGrid>
      <w:tr w:rsidR="00305E3E" w:rsidRPr="00955A70" w14:paraId="444882A0" w14:textId="77777777" w:rsidTr="0028728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03690A7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Cél</w:t>
            </w:r>
          </w:p>
        </w:tc>
        <w:tc>
          <w:tcPr>
            <w:tcW w:w="0" w:type="auto"/>
            <w:vAlign w:val="center"/>
            <w:hideMark/>
          </w:tcPr>
          <w:p w14:paraId="38581575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Kimenet</w:t>
            </w:r>
          </w:p>
        </w:tc>
        <w:tc>
          <w:tcPr>
            <w:tcW w:w="0" w:type="auto"/>
            <w:vAlign w:val="center"/>
            <w:hideMark/>
          </w:tcPr>
          <w:p w14:paraId="263C0B96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Indikátor</w:t>
            </w:r>
          </w:p>
        </w:tc>
        <w:tc>
          <w:tcPr>
            <w:tcW w:w="0" w:type="auto"/>
            <w:vAlign w:val="center"/>
            <w:hideMark/>
          </w:tcPr>
          <w:p w14:paraId="68954A6A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Ellenőrzés módja</w:t>
            </w:r>
          </w:p>
        </w:tc>
        <w:tc>
          <w:tcPr>
            <w:tcW w:w="0" w:type="auto"/>
            <w:vAlign w:val="center"/>
            <w:hideMark/>
          </w:tcPr>
          <w:p w14:paraId="4254A4F1" w14:textId="77777777" w:rsidR="00305E3E" w:rsidRPr="00955A70" w:rsidRDefault="00305E3E" w:rsidP="00305E3E">
            <w:pPr>
              <w:rPr>
                <w:b/>
                <w:bCs/>
                <w:sz w:val="28"/>
                <w:szCs w:val="28"/>
                <w:lang w:val="hu-HU"/>
              </w:rPr>
            </w:pPr>
            <w:r w:rsidRPr="00955A70">
              <w:rPr>
                <w:b/>
                <w:bCs/>
                <w:sz w:val="28"/>
                <w:szCs w:val="28"/>
                <w:lang w:val="hu-HU"/>
              </w:rPr>
              <w:t>Feltételek</w:t>
            </w:r>
          </w:p>
        </w:tc>
      </w:tr>
      <w:tr w:rsidR="00305E3E" w:rsidRPr="00955A70" w14:paraId="22A212F1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C7FC22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Oktatási célú játék fejlesztése</w:t>
            </w:r>
          </w:p>
        </w:tc>
        <w:tc>
          <w:tcPr>
            <w:tcW w:w="0" w:type="auto"/>
            <w:vAlign w:val="center"/>
            <w:hideMark/>
          </w:tcPr>
          <w:p w14:paraId="0F206D2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Teljes funkcionalitás</w:t>
            </w:r>
          </w:p>
        </w:tc>
        <w:tc>
          <w:tcPr>
            <w:tcW w:w="0" w:type="auto"/>
            <w:vAlign w:val="center"/>
            <w:hideMark/>
          </w:tcPr>
          <w:p w14:paraId="6A096CD4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Működő játék + mentés</w:t>
            </w:r>
          </w:p>
        </w:tc>
        <w:tc>
          <w:tcPr>
            <w:tcW w:w="0" w:type="auto"/>
            <w:vAlign w:val="center"/>
            <w:hideMark/>
          </w:tcPr>
          <w:p w14:paraId="06A0E92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Manuális teszt</w:t>
            </w:r>
          </w:p>
        </w:tc>
        <w:tc>
          <w:tcPr>
            <w:tcW w:w="0" w:type="auto"/>
            <w:vAlign w:val="center"/>
            <w:hideMark/>
          </w:tcPr>
          <w:p w14:paraId="661DDC87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Stabil környezet, GUI kész</w:t>
            </w:r>
          </w:p>
        </w:tc>
      </w:tr>
      <w:tr w:rsidR="00305E3E" w:rsidRPr="00955A70" w14:paraId="1A4FAF0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D70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Informatikai tudás fejlesztése</w:t>
            </w:r>
          </w:p>
        </w:tc>
        <w:tc>
          <w:tcPr>
            <w:tcW w:w="0" w:type="auto"/>
            <w:vAlign w:val="center"/>
            <w:hideMark/>
          </w:tcPr>
          <w:p w14:paraId="0495C7F9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Kérdésbank</w:t>
            </w:r>
          </w:p>
        </w:tc>
        <w:tc>
          <w:tcPr>
            <w:tcW w:w="0" w:type="auto"/>
            <w:vAlign w:val="center"/>
            <w:hideMark/>
          </w:tcPr>
          <w:p w14:paraId="012550E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Kérdések száma, témakörök</w:t>
            </w:r>
          </w:p>
        </w:tc>
        <w:tc>
          <w:tcPr>
            <w:tcW w:w="0" w:type="auto"/>
            <w:vAlign w:val="center"/>
            <w:hideMark/>
          </w:tcPr>
          <w:p w14:paraId="0F9CB52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JSON fájl szerkezete</w:t>
            </w:r>
          </w:p>
        </w:tc>
        <w:tc>
          <w:tcPr>
            <w:tcW w:w="0" w:type="auto"/>
            <w:vAlign w:val="center"/>
            <w:hideMark/>
          </w:tcPr>
          <w:p w14:paraId="09DDBAB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Elég kérdés, jó minőség</w:t>
            </w:r>
          </w:p>
        </w:tc>
      </w:tr>
      <w:tr w:rsidR="00305E3E" w:rsidRPr="00955A70" w14:paraId="65A2EB8B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FB048F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 határidőre történő lezárása</w:t>
            </w:r>
          </w:p>
        </w:tc>
        <w:tc>
          <w:tcPr>
            <w:tcW w:w="0" w:type="auto"/>
            <w:vAlign w:val="center"/>
            <w:hideMark/>
          </w:tcPr>
          <w:p w14:paraId="21EAD60E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Beadott játék + dokumentáció</w:t>
            </w:r>
          </w:p>
        </w:tc>
        <w:tc>
          <w:tcPr>
            <w:tcW w:w="0" w:type="auto"/>
            <w:vAlign w:val="center"/>
            <w:hideMark/>
          </w:tcPr>
          <w:p w14:paraId="492288C3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Projektzáró dokumentum</w:t>
            </w:r>
          </w:p>
        </w:tc>
        <w:tc>
          <w:tcPr>
            <w:tcW w:w="0" w:type="auto"/>
            <w:vAlign w:val="center"/>
            <w:hideMark/>
          </w:tcPr>
          <w:p w14:paraId="4CE58B1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Oktatói értékelés</w:t>
            </w:r>
          </w:p>
        </w:tc>
        <w:tc>
          <w:tcPr>
            <w:tcW w:w="0" w:type="auto"/>
            <w:vAlign w:val="center"/>
            <w:hideMark/>
          </w:tcPr>
          <w:p w14:paraId="1D15BA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Sikeres együttműködés</w:t>
            </w:r>
          </w:p>
        </w:tc>
      </w:tr>
      <w:tr w:rsidR="00305E3E" w:rsidRPr="00955A70" w14:paraId="79D65193" w14:textId="77777777" w:rsidTr="0028728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332D68" w14:textId="5C8A9DCA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Fenntarthatóság és tovább</w:t>
            </w:r>
            <w:r w:rsidR="00E847F6">
              <w:rPr>
                <w:sz w:val="28"/>
                <w:szCs w:val="28"/>
                <w:lang w:val="hu-HU"/>
              </w:rPr>
              <w:t xml:space="preserve"> </w:t>
            </w:r>
            <w:r w:rsidRPr="00955A70">
              <w:rPr>
                <w:sz w:val="28"/>
                <w:szCs w:val="28"/>
                <w:lang w:val="hu-HU"/>
              </w:rPr>
              <w:t>fejleszthetőség</w:t>
            </w:r>
          </w:p>
        </w:tc>
        <w:tc>
          <w:tcPr>
            <w:tcW w:w="0" w:type="auto"/>
            <w:vAlign w:val="center"/>
            <w:hideMark/>
          </w:tcPr>
          <w:p w14:paraId="6461B69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proofErr w:type="spellStart"/>
            <w:r w:rsidRPr="00955A70">
              <w:rPr>
                <w:sz w:val="28"/>
                <w:szCs w:val="28"/>
                <w:lang w:val="hu-HU"/>
              </w:rPr>
              <w:t>Modularizált</w:t>
            </w:r>
            <w:proofErr w:type="spellEnd"/>
            <w:r w:rsidRPr="00955A70">
              <w:rPr>
                <w:sz w:val="28"/>
                <w:szCs w:val="28"/>
                <w:lang w:val="hu-HU"/>
              </w:rPr>
              <w:t xml:space="preserve"> forráskód</w:t>
            </w:r>
          </w:p>
        </w:tc>
        <w:tc>
          <w:tcPr>
            <w:tcW w:w="0" w:type="auto"/>
            <w:vAlign w:val="center"/>
            <w:hideMark/>
          </w:tcPr>
          <w:p w14:paraId="13A58C9B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Osztálystruktúra és MVVM</w:t>
            </w:r>
          </w:p>
        </w:tc>
        <w:tc>
          <w:tcPr>
            <w:tcW w:w="0" w:type="auto"/>
            <w:vAlign w:val="center"/>
            <w:hideMark/>
          </w:tcPr>
          <w:p w14:paraId="510FC510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Kódbázis áttekintése</w:t>
            </w:r>
          </w:p>
        </w:tc>
        <w:tc>
          <w:tcPr>
            <w:tcW w:w="0" w:type="auto"/>
            <w:vAlign w:val="center"/>
            <w:hideMark/>
          </w:tcPr>
          <w:p w14:paraId="6507DDD6" w14:textId="77777777" w:rsidR="00305E3E" w:rsidRPr="00955A70" w:rsidRDefault="00305E3E" w:rsidP="00305E3E">
            <w:pPr>
              <w:rPr>
                <w:sz w:val="28"/>
                <w:szCs w:val="28"/>
                <w:lang w:val="hu-HU"/>
              </w:rPr>
            </w:pPr>
            <w:r w:rsidRPr="00955A70">
              <w:rPr>
                <w:sz w:val="28"/>
                <w:szCs w:val="28"/>
                <w:lang w:val="hu-HU"/>
              </w:rPr>
              <w:t>Jó dokumentáltság</w:t>
            </w:r>
          </w:p>
        </w:tc>
      </w:tr>
    </w:tbl>
    <w:p w14:paraId="2E0477C1" w14:textId="2D60A7B6" w:rsidR="00294649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5ECC9376">
          <v:rect id="_x0000_i1037" style="width:0;height:1.5pt" o:hralign="center" o:hrstd="t" o:hr="t" fillcolor="#a0a0a0" stroked="f"/>
        </w:pict>
      </w:r>
    </w:p>
    <w:p w14:paraId="700EC0EA" w14:textId="77777777" w:rsidR="00294649" w:rsidRDefault="00294649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31D40215" w14:textId="77777777" w:rsidR="00305E3E" w:rsidRPr="00955A70" w:rsidRDefault="00305E3E" w:rsidP="00305E3E">
      <w:pPr>
        <w:rPr>
          <w:sz w:val="28"/>
          <w:szCs w:val="28"/>
          <w:lang w:val="hu-HU"/>
        </w:rPr>
      </w:pPr>
    </w:p>
    <w:p w14:paraId="7C72EA9F" w14:textId="28CB7301" w:rsidR="00305E3E" w:rsidRPr="003C055F" w:rsidRDefault="00305E3E" w:rsidP="00B24962">
      <w:pPr>
        <w:pStyle w:val="Cmsor1"/>
        <w:rPr>
          <w:lang w:val="hu-HU"/>
        </w:rPr>
      </w:pPr>
      <w:bookmarkStart w:id="28" w:name="_Toc196471023"/>
      <w:r w:rsidRPr="003C055F">
        <w:rPr>
          <w:lang w:val="hu-HU"/>
        </w:rPr>
        <w:t>Használati útmutató kivonat</w:t>
      </w:r>
      <w:bookmarkEnd w:id="28"/>
    </w:p>
    <w:p w14:paraId="5F9FC8D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elindításakor megjelenik a főmenü:</w:t>
      </w:r>
    </w:p>
    <w:p w14:paraId="0FE92D0A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„Játék indítása”</w:t>
      </w:r>
      <w:r w:rsidRPr="00955A70">
        <w:rPr>
          <w:sz w:val="28"/>
          <w:szCs w:val="28"/>
          <w:lang w:val="hu-HU"/>
        </w:rPr>
        <w:t xml:space="preserve"> – közvetlenül elkezdi a játékot az első pályán</w:t>
      </w:r>
    </w:p>
    <w:p w14:paraId="7F7183F0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„Pályák”</w:t>
      </w:r>
      <w:r w:rsidRPr="00955A70">
        <w:rPr>
          <w:sz w:val="28"/>
          <w:szCs w:val="28"/>
          <w:lang w:val="hu-HU"/>
        </w:rPr>
        <w:t xml:space="preserve"> – kiválasztható: </w:t>
      </w:r>
      <w:proofErr w:type="spellStart"/>
      <w:r w:rsidRPr="00955A70">
        <w:rPr>
          <w:sz w:val="28"/>
          <w:szCs w:val="28"/>
          <w:lang w:val="hu-HU"/>
        </w:rPr>
        <w:t>easy</w:t>
      </w:r>
      <w:proofErr w:type="spellEnd"/>
      <w:r w:rsidRPr="00955A70">
        <w:rPr>
          <w:sz w:val="28"/>
          <w:szCs w:val="28"/>
          <w:lang w:val="hu-HU"/>
        </w:rPr>
        <w:t xml:space="preserve"> (Map1), </w:t>
      </w:r>
      <w:proofErr w:type="spellStart"/>
      <w:r w:rsidRPr="00955A70">
        <w:rPr>
          <w:sz w:val="28"/>
          <w:szCs w:val="28"/>
          <w:lang w:val="hu-HU"/>
        </w:rPr>
        <w:t>normal</w:t>
      </w:r>
      <w:proofErr w:type="spellEnd"/>
      <w:r w:rsidRPr="00955A70">
        <w:rPr>
          <w:sz w:val="28"/>
          <w:szCs w:val="28"/>
          <w:lang w:val="hu-HU"/>
        </w:rPr>
        <w:t xml:space="preserve"> (Map2), </w:t>
      </w:r>
      <w:proofErr w:type="spellStart"/>
      <w:r w:rsidRPr="00955A70">
        <w:rPr>
          <w:sz w:val="28"/>
          <w:szCs w:val="28"/>
          <w:lang w:val="hu-HU"/>
        </w:rPr>
        <w:t>hard</w:t>
      </w:r>
      <w:proofErr w:type="spellEnd"/>
      <w:r w:rsidRPr="00955A70">
        <w:rPr>
          <w:sz w:val="28"/>
          <w:szCs w:val="28"/>
          <w:lang w:val="hu-HU"/>
        </w:rPr>
        <w:t xml:space="preserve"> (Map3)</w:t>
      </w:r>
    </w:p>
    <w:p w14:paraId="40DF8DF1" w14:textId="77777777" w:rsidR="00305E3E" w:rsidRPr="00955A70" w:rsidRDefault="00305E3E" w:rsidP="00305E3E">
      <w:pPr>
        <w:numPr>
          <w:ilvl w:val="0"/>
          <w:numId w:val="29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„Kilépés”</w:t>
      </w:r>
      <w:r w:rsidRPr="00955A70">
        <w:rPr>
          <w:sz w:val="28"/>
          <w:szCs w:val="28"/>
          <w:lang w:val="hu-HU"/>
        </w:rPr>
        <w:t xml:space="preserve"> – program bezárása</w:t>
      </w:r>
    </w:p>
    <w:p w14:paraId="5B5524D9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során a térképen számítógépeket lát a játékos. Kattintással indíthat kérdéseket, melyek felugró ablakban jelennek meg.</w:t>
      </w:r>
    </w:p>
    <w:p w14:paraId="6C7391EA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Válaszadás négy lehetőség közül gombnyomással történik.</w:t>
      </w:r>
      <w:r w:rsidRPr="00955A70">
        <w:rPr>
          <w:sz w:val="28"/>
          <w:szCs w:val="28"/>
          <w:lang w:val="hu-HU"/>
        </w:rPr>
        <w:br/>
        <w:t>A válasz azonnal értékelésre kerül:</w:t>
      </w:r>
    </w:p>
    <w:p w14:paraId="28B1AC3B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Helyes válasz:</w:t>
      </w:r>
      <w:r w:rsidRPr="00955A70">
        <w:rPr>
          <w:sz w:val="28"/>
          <w:szCs w:val="28"/>
          <w:lang w:val="hu-HU"/>
        </w:rPr>
        <w:t xml:space="preserve"> +1 / +2 / +3 pont (nehézség alapján)</w:t>
      </w:r>
    </w:p>
    <w:p w14:paraId="43290E67" w14:textId="77777777" w:rsidR="00305E3E" w:rsidRPr="00955A70" w:rsidRDefault="00305E3E" w:rsidP="00305E3E">
      <w:pPr>
        <w:numPr>
          <w:ilvl w:val="0"/>
          <w:numId w:val="30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Hibás válasz:</w:t>
      </w:r>
      <w:r w:rsidRPr="00955A70">
        <w:rPr>
          <w:sz w:val="28"/>
          <w:szCs w:val="28"/>
          <w:lang w:val="hu-HU"/>
        </w:rPr>
        <w:t xml:space="preserve"> gép zárva marad, új próbálkozás nehezebb kérdéssel</w:t>
      </w:r>
    </w:p>
    <w:p w14:paraId="191A5D63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 játék végén megjelenik az összesített:</w:t>
      </w:r>
    </w:p>
    <w:p w14:paraId="237D5BE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pontszám</w:t>
      </w:r>
    </w:p>
    <w:p w14:paraId="1B3ABA6E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hibaszám</w:t>
      </w:r>
    </w:p>
    <w:p w14:paraId="370ED2D2" w14:textId="77777777" w:rsidR="00305E3E" w:rsidRPr="00955A70" w:rsidRDefault="00305E3E" w:rsidP="00305E3E">
      <w:pPr>
        <w:numPr>
          <w:ilvl w:val="0"/>
          <w:numId w:val="31"/>
        </w:numPr>
        <w:rPr>
          <w:sz w:val="28"/>
          <w:szCs w:val="28"/>
          <w:lang w:val="hu-HU"/>
        </w:rPr>
      </w:pPr>
      <w:r w:rsidRPr="00955A70">
        <w:rPr>
          <w:b/>
          <w:bCs/>
          <w:sz w:val="28"/>
          <w:szCs w:val="28"/>
          <w:lang w:val="hu-HU"/>
        </w:rPr>
        <w:t>időeredmény</w:t>
      </w:r>
    </w:p>
    <w:p w14:paraId="4EBA995B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Az eredmények a </w:t>
      </w:r>
      <w:proofErr w:type="spellStart"/>
      <w:proofErr w:type="gramStart"/>
      <w:r w:rsidRPr="00955A70">
        <w:rPr>
          <w:sz w:val="28"/>
          <w:szCs w:val="28"/>
          <w:lang w:val="hu-HU"/>
        </w:rPr>
        <w:t>scores.json</w:t>
      </w:r>
      <w:proofErr w:type="spellEnd"/>
      <w:proofErr w:type="gramEnd"/>
      <w:r w:rsidRPr="00955A70">
        <w:rPr>
          <w:sz w:val="28"/>
          <w:szCs w:val="28"/>
          <w:lang w:val="hu-HU"/>
        </w:rPr>
        <w:t xml:space="preserve"> fájlban mentésre kerülnek.</w:t>
      </w:r>
    </w:p>
    <w:p w14:paraId="679A1471" w14:textId="77777777" w:rsidR="00305E3E" w:rsidRPr="00955A70" w:rsidRDefault="00000000" w:rsidP="00305E3E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pict w14:anchorId="69421086">
          <v:rect id="_x0000_i1038" style="width:0;height:1.5pt" o:hralign="center" o:hrstd="t" o:hr="t" fillcolor="#a0a0a0" stroked="f"/>
        </w:pict>
      </w:r>
    </w:p>
    <w:p w14:paraId="58FF8D8E" w14:textId="77777777" w:rsidR="008C15B7" w:rsidRPr="00EB0A62" w:rsidRDefault="008C15B7" w:rsidP="00B24962">
      <w:pPr>
        <w:pStyle w:val="Cmsor1"/>
        <w:rPr>
          <w:lang w:val="hu-HU"/>
        </w:rPr>
      </w:pPr>
      <w:bookmarkStart w:id="29" w:name="_Toc196471024"/>
      <w:r w:rsidRPr="00EB0A62">
        <w:rPr>
          <w:lang w:val="hu-HU"/>
        </w:rPr>
        <w:t>További fejlesztési lehetőségek:</w:t>
      </w:r>
      <w:bookmarkEnd w:id="29"/>
    </w:p>
    <w:p w14:paraId="5EE6566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Időlimites mód bevezetése</w:t>
      </w:r>
    </w:p>
    <w:p w14:paraId="458CA041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>Több kérdéstéma (pl. AI, robotika)</w:t>
      </w:r>
    </w:p>
    <w:p w14:paraId="3EECAF5C" w14:textId="77777777" w:rsidR="008C15B7" w:rsidRPr="00EB0A62" w:rsidRDefault="008C15B7" w:rsidP="008C15B7">
      <w:pPr>
        <w:pStyle w:val="Listaszerbekezds"/>
        <w:numPr>
          <w:ilvl w:val="0"/>
          <w:numId w:val="40"/>
        </w:numPr>
        <w:rPr>
          <w:sz w:val="28"/>
          <w:szCs w:val="28"/>
          <w:lang w:val="hu-HU"/>
        </w:rPr>
      </w:pPr>
      <w:r w:rsidRPr="00EB0A62">
        <w:rPr>
          <w:sz w:val="28"/>
          <w:szCs w:val="28"/>
          <w:lang w:val="hu-HU"/>
        </w:rPr>
        <w:t xml:space="preserve">Többjátékos mód </w:t>
      </w:r>
    </w:p>
    <w:p w14:paraId="0FE7F72D" w14:textId="2824E3F4" w:rsidR="005C5350" w:rsidRDefault="005C5350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br w:type="page"/>
      </w:r>
    </w:p>
    <w:p w14:paraId="2A49E202" w14:textId="77777777" w:rsidR="008C15B7" w:rsidRDefault="008C15B7" w:rsidP="008C15B7">
      <w:pPr>
        <w:pStyle w:val="Listaszerbekezds"/>
        <w:ind w:left="360"/>
        <w:rPr>
          <w:b/>
          <w:bCs/>
          <w:sz w:val="28"/>
          <w:szCs w:val="28"/>
          <w:lang w:val="hu-HU"/>
        </w:rPr>
      </w:pPr>
    </w:p>
    <w:p w14:paraId="1D0F31D5" w14:textId="5330BDA3" w:rsidR="00305E3E" w:rsidRPr="003C055F" w:rsidRDefault="004A1177" w:rsidP="00B24962">
      <w:pPr>
        <w:pStyle w:val="Cmsor1"/>
        <w:rPr>
          <w:lang w:val="hu-HU"/>
        </w:rPr>
      </w:pPr>
      <w:bookmarkStart w:id="30" w:name="_Toc196471025"/>
      <w:r>
        <w:rPr>
          <w:lang w:val="hu-HU"/>
        </w:rPr>
        <w:t>Összefoglalás</w:t>
      </w:r>
      <w:bookmarkEnd w:id="30"/>
    </w:p>
    <w:p w14:paraId="6AF778BD" w14:textId="77777777" w:rsidR="00305E3E" w:rsidRPr="00955A70" w:rsidRDefault="00305E3E" w:rsidP="00305E3E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 xml:space="preserve">A </w:t>
      </w:r>
      <w:proofErr w:type="spellStart"/>
      <w:r w:rsidRPr="00955A70">
        <w:rPr>
          <w:sz w:val="28"/>
          <w:szCs w:val="28"/>
          <w:lang w:val="hu-HU"/>
        </w:rPr>
        <w:t>Quiz</w:t>
      </w:r>
      <w:proofErr w:type="spellEnd"/>
      <w:r w:rsidRPr="00955A70">
        <w:rPr>
          <w:sz w:val="28"/>
          <w:szCs w:val="28"/>
          <w:lang w:val="hu-HU"/>
        </w:rPr>
        <w:t xml:space="preserve"> játék fejlesztése a tervezett célokkal összhangban, sikeresen lezárult. A csapat minden tagja aktívan hozzájárult a fejlesztéshez, és a program stabil működése, valamint a teljes dokumentáció biztosítja a beadásra alkalmas állapotot.</w:t>
      </w:r>
    </w:p>
    <w:p w14:paraId="39BB4C5D" w14:textId="77777777" w:rsidR="008B65C5" w:rsidRDefault="00305E3E" w:rsidP="008B65C5">
      <w:pPr>
        <w:rPr>
          <w:sz w:val="28"/>
          <w:szCs w:val="28"/>
          <w:lang w:val="hu-HU"/>
        </w:rPr>
      </w:pPr>
      <w:r w:rsidRPr="00955A70">
        <w:rPr>
          <w:sz w:val="28"/>
          <w:szCs w:val="28"/>
          <w:lang w:val="hu-HU"/>
        </w:rPr>
        <w:t>Az alkalmazás bemutatásra kész, és további fejlesztési lehetőségekkel rendelkezik.</w:t>
      </w:r>
      <w:r w:rsidRPr="00955A70">
        <w:rPr>
          <w:sz w:val="28"/>
          <w:szCs w:val="28"/>
          <w:lang w:val="hu-HU"/>
        </w:rPr>
        <w:br/>
        <w:t>A dokumentáció részletesen tartalmaz minden elvárt elemet: funkciók,</w:t>
      </w:r>
      <w:r w:rsidR="00E30253">
        <w:rPr>
          <w:sz w:val="28"/>
          <w:szCs w:val="28"/>
          <w:lang w:val="hu-HU"/>
        </w:rPr>
        <w:t xml:space="preserve"> </w:t>
      </w:r>
      <w:r w:rsidRPr="00955A70">
        <w:rPr>
          <w:sz w:val="28"/>
          <w:szCs w:val="28"/>
          <w:lang w:val="hu-HU"/>
        </w:rPr>
        <w:t>kódlogika, adatkezelés, UML, teszte</w:t>
      </w:r>
      <w:r w:rsidR="00F05351" w:rsidRPr="00955A70">
        <w:rPr>
          <w:sz w:val="28"/>
          <w:szCs w:val="28"/>
          <w:lang w:val="hu-HU"/>
        </w:rPr>
        <w:t>lés, kommunikáció, költség és</w:t>
      </w:r>
      <w:r w:rsidR="00577681">
        <w:rPr>
          <w:sz w:val="28"/>
          <w:szCs w:val="28"/>
          <w:lang w:val="hu-HU"/>
        </w:rPr>
        <w:t xml:space="preserve"> </w:t>
      </w:r>
      <w:r w:rsidR="00F05351" w:rsidRPr="00955A70">
        <w:rPr>
          <w:sz w:val="28"/>
          <w:szCs w:val="28"/>
          <w:lang w:val="hu-HU"/>
        </w:rPr>
        <w:t>zárás.</w:t>
      </w:r>
    </w:p>
    <w:p w14:paraId="3291B2C5" w14:textId="403FD0F8" w:rsidR="008B65C5" w:rsidRPr="002C7B68" w:rsidRDefault="008B65C5" w:rsidP="00B24962">
      <w:pPr>
        <w:pStyle w:val="Cmsor2"/>
        <w:rPr>
          <w:lang w:val="hu-HU"/>
        </w:rPr>
      </w:pPr>
      <w:bookmarkStart w:id="31" w:name="_Toc196471026"/>
      <w:r w:rsidRPr="002C7B68">
        <w:rPr>
          <w:lang w:val="hu-HU"/>
        </w:rPr>
        <w:t>Nehézségek, problémák:</w:t>
      </w:r>
      <w:bookmarkEnd w:id="31"/>
      <w:r w:rsidRPr="002C7B68">
        <w:rPr>
          <w:lang w:val="hu-HU"/>
        </w:rPr>
        <w:t xml:space="preserve"> </w:t>
      </w:r>
    </w:p>
    <w:p w14:paraId="186CB4D3" w14:textId="2ABD1314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legnagyobb kihívást a GUI kialakítása jelentette, mivel a játékosbarát és esztétikus felület létrehozása időigényes volt. A csapat napi rutinjai eltérőek voltak, ami néha nehezítette az együttműködést.</w:t>
      </w:r>
    </w:p>
    <w:p w14:paraId="47958A98" w14:textId="2F469018" w:rsidR="002C7B68" w:rsidRPr="002C7B68" w:rsidRDefault="008B65C5" w:rsidP="00B24962">
      <w:pPr>
        <w:pStyle w:val="Cmsor2"/>
        <w:rPr>
          <w:lang w:val="hu-HU"/>
        </w:rPr>
      </w:pPr>
      <w:bookmarkStart w:id="32" w:name="_Toc196471027"/>
      <w:r w:rsidRPr="002C7B68">
        <w:rPr>
          <w:lang w:val="hu-HU"/>
        </w:rPr>
        <w:t>Tapasztalatok:</w:t>
      </w:r>
      <w:bookmarkEnd w:id="32"/>
      <w:r w:rsidRPr="002C7B68">
        <w:rPr>
          <w:lang w:val="hu-HU"/>
        </w:rPr>
        <w:t xml:space="preserve"> </w:t>
      </w:r>
    </w:p>
    <w:p w14:paraId="1D61BE86" w14:textId="649F1FD8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projektvezető számára a legnagyobb fejlődési terület a csapatmenedzsment volt: a kommunikáció, feladatkiosztás, ütemezés szervezése. A csapattagok szaktudása jól kiegészítette egymást, és mindenki hozzájárult a közös sikerhez.</w:t>
      </w:r>
    </w:p>
    <w:p w14:paraId="5D4AB59E" w14:textId="51BE48BE" w:rsidR="002C7B68" w:rsidRPr="002C7B68" w:rsidRDefault="008C15B7" w:rsidP="00B24962">
      <w:pPr>
        <w:pStyle w:val="Cmsor2"/>
        <w:rPr>
          <w:lang w:val="hu-HU"/>
        </w:rPr>
      </w:pPr>
      <w:bookmarkStart w:id="33" w:name="_Toc196471028"/>
      <w:r>
        <w:rPr>
          <w:lang w:val="hu-HU"/>
        </w:rPr>
        <w:t>C</w:t>
      </w:r>
      <w:r w:rsidR="008B65C5" w:rsidRPr="002C7B68">
        <w:rPr>
          <w:lang w:val="hu-HU"/>
        </w:rPr>
        <w:t>sapatmunka értékelése:</w:t>
      </w:r>
      <w:bookmarkEnd w:id="33"/>
      <w:r w:rsidR="008B65C5" w:rsidRPr="002C7B68">
        <w:rPr>
          <w:lang w:val="hu-HU"/>
        </w:rPr>
        <w:t xml:space="preserve"> </w:t>
      </w:r>
    </w:p>
    <w:p w14:paraId="49D6D32D" w14:textId="5FCD2D2B" w:rsidR="008B65C5" w:rsidRPr="008B65C5" w:rsidRDefault="008B65C5" w:rsidP="008B65C5">
      <w:pPr>
        <w:rPr>
          <w:sz w:val="28"/>
          <w:szCs w:val="28"/>
          <w:lang w:val="hu-HU"/>
        </w:rPr>
      </w:pPr>
      <w:r w:rsidRPr="008B65C5">
        <w:rPr>
          <w:sz w:val="28"/>
          <w:szCs w:val="28"/>
          <w:lang w:val="hu-HU"/>
        </w:rPr>
        <w:t>A munka során mindenki kivette a részét:</w:t>
      </w:r>
    </w:p>
    <w:p w14:paraId="51703D8A" w14:textId="10E29067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László: dokumentáció, JSON fájlok</w:t>
      </w:r>
    </w:p>
    <w:p w14:paraId="59F5A8F4" w14:textId="58281982" w:rsidR="008B65C5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Alexandra és Márk: GUI</w:t>
      </w:r>
    </w:p>
    <w:p w14:paraId="31BA52A8" w14:textId="0F63086B" w:rsidR="007770B8" w:rsidRPr="007770B8" w:rsidRDefault="008B65C5" w:rsidP="007770B8">
      <w:pPr>
        <w:pStyle w:val="Listaszerbekezds"/>
        <w:numPr>
          <w:ilvl w:val="1"/>
          <w:numId w:val="24"/>
        </w:numPr>
        <w:rPr>
          <w:sz w:val="28"/>
          <w:szCs w:val="28"/>
          <w:lang w:val="hu-HU"/>
        </w:rPr>
      </w:pPr>
      <w:r w:rsidRPr="007770B8">
        <w:rPr>
          <w:sz w:val="28"/>
          <w:szCs w:val="28"/>
          <w:lang w:val="hu-HU"/>
        </w:rPr>
        <w:t>Noémi: háttérkód, logika, JSON fájlkezelés</w:t>
      </w:r>
    </w:p>
    <w:p w14:paraId="2A5FE549" w14:textId="77777777" w:rsidR="007770B8" w:rsidRDefault="007770B8" w:rsidP="00305E3E">
      <w:pPr>
        <w:rPr>
          <w:sz w:val="28"/>
          <w:szCs w:val="28"/>
          <w:lang w:val="hu-HU"/>
        </w:rPr>
      </w:pPr>
    </w:p>
    <w:p w14:paraId="6300792B" w14:textId="243543E9" w:rsidR="007770B8" w:rsidRDefault="007770B8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br w:type="page"/>
      </w:r>
    </w:p>
    <w:p w14:paraId="2A7AFA97" w14:textId="25CD2762" w:rsidR="007770B8" w:rsidRPr="00EF3CF8" w:rsidRDefault="004E13BD" w:rsidP="004E13BD">
      <w:pPr>
        <w:pStyle w:val="Cmsor1"/>
        <w:rPr>
          <w:lang w:val="hu-HU"/>
        </w:rPr>
      </w:pPr>
      <w:bookmarkStart w:id="34" w:name="_Toc196471029"/>
      <w:r>
        <w:rPr>
          <w:lang w:val="hu-HU"/>
        </w:rPr>
        <w:lastRenderedPageBreak/>
        <w:t>Projekt zárása</w:t>
      </w:r>
      <w:bookmarkEnd w:id="34"/>
    </w:p>
    <w:sectPr w:rsidR="007770B8" w:rsidRPr="00EF3CF8" w:rsidSect="00C05B60">
      <w:headerReference w:type="even" r:id="rId11"/>
      <w:footerReference w:type="default" r:id="rId12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DA0B9D" w14:textId="77777777" w:rsidR="00DC2DEA" w:rsidRDefault="00DC2DEA" w:rsidP="0075446F">
      <w:pPr>
        <w:spacing w:after="0" w:line="240" w:lineRule="auto"/>
      </w:pPr>
      <w:r>
        <w:separator/>
      </w:r>
    </w:p>
  </w:endnote>
  <w:endnote w:type="continuationSeparator" w:id="0">
    <w:p w14:paraId="08D74779" w14:textId="77777777" w:rsidR="00DC2DEA" w:rsidRDefault="00DC2DEA" w:rsidP="007544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470939086"/>
      <w:docPartObj>
        <w:docPartGallery w:val="Page Numbers (Bottom of Page)"/>
        <w:docPartUnique/>
      </w:docPartObj>
    </w:sdtPr>
    <w:sdtContent>
      <w:p w14:paraId="5B071F69" w14:textId="5CBBCDE4" w:rsidR="00144FA3" w:rsidRDefault="00144FA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78B0D985" w14:textId="458A87EF" w:rsidR="0075446F" w:rsidRDefault="0075446F" w:rsidP="00C05B60">
    <w:pPr>
      <w:pStyle w:val="llb"/>
      <w:tabs>
        <w:tab w:val="clear" w:pos="4680"/>
        <w:tab w:val="clear" w:pos="9360"/>
        <w:tab w:val="left" w:pos="3852"/>
      </w:tabs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755362" w14:textId="77777777" w:rsidR="00DC2DEA" w:rsidRDefault="00DC2DEA" w:rsidP="0075446F">
      <w:pPr>
        <w:spacing w:after="0" w:line="240" w:lineRule="auto"/>
      </w:pPr>
      <w:r>
        <w:separator/>
      </w:r>
    </w:p>
  </w:footnote>
  <w:footnote w:type="continuationSeparator" w:id="0">
    <w:p w14:paraId="69A0B5D6" w14:textId="77777777" w:rsidR="00DC2DEA" w:rsidRDefault="00DC2DEA" w:rsidP="007544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B1AB30" w14:textId="77777777" w:rsidR="00C05B60" w:rsidRDefault="00C05B60" w:rsidP="00C05B60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7D2AC5"/>
    <w:multiLevelType w:val="multilevel"/>
    <w:tmpl w:val="E55EC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357B23"/>
    <w:multiLevelType w:val="hybridMultilevel"/>
    <w:tmpl w:val="63EE066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15A6D1A"/>
    <w:multiLevelType w:val="multilevel"/>
    <w:tmpl w:val="B0204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80DFE"/>
    <w:multiLevelType w:val="multilevel"/>
    <w:tmpl w:val="E04A1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617602"/>
    <w:multiLevelType w:val="multilevel"/>
    <w:tmpl w:val="01C0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492515C"/>
    <w:multiLevelType w:val="hybridMultilevel"/>
    <w:tmpl w:val="EA9CE58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D8737D"/>
    <w:multiLevelType w:val="multilevel"/>
    <w:tmpl w:val="BA5A8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F675EE"/>
    <w:multiLevelType w:val="multilevel"/>
    <w:tmpl w:val="F0DA7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16A694D"/>
    <w:multiLevelType w:val="multilevel"/>
    <w:tmpl w:val="14460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E3030D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53B5556"/>
    <w:multiLevelType w:val="hybridMultilevel"/>
    <w:tmpl w:val="DEAAAA3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1F527E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84A29B0"/>
    <w:multiLevelType w:val="hybridMultilevel"/>
    <w:tmpl w:val="B0EA965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2D0C24"/>
    <w:multiLevelType w:val="hybridMultilevel"/>
    <w:tmpl w:val="F494781C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A324869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BFC7FF5"/>
    <w:multiLevelType w:val="hybridMultilevel"/>
    <w:tmpl w:val="71E609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C990B4D"/>
    <w:multiLevelType w:val="multilevel"/>
    <w:tmpl w:val="5B76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0C5069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BE74FA"/>
    <w:multiLevelType w:val="multilevel"/>
    <w:tmpl w:val="D628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65C695D"/>
    <w:multiLevelType w:val="multilevel"/>
    <w:tmpl w:val="E636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A3D5C27"/>
    <w:multiLevelType w:val="multilevel"/>
    <w:tmpl w:val="3BC43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AE2034B"/>
    <w:multiLevelType w:val="multilevel"/>
    <w:tmpl w:val="1BE22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58222F"/>
    <w:multiLevelType w:val="multilevel"/>
    <w:tmpl w:val="57C8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B925D37"/>
    <w:multiLevelType w:val="multilevel"/>
    <w:tmpl w:val="A09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365675"/>
    <w:multiLevelType w:val="hybridMultilevel"/>
    <w:tmpl w:val="F83824C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DC1AED"/>
    <w:multiLevelType w:val="multilevel"/>
    <w:tmpl w:val="5B960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1D2B75"/>
    <w:multiLevelType w:val="multilevel"/>
    <w:tmpl w:val="A3B00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A734F2"/>
    <w:multiLevelType w:val="multilevel"/>
    <w:tmpl w:val="C882D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DE0B4B"/>
    <w:multiLevelType w:val="multilevel"/>
    <w:tmpl w:val="DFE01DC8"/>
    <w:lvl w:ilvl="0">
      <w:start w:val="1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64277F9A"/>
    <w:multiLevelType w:val="multilevel"/>
    <w:tmpl w:val="0708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8415E"/>
    <w:multiLevelType w:val="multilevel"/>
    <w:tmpl w:val="F0EC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B96B23"/>
    <w:multiLevelType w:val="multilevel"/>
    <w:tmpl w:val="59E65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26DE7"/>
    <w:multiLevelType w:val="hybridMultilevel"/>
    <w:tmpl w:val="F74E245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A03D91"/>
    <w:multiLevelType w:val="multilevel"/>
    <w:tmpl w:val="4FB66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4B3D5E"/>
    <w:multiLevelType w:val="hybridMultilevel"/>
    <w:tmpl w:val="F2C6453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C70B9C"/>
    <w:multiLevelType w:val="hybridMultilevel"/>
    <w:tmpl w:val="0C5C8FEE"/>
    <w:lvl w:ilvl="0" w:tplc="040E000F">
      <w:start w:val="1"/>
      <w:numFmt w:val="decimal"/>
      <w:lvlText w:val="%1."/>
      <w:lvlJc w:val="left"/>
      <w:pPr>
        <w:ind w:left="1150" w:hanging="360"/>
      </w:pPr>
    </w:lvl>
    <w:lvl w:ilvl="1" w:tplc="040E0019" w:tentative="1">
      <w:start w:val="1"/>
      <w:numFmt w:val="lowerLetter"/>
      <w:lvlText w:val="%2."/>
      <w:lvlJc w:val="left"/>
      <w:pPr>
        <w:ind w:left="1870" w:hanging="360"/>
      </w:pPr>
    </w:lvl>
    <w:lvl w:ilvl="2" w:tplc="040E001B" w:tentative="1">
      <w:start w:val="1"/>
      <w:numFmt w:val="lowerRoman"/>
      <w:lvlText w:val="%3."/>
      <w:lvlJc w:val="right"/>
      <w:pPr>
        <w:ind w:left="2590" w:hanging="180"/>
      </w:pPr>
    </w:lvl>
    <w:lvl w:ilvl="3" w:tplc="040E000F" w:tentative="1">
      <w:start w:val="1"/>
      <w:numFmt w:val="decimal"/>
      <w:lvlText w:val="%4."/>
      <w:lvlJc w:val="left"/>
      <w:pPr>
        <w:ind w:left="3310" w:hanging="360"/>
      </w:pPr>
    </w:lvl>
    <w:lvl w:ilvl="4" w:tplc="040E0019" w:tentative="1">
      <w:start w:val="1"/>
      <w:numFmt w:val="lowerLetter"/>
      <w:lvlText w:val="%5."/>
      <w:lvlJc w:val="left"/>
      <w:pPr>
        <w:ind w:left="4030" w:hanging="360"/>
      </w:pPr>
    </w:lvl>
    <w:lvl w:ilvl="5" w:tplc="040E001B" w:tentative="1">
      <w:start w:val="1"/>
      <w:numFmt w:val="lowerRoman"/>
      <w:lvlText w:val="%6."/>
      <w:lvlJc w:val="right"/>
      <w:pPr>
        <w:ind w:left="4750" w:hanging="180"/>
      </w:pPr>
    </w:lvl>
    <w:lvl w:ilvl="6" w:tplc="040E000F" w:tentative="1">
      <w:start w:val="1"/>
      <w:numFmt w:val="decimal"/>
      <w:lvlText w:val="%7."/>
      <w:lvlJc w:val="left"/>
      <w:pPr>
        <w:ind w:left="5470" w:hanging="360"/>
      </w:pPr>
    </w:lvl>
    <w:lvl w:ilvl="7" w:tplc="040E0019" w:tentative="1">
      <w:start w:val="1"/>
      <w:numFmt w:val="lowerLetter"/>
      <w:lvlText w:val="%8."/>
      <w:lvlJc w:val="left"/>
      <w:pPr>
        <w:ind w:left="6190" w:hanging="360"/>
      </w:pPr>
    </w:lvl>
    <w:lvl w:ilvl="8" w:tplc="040E001B" w:tentative="1">
      <w:start w:val="1"/>
      <w:numFmt w:val="lowerRoman"/>
      <w:lvlText w:val="%9."/>
      <w:lvlJc w:val="right"/>
      <w:pPr>
        <w:ind w:left="6910" w:hanging="180"/>
      </w:pPr>
    </w:lvl>
  </w:abstractNum>
  <w:abstractNum w:abstractNumId="45" w15:restartNumberingAfterBreak="0">
    <w:nsid w:val="7F203CE3"/>
    <w:multiLevelType w:val="multilevel"/>
    <w:tmpl w:val="21007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210397">
    <w:abstractNumId w:val="8"/>
  </w:num>
  <w:num w:numId="2" w16cid:durableId="330060088">
    <w:abstractNumId w:val="6"/>
  </w:num>
  <w:num w:numId="3" w16cid:durableId="668558470">
    <w:abstractNumId w:val="5"/>
  </w:num>
  <w:num w:numId="4" w16cid:durableId="1215119892">
    <w:abstractNumId w:val="4"/>
  </w:num>
  <w:num w:numId="5" w16cid:durableId="1663240825">
    <w:abstractNumId w:val="7"/>
  </w:num>
  <w:num w:numId="6" w16cid:durableId="627129028">
    <w:abstractNumId w:val="3"/>
  </w:num>
  <w:num w:numId="7" w16cid:durableId="1871868103">
    <w:abstractNumId w:val="2"/>
  </w:num>
  <w:num w:numId="8" w16cid:durableId="807823221">
    <w:abstractNumId w:val="1"/>
  </w:num>
  <w:num w:numId="9" w16cid:durableId="1861771202">
    <w:abstractNumId w:val="0"/>
  </w:num>
  <w:num w:numId="10" w16cid:durableId="1862744279">
    <w:abstractNumId w:val="34"/>
  </w:num>
  <w:num w:numId="11" w16cid:durableId="337777177">
    <w:abstractNumId w:val="35"/>
  </w:num>
  <w:num w:numId="12" w16cid:durableId="1824002392">
    <w:abstractNumId w:val="42"/>
  </w:num>
  <w:num w:numId="13" w16cid:durableId="1694837654">
    <w:abstractNumId w:val="12"/>
  </w:num>
  <w:num w:numId="14" w16cid:durableId="1212841479">
    <w:abstractNumId w:val="31"/>
  </w:num>
  <w:num w:numId="15" w16cid:durableId="1953971072">
    <w:abstractNumId w:val="16"/>
  </w:num>
  <w:num w:numId="16" w16cid:durableId="1568801224">
    <w:abstractNumId w:val="32"/>
  </w:num>
  <w:num w:numId="17" w16cid:durableId="743643255">
    <w:abstractNumId w:val="9"/>
  </w:num>
  <w:num w:numId="18" w16cid:durableId="1024595150">
    <w:abstractNumId w:val="29"/>
  </w:num>
  <w:num w:numId="19" w16cid:durableId="177352449">
    <w:abstractNumId w:val="36"/>
  </w:num>
  <w:num w:numId="20" w16cid:durableId="2127239196">
    <w:abstractNumId w:val="38"/>
  </w:num>
  <w:num w:numId="21" w16cid:durableId="1562792552">
    <w:abstractNumId w:val="15"/>
  </w:num>
  <w:num w:numId="22" w16cid:durableId="22363433">
    <w:abstractNumId w:val="20"/>
  </w:num>
  <w:num w:numId="23" w16cid:durableId="1477455556">
    <w:abstractNumId w:val="30"/>
  </w:num>
  <w:num w:numId="24" w16cid:durableId="557008605">
    <w:abstractNumId w:val="40"/>
  </w:num>
  <w:num w:numId="25" w16cid:durableId="189416207">
    <w:abstractNumId w:val="25"/>
  </w:num>
  <w:num w:numId="26" w16cid:durableId="1048187127">
    <w:abstractNumId w:val="39"/>
  </w:num>
  <w:num w:numId="27" w16cid:durableId="1530416843">
    <w:abstractNumId w:val="13"/>
  </w:num>
  <w:num w:numId="28" w16cid:durableId="875587158">
    <w:abstractNumId w:val="11"/>
  </w:num>
  <w:num w:numId="29" w16cid:durableId="1677078722">
    <w:abstractNumId w:val="17"/>
  </w:num>
  <w:num w:numId="30" w16cid:durableId="1455521683">
    <w:abstractNumId w:val="28"/>
  </w:num>
  <w:num w:numId="31" w16cid:durableId="372655080">
    <w:abstractNumId w:val="45"/>
  </w:num>
  <w:num w:numId="32" w16cid:durableId="1314021533">
    <w:abstractNumId w:val="18"/>
  </w:num>
  <w:num w:numId="33" w16cid:durableId="2044398766">
    <w:abstractNumId w:val="14"/>
  </w:num>
  <w:num w:numId="34" w16cid:durableId="1805541546">
    <w:abstractNumId w:val="37"/>
  </w:num>
  <w:num w:numId="35" w16cid:durableId="1055619132">
    <w:abstractNumId w:val="44"/>
  </w:num>
  <w:num w:numId="36" w16cid:durableId="377819311">
    <w:abstractNumId w:val="24"/>
  </w:num>
  <w:num w:numId="37" w16cid:durableId="315839961">
    <w:abstractNumId w:val="26"/>
  </w:num>
  <w:num w:numId="38" w16cid:durableId="1251541373">
    <w:abstractNumId w:val="23"/>
  </w:num>
  <w:num w:numId="39" w16cid:durableId="71513212">
    <w:abstractNumId w:val="27"/>
  </w:num>
  <w:num w:numId="40" w16cid:durableId="239482147">
    <w:abstractNumId w:val="22"/>
  </w:num>
  <w:num w:numId="41" w16cid:durableId="1983076140">
    <w:abstractNumId w:val="10"/>
  </w:num>
  <w:num w:numId="42" w16cid:durableId="1485580542">
    <w:abstractNumId w:val="21"/>
  </w:num>
  <w:num w:numId="43" w16cid:durableId="2002391857">
    <w:abstractNumId w:val="41"/>
  </w:num>
  <w:num w:numId="44" w16cid:durableId="1766221493">
    <w:abstractNumId w:val="19"/>
  </w:num>
  <w:num w:numId="45" w16cid:durableId="14966826">
    <w:abstractNumId w:val="43"/>
  </w:num>
  <w:num w:numId="46" w16cid:durableId="77675328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2191E"/>
    <w:rsid w:val="00034616"/>
    <w:rsid w:val="00042F0D"/>
    <w:rsid w:val="0006063C"/>
    <w:rsid w:val="00060EF0"/>
    <w:rsid w:val="000672FF"/>
    <w:rsid w:val="0008510F"/>
    <w:rsid w:val="00090F8F"/>
    <w:rsid w:val="000B00C5"/>
    <w:rsid w:val="000B6D4F"/>
    <w:rsid w:val="00103139"/>
    <w:rsid w:val="00111CAC"/>
    <w:rsid w:val="001261B6"/>
    <w:rsid w:val="00144FA3"/>
    <w:rsid w:val="0015074B"/>
    <w:rsid w:val="0015165F"/>
    <w:rsid w:val="001B14CB"/>
    <w:rsid w:val="00201259"/>
    <w:rsid w:val="0024027D"/>
    <w:rsid w:val="00243871"/>
    <w:rsid w:val="00255ABF"/>
    <w:rsid w:val="0026389B"/>
    <w:rsid w:val="0026562F"/>
    <w:rsid w:val="00287288"/>
    <w:rsid w:val="00294649"/>
    <w:rsid w:val="0029639D"/>
    <w:rsid w:val="002A124C"/>
    <w:rsid w:val="002C796E"/>
    <w:rsid w:val="002C7B68"/>
    <w:rsid w:val="002D52AC"/>
    <w:rsid w:val="00305E3E"/>
    <w:rsid w:val="00312AA4"/>
    <w:rsid w:val="00326F90"/>
    <w:rsid w:val="00360E6C"/>
    <w:rsid w:val="0038529B"/>
    <w:rsid w:val="003914C2"/>
    <w:rsid w:val="003919AA"/>
    <w:rsid w:val="00397EC1"/>
    <w:rsid w:val="003A6F5C"/>
    <w:rsid w:val="003A769F"/>
    <w:rsid w:val="003C055F"/>
    <w:rsid w:val="003C2371"/>
    <w:rsid w:val="00403081"/>
    <w:rsid w:val="00417AE7"/>
    <w:rsid w:val="00483CCF"/>
    <w:rsid w:val="004A1177"/>
    <w:rsid w:val="004B0045"/>
    <w:rsid w:val="004B5640"/>
    <w:rsid w:val="004C08B7"/>
    <w:rsid w:val="004C4C9D"/>
    <w:rsid w:val="004D5256"/>
    <w:rsid w:val="004E13BD"/>
    <w:rsid w:val="004F0563"/>
    <w:rsid w:val="005157CE"/>
    <w:rsid w:val="00520D0C"/>
    <w:rsid w:val="00531332"/>
    <w:rsid w:val="00543DF3"/>
    <w:rsid w:val="005647D1"/>
    <w:rsid w:val="00577681"/>
    <w:rsid w:val="00582275"/>
    <w:rsid w:val="005B5476"/>
    <w:rsid w:val="005B6016"/>
    <w:rsid w:val="005C5350"/>
    <w:rsid w:val="005D2CB4"/>
    <w:rsid w:val="005D4A6B"/>
    <w:rsid w:val="00611939"/>
    <w:rsid w:val="006128B5"/>
    <w:rsid w:val="006416EC"/>
    <w:rsid w:val="00641EFC"/>
    <w:rsid w:val="0064348B"/>
    <w:rsid w:val="00673BAB"/>
    <w:rsid w:val="0067711B"/>
    <w:rsid w:val="006A6677"/>
    <w:rsid w:val="006E0164"/>
    <w:rsid w:val="006E188E"/>
    <w:rsid w:val="006E349B"/>
    <w:rsid w:val="006E4613"/>
    <w:rsid w:val="006F499A"/>
    <w:rsid w:val="00717A80"/>
    <w:rsid w:val="00720C11"/>
    <w:rsid w:val="007366B2"/>
    <w:rsid w:val="00741711"/>
    <w:rsid w:val="00746307"/>
    <w:rsid w:val="00747075"/>
    <w:rsid w:val="0075446F"/>
    <w:rsid w:val="007770B8"/>
    <w:rsid w:val="00780674"/>
    <w:rsid w:val="007840FF"/>
    <w:rsid w:val="00791178"/>
    <w:rsid w:val="007A540E"/>
    <w:rsid w:val="007D3B22"/>
    <w:rsid w:val="007E21C9"/>
    <w:rsid w:val="00803AE9"/>
    <w:rsid w:val="00805257"/>
    <w:rsid w:val="00812436"/>
    <w:rsid w:val="00835179"/>
    <w:rsid w:val="00852E25"/>
    <w:rsid w:val="008647A1"/>
    <w:rsid w:val="008736F0"/>
    <w:rsid w:val="0088349F"/>
    <w:rsid w:val="008944F3"/>
    <w:rsid w:val="00896EAD"/>
    <w:rsid w:val="008B65C5"/>
    <w:rsid w:val="008C15B7"/>
    <w:rsid w:val="008C56E2"/>
    <w:rsid w:val="00904C3B"/>
    <w:rsid w:val="00913984"/>
    <w:rsid w:val="009441F6"/>
    <w:rsid w:val="00955A70"/>
    <w:rsid w:val="009A7471"/>
    <w:rsid w:val="009D179C"/>
    <w:rsid w:val="009E2E59"/>
    <w:rsid w:val="009E4264"/>
    <w:rsid w:val="00A033EA"/>
    <w:rsid w:val="00A109A6"/>
    <w:rsid w:val="00AA1D8D"/>
    <w:rsid w:val="00AA345A"/>
    <w:rsid w:val="00AA4916"/>
    <w:rsid w:val="00AD1CE6"/>
    <w:rsid w:val="00AE0E90"/>
    <w:rsid w:val="00B0238A"/>
    <w:rsid w:val="00B04CCB"/>
    <w:rsid w:val="00B16FEC"/>
    <w:rsid w:val="00B24962"/>
    <w:rsid w:val="00B24E4D"/>
    <w:rsid w:val="00B320B9"/>
    <w:rsid w:val="00B47730"/>
    <w:rsid w:val="00B60EE1"/>
    <w:rsid w:val="00BA5FED"/>
    <w:rsid w:val="00BD654C"/>
    <w:rsid w:val="00BE675F"/>
    <w:rsid w:val="00BE7D82"/>
    <w:rsid w:val="00BF013B"/>
    <w:rsid w:val="00C008AD"/>
    <w:rsid w:val="00C05B60"/>
    <w:rsid w:val="00C15EA4"/>
    <w:rsid w:val="00C43ED1"/>
    <w:rsid w:val="00C47A55"/>
    <w:rsid w:val="00C50D83"/>
    <w:rsid w:val="00C75F12"/>
    <w:rsid w:val="00C80057"/>
    <w:rsid w:val="00C910F9"/>
    <w:rsid w:val="00CB0664"/>
    <w:rsid w:val="00CC0BEB"/>
    <w:rsid w:val="00CC376A"/>
    <w:rsid w:val="00CD0177"/>
    <w:rsid w:val="00CD3BEA"/>
    <w:rsid w:val="00CF737E"/>
    <w:rsid w:val="00D0650A"/>
    <w:rsid w:val="00D674E1"/>
    <w:rsid w:val="00D72D15"/>
    <w:rsid w:val="00DB5410"/>
    <w:rsid w:val="00DC2DEA"/>
    <w:rsid w:val="00E12767"/>
    <w:rsid w:val="00E175EC"/>
    <w:rsid w:val="00E30253"/>
    <w:rsid w:val="00E405ED"/>
    <w:rsid w:val="00E847F6"/>
    <w:rsid w:val="00E8768C"/>
    <w:rsid w:val="00EB0A62"/>
    <w:rsid w:val="00EC38AE"/>
    <w:rsid w:val="00EC6DA9"/>
    <w:rsid w:val="00EE7166"/>
    <w:rsid w:val="00EF3CF8"/>
    <w:rsid w:val="00EF539B"/>
    <w:rsid w:val="00F05351"/>
    <w:rsid w:val="00F23880"/>
    <w:rsid w:val="00F6516C"/>
    <w:rsid w:val="00F85179"/>
    <w:rsid w:val="00FA283F"/>
    <w:rsid w:val="00FA73FE"/>
    <w:rsid w:val="00FC693F"/>
    <w:rsid w:val="00FC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8707AE"/>
  <w14:defaultImageDpi w14:val="300"/>
  <w15:docId w15:val="{FAEC65FA-79EF-414C-9DE8-17A4B316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FC693F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618BF"/>
  </w:style>
  <w:style w:type="paragraph" w:styleId="llb">
    <w:name w:val="footer"/>
    <w:basedOn w:val="Norml"/>
    <w:link w:val="llb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618BF"/>
  </w:style>
  <w:style w:type="paragraph" w:styleId="Nincstrkz">
    <w:name w:val="No Spacing"/>
    <w:uiPriority w:val="1"/>
    <w:qFormat/>
    <w:rsid w:val="00FC693F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">
    <w:name w:val="Title"/>
    <w:basedOn w:val="Norml"/>
    <w:next w:val="Norml"/>
    <w:link w:val="Cm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aszerbekezds">
    <w:name w:val="List Paragraph"/>
    <w:basedOn w:val="Norml"/>
    <w:uiPriority w:val="34"/>
    <w:qFormat/>
    <w:rsid w:val="00FC693F"/>
    <w:pPr>
      <w:ind w:left="720"/>
      <w:contextualSpacing/>
    </w:pPr>
  </w:style>
  <w:style w:type="paragraph" w:styleId="Szvegtrzs">
    <w:name w:val="Body Text"/>
    <w:basedOn w:val="Norml"/>
    <w:link w:val="SzvegtrzsChar"/>
    <w:uiPriority w:val="99"/>
    <w:unhideWhenUsed/>
    <w:rsid w:val="00AA1D8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AA1D8D"/>
  </w:style>
  <w:style w:type="paragraph" w:styleId="Szvegtrzs2">
    <w:name w:val="Body Text 2"/>
    <w:basedOn w:val="Norml"/>
    <w:link w:val="Szvegtrzs2Char"/>
    <w:uiPriority w:val="99"/>
    <w:unhideWhenUsed/>
    <w:rsid w:val="00AA1D8D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rsid w:val="00AA1D8D"/>
  </w:style>
  <w:style w:type="paragraph" w:styleId="Szvegtrzs3">
    <w:name w:val="Body Text 3"/>
    <w:basedOn w:val="Norml"/>
    <w:link w:val="Szvegtrzs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rsid w:val="00AA1D8D"/>
    <w:rPr>
      <w:sz w:val="16"/>
      <w:szCs w:val="16"/>
    </w:rPr>
  </w:style>
  <w:style w:type="paragraph" w:styleId="Lista">
    <w:name w:val="List"/>
    <w:basedOn w:val="Norm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l"/>
    <w:uiPriority w:val="99"/>
    <w:unhideWhenUsed/>
    <w:rsid w:val="00326F90"/>
    <w:pPr>
      <w:ind w:left="1080" w:hanging="360"/>
      <w:contextualSpacing/>
    </w:pPr>
  </w:style>
  <w:style w:type="paragraph" w:styleId="Felsorols">
    <w:name w:val="List Bullet"/>
    <w:basedOn w:val="Norml"/>
    <w:uiPriority w:val="99"/>
    <w:unhideWhenUsed/>
    <w:rsid w:val="00326F90"/>
    <w:pPr>
      <w:numPr>
        <w:numId w:val="1"/>
      </w:numPr>
      <w:contextualSpacing/>
    </w:pPr>
  </w:style>
  <w:style w:type="paragraph" w:styleId="Felsorols2">
    <w:name w:val="List Bullet 2"/>
    <w:basedOn w:val="Norml"/>
    <w:uiPriority w:val="99"/>
    <w:unhideWhenUsed/>
    <w:rsid w:val="00326F90"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unhideWhenUsed/>
    <w:rsid w:val="00326F90"/>
    <w:pPr>
      <w:numPr>
        <w:numId w:val="3"/>
      </w:numPr>
      <w:contextualSpacing/>
    </w:pPr>
  </w:style>
  <w:style w:type="paragraph" w:styleId="Szmozottlista">
    <w:name w:val="List Number"/>
    <w:basedOn w:val="Norml"/>
    <w:uiPriority w:val="99"/>
    <w:unhideWhenUsed/>
    <w:rsid w:val="00326F90"/>
    <w:pPr>
      <w:numPr>
        <w:numId w:val="5"/>
      </w:numPr>
      <w:contextualSpacing/>
    </w:pPr>
  </w:style>
  <w:style w:type="paragraph" w:styleId="Szmozottlista2">
    <w:name w:val="List Number 2"/>
    <w:basedOn w:val="Norml"/>
    <w:uiPriority w:val="99"/>
    <w:unhideWhenUsed/>
    <w:rsid w:val="0029639D"/>
    <w:pPr>
      <w:numPr>
        <w:numId w:val="6"/>
      </w:numPr>
      <w:contextualSpacing/>
    </w:pPr>
  </w:style>
  <w:style w:type="paragraph" w:styleId="Szmozottlista3">
    <w:name w:val="List Number 3"/>
    <w:basedOn w:val="Norml"/>
    <w:uiPriority w:val="99"/>
    <w:unhideWhenUsed/>
    <w:rsid w:val="0029639D"/>
    <w:pPr>
      <w:numPr>
        <w:numId w:val="7"/>
      </w:numPr>
      <w:contextualSpacing/>
    </w:pPr>
  </w:style>
  <w:style w:type="paragraph" w:styleId="Listafolytatsa">
    <w:name w:val="List Continue"/>
    <w:basedOn w:val="Norml"/>
    <w:uiPriority w:val="99"/>
    <w:unhideWhenUsed/>
    <w:rsid w:val="0029639D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unhideWhenUsed/>
    <w:rsid w:val="0029639D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unhideWhenUsed/>
    <w:rsid w:val="0029639D"/>
    <w:pPr>
      <w:spacing w:after="120"/>
      <w:ind w:left="1080"/>
      <w:contextualSpacing/>
    </w:pPr>
  </w:style>
  <w:style w:type="paragraph" w:styleId="Makrszvege">
    <w:name w:val="macro"/>
    <w:link w:val="Makrszvege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rsid w:val="0029639D"/>
    <w:rPr>
      <w:rFonts w:ascii="Courier" w:hAnsi="Courier"/>
      <w:sz w:val="20"/>
      <w:szCs w:val="20"/>
    </w:rPr>
  </w:style>
  <w:style w:type="paragraph" w:styleId="Idzet">
    <w:name w:val="Quote"/>
    <w:basedOn w:val="Norml"/>
    <w:next w:val="Norml"/>
    <w:link w:val="IdzetChar"/>
    <w:uiPriority w:val="29"/>
    <w:qFormat/>
    <w:rsid w:val="00FC693F"/>
    <w:rPr>
      <w:i/>
      <w:iCs/>
      <w:color w:val="000000" w:themeColor="text1"/>
    </w:rPr>
  </w:style>
  <w:style w:type="character" w:customStyle="1" w:styleId="IdzetChar">
    <w:name w:val="Idézet Char"/>
    <w:basedOn w:val="Bekezdsalapbettpusa"/>
    <w:link w:val="Idzet"/>
    <w:uiPriority w:val="29"/>
    <w:rsid w:val="00FC693F"/>
    <w:rPr>
      <w:i/>
      <w:iCs/>
      <w:color w:val="000000" w:themeColor="text1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Kiemels2">
    <w:name w:val="Strong"/>
    <w:basedOn w:val="Bekezdsalapbettpusa"/>
    <w:uiPriority w:val="22"/>
    <w:qFormat/>
    <w:rsid w:val="00FC693F"/>
    <w:rPr>
      <w:b/>
      <w:bCs/>
    </w:rPr>
  </w:style>
  <w:style w:type="character" w:styleId="Kiemels">
    <w:name w:val="Emphasis"/>
    <w:basedOn w:val="Bekezdsalapbettpusa"/>
    <w:uiPriority w:val="20"/>
    <w:qFormat/>
    <w:rsid w:val="00FC693F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C693F"/>
    <w:rPr>
      <w:b/>
      <w:bCs/>
      <w:i/>
      <w:iCs/>
      <w:color w:val="4F81BD" w:themeColor="accent1"/>
    </w:rPr>
  </w:style>
  <w:style w:type="character" w:styleId="Finomkiemels">
    <w:name w:val="Subtle Emphasis"/>
    <w:basedOn w:val="Bekezdsalapbettpusa"/>
    <w:uiPriority w:val="19"/>
    <w:qFormat/>
    <w:rsid w:val="00FC693F"/>
    <w:rPr>
      <w:i/>
      <w:iCs/>
      <w:color w:val="808080" w:themeColor="text1" w:themeTint="7F"/>
    </w:rPr>
  </w:style>
  <w:style w:type="character" w:styleId="Erskiemels">
    <w:name w:val="Intense Emphasis"/>
    <w:basedOn w:val="Bekezdsalapbettpusa"/>
    <w:uiPriority w:val="21"/>
    <w:qFormat/>
    <w:rsid w:val="00FC693F"/>
    <w:rPr>
      <w:b/>
      <w:bCs/>
      <w:i/>
      <w:iCs/>
      <w:color w:val="4F81BD" w:themeColor="accent1"/>
    </w:rPr>
  </w:style>
  <w:style w:type="character" w:styleId="Finomhivatkozs">
    <w:name w:val="Subtle Reference"/>
    <w:basedOn w:val="Bekezdsalapbettpusa"/>
    <w:uiPriority w:val="31"/>
    <w:qFormat/>
    <w:rsid w:val="00FC693F"/>
    <w:rPr>
      <w:smallCaps/>
      <w:color w:val="C0504D" w:themeColor="accent2"/>
      <w:u w:val="single"/>
    </w:rPr>
  </w:style>
  <w:style w:type="character" w:styleId="Ershivatkozs">
    <w:name w:val="Intense Reference"/>
    <w:basedOn w:val="Bekezdsalapbettpusa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nyvcme">
    <w:name w:val="Book Title"/>
    <w:basedOn w:val="Bekezdsalapbettpusa"/>
    <w:uiPriority w:val="33"/>
    <w:qFormat/>
    <w:rsid w:val="00FC693F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C693F"/>
    <w:pPr>
      <w:outlineLvl w:val="9"/>
    </w:pPr>
  </w:style>
  <w:style w:type="table" w:styleId="Rcsostblzat">
    <w:name w:val="Table Grid"/>
    <w:basedOn w:val="Normltblzat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Vilgostnus">
    <w:name w:val="Light Shading"/>
    <w:basedOn w:val="Normltblzat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Vilgosrnykols2jellszn">
    <w:name w:val="Light Shading Accent 2"/>
    <w:basedOn w:val="Normltblzat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Vilgosrnykols3jellszn">
    <w:name w:val="Light Shading Accent 3"/>
    <w:basedOn w:val="Normltblzat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Vilgosrnykols4jellszn">
    <w:name w:val="Light Shading Accent 4"/>
    <w:basedOn w:val="Normltblzat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Vilgosrnykols5jellszn">
    <w:name w:val="Light Shading Accent 5"/>
    <w:basedOn w:val="Normltblzat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Vilgosrnykols6jellszn">
    <w:name w:val="Light Shading Accent 6"/>
    <w:basedOn w:val="Normltblzat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Vilgoslista">
    <w:name w:val="Light List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Vilgoslista2jellszn">
    <w:name w:val="Light List Accent 2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Vilgoslista3jellszn">
    <w:name w:val="Light List Accent 3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Vilgoslista4jellszn">
    <w:name w:val="Light List Accent 4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Vilgoslista5jellszn">
    <w:name w:val="Light List Accent 5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Vilgoslista6jellszn">
    <w:name w:val="Light List Accent 6"/>
    <w:basedOn w:val="Normltblzat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Vilgosrcs">
    <w:name w:val="Light Grid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Vilgosrcs2jellszn">
    <w:name w:val="Light Grid Accent 2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Vilgosrcs3jellszn">
    <w:name w:val="Light Grid Accent 3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Vilgosrcs4jellszn">
    <w:name w:val="Light Grid Accent 4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Vilgosrcs5jellszn">
    <w:name w:val="Light Grid Accent 5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Vilgosrcs6jellszn">
    <w:name w:val="Light Grid Accent 6"/>
    <w:basedOn w:val="Normltblzat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Kzepesrnykols1">
    <w:name w:val="Medium Shading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lista1">
    <w:name w:val="Medium Lis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Kzepeslista12jellszn">
    <w:name w:val="Medium List 1 Accent 2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Kzepeslista13jellszn">
    <w:name w:val="Medium List 1 Accent 3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Kzepeslista14jellszn">
    <w:name w:val="Medium List 1 Accent 4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Kzepeslista15jellszn">
    <w:name w:val="Medium List 1 Accent 5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Kzepeslista16jellszn">
    <w:name w:val="Medium List 1 Accent 6"/>
    <w:basedOn w:val="Normltblzat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Kzepeslista2">
    <w:name w:val="Medium Lis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cs1">
    <w:name w:val="Medium Grid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zepesrcs12jellszn">
    <w:name w:val="Medium Grid 1 Accent 2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zepesrcs13jellszn">
    <w:name w:val="Medium Grid 1 Accent 3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zepesrcs14jellszn">
    <w:name w:val="Medium Grid 1 Accent 4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zepesrcs15jellszn">
    <w:name w:val="Medium Grid 1 Accent 5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zepesrcs16jellszn">
    <w:name w:val="Medium Grid 1 Accent 6"/>
    <w:basedOn w:val="Normltblzat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Kzepesrcs2">
    <w:name w:val="Medium Grid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Kzepesrcs32jellszn">
    <w:name w:val="Medium Grid 3 Accent 2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Kzepesrcs33jellszn">
    <w:name w:val="Medium Grid 3 Accent 3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Kzepesrcs34jellszn">
    <w:name w:val="Medium Grid 3 Accent 4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Kzepesrcs35jellszn">
    <w:name w:val="Medium Grid 3 Accent 5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Kzepesrcs36jellszn">
    <w:name w:val="Medium Grid 3 Accent 6"/>
    <w:basedOn w:val="Normltblzat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Sttlista">
    <w:name w:val="Dark List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Sttlista2jellszn">
    <w:name w:val="Dark List Accent 2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Sttlista3jellszn">
    <w:name w:val="Dark List Accent 3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Sttlista4jellszn">
    <w:name w:val="Dark List Accent 4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Sttlista5jellszn">
    <w:name w:val="Dark List Accent 5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znesrnykols">
    <w:name w:val="Colorful Shading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nykols4jellszn">
    <w:name w:val="Colorful Shading Accent 4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lista">
    <w:name w:val="Colorful List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Szneslista2jellszn">
    <w:name w:val="Colorful List Accent 2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zneslista3jellszn">
    <w:name w:val="Colorful List Accent 3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Szneslista4jellszn">
    <w:name w:val="Colorful List Accent 4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Szneslista5jellszn">
    <w:name w:val="Colorful List Accent 5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Sznesrcs">
    <w:name w:val="Colorful Grid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znesrcs2jellszn">
    <w:name w:val="Colorful Grid Accent 2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Sznesrcs3jellszn">
    <w:name w:val="Colorful Grid Accent 3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znesrcs4jellszn">
    <w:name w:val="Colorful Grid Accent 4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Sznesrcs5jellszn">
    <w:name w:val="Colorful Grid Accent 5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hivatkozs">
    <w:name w:val="Hyperlink"/>
    <w:basedOn w:val="Bekezdsalapbettpusa"/>
    <w:uiPriority w:val="99"/>
    <w:unhideWhenUsed/>
    <w:rsid w:val="00F8517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85179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85179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85179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F85179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BD654C"/>
    <w:pPr>
      <w:tabs>
        <w:tab w:val="right" w:leader="dot" w:pos="8630"/>
      </w:tabs>
      <w:spacing w:after="100"/>
    </w:pPr>
    <w:rPr>
      <w:b/>
      <w:bCs/>
      <w:noProof/>
      <w:lang w:val="hu-HU"/>
    </w:rPr>
  </w:style>
  <w:style w:type="paragraph" w:styleId="TJ2">
    <w:name w:val="toc 2"/>
    <w:basedOn w:val="Norml"/>
    <w:next w:val="Norml"/>
    <w:autoRedefine/>
    <w:uiPriority w:val="39"/>
    <w:unhideWhenUsed/>
    <w:rsid w:val="00C15EA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76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1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63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3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26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9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5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5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8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9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8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7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792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9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9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86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0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9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32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1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7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7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1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1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6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9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86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92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82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34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4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9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0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1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7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25</Pages>
  <Words>1989</Words>
  <Characters>13730</Characters>
  <Application>Microsoft Office Word</Application>
  <DocSecurity>0</DocSecurity>
  <Lines>114</Lines>
  <Paragraphs>31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15688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Laszlo Kassai</cp:lastModifiedBy>
  <cp:revision>169</cp:revision>
  <dcterms:created xsi:type="dcterms:W3CDTF">2013-12-23T23:15:00Z</dcterms:created>
  <dcterms:modified xsi:type="dcterms:W3CDTF">2025-04-25T09:01:00Z</dcterms:modified>
  <cp:category/>
</cp:coreProperties>
</file>