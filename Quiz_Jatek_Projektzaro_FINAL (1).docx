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9039B" w14:textId="60C8078C" w:rsidR="00305E3E" w:rsidRPr="00305E3E" w:rsidRDefault="00805257" w:rsidP="00305E3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hu-HU"/>
        </w:rPr>
        <w:drawing>
          <wp:inline distT="0" distB="0" distL="0" distR="0" wp14:anchorId="35597524" wp14:editId="44EC0097">
            <wp:extent cx="5341620" cy="5478780"/>
            <wp:effectExtent l="0" t="0" r="0" b="7620"/>
            <wp:docPr id="14811723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839C" w14:textId="650C581A" w:rsidR="00805257" w:rsidRDefault="00805257" w:rsidP="00305E3E">
      <w:pPr>
        <w:rPr>
          <w:b/>
          <w:bCs/>
          <w:lang w:val="hu-HU"/>
        </w:rPr>
      </w:pPr>
      <w:r>
        <w:rPr>
          <w:noProof/>
        </w:rPr>
        <w:drawing>
          <wp:inline distT="0" distB="0" distL="0" distR="0" wp14:anchorId="3DED5E7E" wp14:editId="21F7E5D2">
            <wp:extent cx="3848100" cy="2565400"/>
            <wp:effectExtent l="0" t="0" r="0" b="6350"/>
            <wp:docPr id="634854613" name="Kép 3" descr="Generál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Generált ké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29EC" w14:textId="07B9DCF9" w:rsidR="00805257" w:rsidRDefault="00805257" w:rsidP="00305E3E">
      <w:pPr>
        <w:rPr>
          <w:b/>
          <w:bCs/>
          <w:lang w:val="hu-HU"/>
        </w:rPr>
      </w:pPr>
      <w:r>
        <w:rPr>
          <w:noProof/>
        </w:rPr>
        <w:lastRenderedPageBreak/>
        <w:drawing>
          <wp:inline distT="0" distB="0" distL="0" distR="0" wp14:anchorId="1E08CD61" wp14:editId="16A70600">
            <wp:extent cx="3810000" cy="5715000"/>
            <wp:effectExtent l="0" t="0" r="0" b="0"/>
            <wp:docPr id="1462703262" name="Kép 5" descr="Generál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Generált ké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5EBB" w14:textId="3E387A49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Projektzáró Dokumentáció – Quiz játék</w:t>
      </w:r>
    </w:p>
    <w:p w14:paraId="089FE748" w14:textId="77777777" w:rsidR="00305E3E" w:rsidRPr="00305E3E" w:rsidRDefault="00000000" w:rsidP="00305E3E">
      <w:pPr>
        <w:rPr>
          <w:b/>
          <w:bCs/>
          <w:lang w:val="hu-HU"/>
        </w:rPr>
      </w:pPr>
      <w:r>
        <w:rPr>
          <w:b/>
          <w:bCs/>
          <w:lang w:val="hu-HU"/>
        </w:rPr>
        <w:pict w14:anchorId="1F81B910">
          <v:rect id="_x0000_i1025" style="width:0;height:1.5pt" o:hralign="center" o:hrstd="t" o:hr="t" fillcolor="#a0a0a0" stroked="f"/>
        </w:pict>
      </w:r>
    </w:p>
    <w:p w14:paraId="7978633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1. A projekt címe</w:t>
      </w:r>
    </w:p>
    <w:p w14:paraId="1A83E9D6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Quiz játék</w:t>
      </w:r>
    </w:p>
    <w:p w14:paraId="51AE8617" w14:textId="77777777" w:rsidR="00305E3E" w:rsidRPr="00305E3E" w:rsidRDefault="00000000" w:rsidP="00305E3E">
      <w:pPr>
        <w:rPr>
          <w:b/>
          <w:bCs/>
          <w:lang w:val="hu-HU"/>
        </w:rPr>
      </w:pPr>
      <w:r>
        <w:rPr>
          <w:b/>
          <w:bCs/>
          <w:lang w:val="hu-HU"/>
        </w:rPr>
        <w:pict w14:anchorId="4EA56C1C">
          <v:rect id="_x0000_i1026" style="width:0;height:1.5pt" o:hralign="center" o:hrstd="t" o:hr="t" fillcolor="#a0a0a0" stroked="f"/>
        </w:pict>
      </w:r>
    </w:p>
    <w:p w14:paraId="2F5B07E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2. A projekt célja</w:t>
      </w:r>
    </w:p>
    <w:p w14:paraId="524B2A2B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 xml:space="preserve">A Quiz játék egy oktatási célú, hacker szimulációs környezetbe ágyazott kvízjáték, amely során a játékosok számítógépes hálózatokat foglalnak el helyes válaszokkal. A </w:t>
      </w:r>
      <w:r w:rsidRPr="00305E3E">
        <w:rPr>
          <w:b/>
          <w:bCs/>
          <w:lang w:val="hu-HU"/>
        </w:rPr>
        <w:lastRenderedPageBreak/>
        <w:t>cél a tanulás játékos, élményszerű támogatása, különösen szakközépiskolás és elsőéves egyetemi hallgatók számára.</w:t>
      </w:r>
    </w:p>
    <w:p w14:paraId="289D9A20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játék során a felhasználó egy térképes felületen navigál, ahol számítógépeket "támadhat meg" – azaz kérdésekre válaszolva elfoglalhatja őket. Egy-egy kérdés helyes megválaszolásáért pontot kap, hibás válasz esetén a gép zárva marad, és csak egy nehezebb kérdés helyes megválaszolásával próbálkozhat újra. A cél az összes gép elfoglalása a lehető legkevesebb hibával, a legrövidebb idő alatt.</w:t>
      </w:r>
    </w:p>
    <w:p w14:paraId="412E83AF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projekt célja továbbá az is, hogy a diákokat hozzásegítse a digitális gondolkodás, a hálózati szemlélet és az alapvető informatikai fogalmak játékos gyakorlásához.</w:t>
      </w:r>
    </w:p>
    <w:p w14:paraId="307EA40C" w14:textId="77777777" w:rsidR="00305E3E" w:rsidRPr="00305E3E" w:rsidRDefault="00000000" w:rsidP="00305E3E">
      <w:pPr>
        <w:rPr>
          <w:b/>
          <w:bCs/>
          <w:lang w:val="hu-HU"/>
        </w:rPr>
      </w:pPr>
      <w:r>
        <w:rPr>
          <w:b/>
          <w:bCs/>
          <w:lang w:val="hu-HU"/>
        </w:rPr>
        <w:pict w14:anchorId="3B314B15">
          <v:rect id="_x0000_i1027" style="width:0;height:1.5pt" o:hralign="center" o:hrstd="t" o:hr="t" fillcolor="#a0a0a0" stroked="f"/>
        </w:pict>
      </w:r>
    </w:p>
    <w:p w14:paraId="0568212D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3. A projekt időtartama</w:t>
      </w:r>
    </w:p>
    <w:p w14:paraId="06CD7366" w14:textId="77777777" w:rsidR="00305E3E" w:rsidRPr="00305E3E" w:rsidRDefault="00305E3E" w:rsidP="00305E3E">
      <w:pPr>
        <w:numPr>
          <w:ilvl w:val="0"/>
          <w:numId w:val="24"/>
        </w:numPr>
        <w:rPr>
          <w:b/>
          <w:bCs/>
          <w:lang w:val="hu-HU"/>
        </w:rPr>
      </w:pPr>
      <w:r w:rsidRPr="00305E3E">
        <w:rPr>
          <w:b/>
          <w:bCs/>
          <w:lang w:val="hu-HU"/>
        </w:rPr>
        <w:t>Kezdés: 2025. március 4.</w:t>
      </w:r>
    </w:p>
    <w:p w14:paraId="12D0BE70" w14:textId="77777777" w:rsidR="00305E3E" w:rsidRPr="00305E3E" w:rsidRDefault="00305E3E" w:rsidP="00305E3E">
      <w:pPr>
        <w:numPr>
          <w:ilvl w:val="0"/>
          <w:numId w:val="24"/>
        </w:numPr>
        <w:rPr>
          <w:b/>
          <w:bCs/>
          <w:lang w:val="hu-HU"/>
        </w:rPr>
      </w:pPr>
      <w:r w:rsidRPr="00305E3E">
        <w:rPr>
          <w:b/>
          <w:bCs/>
          <w:lang w:val="hu-HU"/>
        </w:rPr>
        <w:t>Befejezés: 2025. április 28.</w:t>
      </w:r>
    </w:p>
    <w:p w14:paraId="6D2692DF" w14:textId="77777777" w:rsidR="00305E3E" w:rsidRPr="00305E3E" w:rsidRDefault="00305E3E" w:rsidP="00305E3E">
      <w:pPr>
        <w:numPr>
          <w:ilvl w:val="0"/>
          <w:numId w:val="24"/>
        </w:numPr>
        <w:rPr>
          <w:b/>
          <w:bCs/>
          <w:lang w:val="hu-HU"/>
        </w:rPr>
      </w:pPr>
      <w:r w:rsidRPr="00305E3E">
        <w:rPr>
          <w:b/>
          <w:bCs/>
          <w:lang w:val="hu-HU"/>
        </w:rPr>
        <w:t>Időtartam: 8 hét, hetente mért mérföldkövekkel és folyamatos haladással</w:t>
      </w:r>
    </w:p>
    <w:p w14:paraId="7BDD5A16" w14:textId="77777777" w:rsidR="00305E3E" w:rsidRPr="00305E3E" w:rsidRDefault="00000000" w:rsidP="00305E3E">
      <w:pPr>
        <w:rPr>
          <w:b/>
          <w:bCs/>
          <w:lang w:val="hu-HU"/>
        </w:rPr>
      </w:pPr>
      <w:r>
        <w:rPr>
          <w:b/>
          <w:bCs/>
          <w:lang w:val="hu-HU"/>
        </w:rPr>
        <w:pict w14:anchorId="6D1A4775">
          <v:rect id="_x0000_i1028" style="width:0;height:1.5pt" o:hralign="center" o:hrstd="t" o:hr="t" fillcolor="#a0a0a0" stroked="f"/>
        </w:pict>
      </w:r>
    </w:p>
    <w:p w14:paraId="75D5FF8A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4. A projektcsapat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1268"/>
        <w:gridCol w:w="4814"/>
      </w:tblGrid>
      <w:tr w:rsidR="00305E3E" w:rsidRPr="00305E3E" w14:paraId="6570D240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9539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39C85E1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Neptun kód</w:t>
            </w:r>
          </w:p>
        </w:tc>
        <w:tc>
          <w:tcPr>
            <w:tcW w:w="0" w:type="auto"/>
            <w:vAlign w:val="center"/>
            <w:hideMark/>
          </w:tcPr>
          <w:p w14:paraId="56CF2FF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Feladatkör</w:t>
            </w:r>
          </w:p>
        </w:tc>
      </w:tr>
      <w:tr w:rsidR="00305E3E" w:rsidRPr="00305E3E" w14:paraId="02286750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D2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6AB8182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BKHD50</w:t>
            </w:r>
          </w:p>
        </w:tc>
        <w:tc>
          <w:tcPr>
            <w:tcW w:w="0" w:type="auto"/>
            <w:vAlign w:val="center"/>
            <w:hideMark/>
          </w:tcPr>
          <w:p w14:paraId="3384A12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Projektvezető, programozás, JSON fájlkezelés</w:t>
            </w:r>
          </w:p>
        </w:tc>
      </w:tr>
      <w:tr w:rsidR="00305E3E" w:rsidRPr="00305E3E" w14:paraId="25A06FAE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0165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Barányi Alexandra</w:t>
            </w:r>
          </w:p>
        </w:tc>
        <w:tc>
          <w:tcPr>
            <w:tcW w:w="0" w:type="auto"/>
            <w:vAlign w:val="center"/>
            <w:hideMark/>
          </w:tcPr>
          <w:p w14:paraId="7B36F7B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L0T3QD</w:t>
            </w:r>
          </w:p>
        </w:tc>
        <w:tc>
          <w:tcPr>
            <w:tcW w:w="0" w:type="auto"/>
            <w:vAlign w:val="center"/>
            <w:hideMark/>
          </w:tcPr>
          <w:p w14:paraId="06CA9AC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GUI tervezés, megvalósítás</w:t>
            </w:r>
          </w:p>
        </w:tc>
      </w:tr>
      <w:tr w:rsidR="00305E3E" w:rsidRPr="00305E3E" w14:paraId="6FCB7DAD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9203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08855B5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L5A1D1</w:t>
            </w:r>
          </w:p>
        </w:tc>
        <w:tc>
          <w:tcPr>
            <w:tcW w:w="0" w:type="auto"/>
            <w:vAlign w:val="center"/>
            <w:hideMark/>
          </w:tcPr>
          <w:p w14:paraId="7F0EA48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GUI tervezés, megvalósítás</w:t>
            </w:r>
          </w:p>
        </w:tc>
      </w:tr>
      <w:tr w:rsidR="00305E3E" w:rsidRPr="00305E3E" w14:paraId="25E5F71F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88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26999C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RMD1FZ</w:t>
            </w:r>
          </w:p>
        </w:tc>
        <w:tc>
          <w:tcPr>
            <w:tcW w:w="0" w:type="auto"/>
            <w:vAlign w:val="center"/>
            <w:hideMark/>
          </w:tcPr>
          <w:p w14:paraId="283C21B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Dokumentáció, JSON fájlok, adminisztráció</w:t>
            </w:r>
          </w:p>
        </w:tc>
      </w:tr>
    </w:tbl>
    <w:p w14:paraId="02462CF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Minden csapattag részt vett a fejlesztési munkában, szerepkörük alapján konkrét feladatokat láttak el. A projektvezető feladata volt az irányítás, tervezés, koordináció, míg a GUI-tervezők a felhasználói felületet és interakciókat dolgozták ki. Az adatkezelést és dokumentációt Kassai László végezte.</w:t>
      </w:r>
    </w:p>
    <w:p w14:paraId="5938BFBF" w14:textId="77777777" w:rsidR="00305E3E" w:rsidRPr="00305E3E" w:rsidRDefault="00000000" w:rsidP="00305E3E">
      <w:pPr>
        <w:rPr>
          <w:b/>
          <w:bCs/>
          <w:lang w:val="hu-HU"/>
        </w:rPr>
      </w:pPr>
      <w:r>
        <w:rPr>
          <w:b/>
          <w:bCs/>
          <w:lang w:val="hu-HU"/>
        </w:rPr>
        <w:pict w14:anchorId="243443C0">
          <v:rect id="_x0000_i1029" style="width:0;height:1.5pt" o:hralign="center" o:hrstd="t" o:hr="t" fillcolor="#a0a0a0" stroked="f"/>
        </w:pict>
      </w:r>
    </w:p>
    <w:p w14:paraId="7120FA6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5. Kompetencia mátrix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1020"/>
        <w:gridCol w:w="954"/>
        <w:gridCol w:w="1287"/>
        <w:gridCol w:w="1554"/>
        <w:gridCol w:w="782"/>
      </w:tblGrid>
      <w:tr w:rsidR="00305E3E" w:rsidRPr="00305E3E" w14:paraId="76C06BFF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3F1A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lastRenderedPageBreak/>
              <w:t>Név</w:t>
            </w:r>
          </w:p>
        </w:tc>
        <w:tc>
          <w:tcPr>
            <w:tcW w:w="0" w:type="auto"/>
            <w:vAlign w:val="center"/>
            <w:hideMark/>
          </w:tcPr>
          <w:p w14:paraId="78C972A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34016E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2CBAA82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Adatkezelés</w:t>
            </w:r>
          </w:p>
        </w:tc>
        <w:tc>
          <w:tcPr>
            <w:tcW w:w="0" w:type="auto"/>
            <w:vAlign w:val="center"/>
            <w:hideMark/>
          </w:tcPr>
          <w:p w14:paraId="0FD1C80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7DF3383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Admin</w:t>
            </w:r>
          </w:p>
        </w:tc>
      </w:tr>
      <w:tr w:rsidR="00305E3E" w:rsidRPr="00305E3E" w14:paraId="5981F776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038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35214A69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30603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E8993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AAE6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1112340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72C796E3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FF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Barányi Alexandra</w:t>
            </w:r>
          </w:p>
        </w:tc>
        <w:tc>
          <w:tcPr>
            <w:tcW w:w="0" w:type="auto"/>
            <w:vAlign w:val="center"/>
            <w:hideMark/>
          </w:tcPr>
          <w:p w14:paraId="00458EE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87A87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A564BF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AE666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C9B097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07A9AD11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F2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555A4D7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5BB883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DC235F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9DC77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5F9B53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2F1A09B2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0D9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D52237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327FB2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FDBD0D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E81D6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BDBD74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</w:tr>
    </w:tbl>
    <w:p w14:paraId="14F2C37D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fenti táblázat jól mutatja, hogy a csapattagok kompetenciái széles körűek voltak, és a projekt sikeres megvalósításához minden szükséges részterület lefedésre került.</w:t>
      </w:r>
    </w:p>
    <w:p w14:paraId="40425360" w14:textId="77777777" w:rsidR="00305E3E" w:rsidRPr="00305E3E" w:rsidRDefault="00000000" w:rsidP="00305E3E">
      <w:pPr>
        <w:rPr>
          <w:b/>
          <w:bCs/>
          <w:lang w:val="hu-HU"/>
        </w:rPr>
      </w:pPr>
      <w:r>
        <w:rPr>
          <w:b/>
          <w:bCs/>
          <w:lang w:val="hu-HU"/>
        </w:rPr>
        <w:pict w14:anchorId="0417D420">
          <v:rect id="_x0000_i1030" style="width:0;height:1.5pt" o:hralign="center" o:hrstd="t" o:hr="t" fillcolor="#a0a0a0" stroked="f"/>
        </w:pict>
      </w:r>
    </w:p>
    <w:p w14:paraId="4B854FD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6. Tevékenység-felelős mátrix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2"/>
        <w:gridCol w:w="1473"/>
        <w:gridCol w:w="781"/>
        <w:gridCol w:w="2067"/>
        <w:gridCol w:w="1049"/>
      </w:tblGrid>
      <w:tr w:rsidR="00305E3E" w:rsidRPr="00305E3E" w14:paraId="14BCF614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55776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Tevékenység</w:t>
            </w:r>
          </w:p>
        </w:tc>
        <w:tc>
          <w:tcPr>
            <w:tcW w:w="0" w:type="auto"/>
            <w:vAlign w:val="center"/>
            <w:hideMark/>
          </w:tcPr>
          <w:p w14:paraId="6DD3558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5F85207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Csapat</w:t>
            </w:r>
          </w:p>
        </w:tc>
        <w:tc>
          <w:tcPr>
            <w:tcW w:w="0" w:type="auto"/>
            <w:vAlign w:val="center"/>
            <w:hideMark/>
          </w:tcPr>
          <w:p w14:paraId="113A676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089D471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Tesztelők</w:t>
            </w:r>
          </w:p>
        </w:tc>
      </w:tr>
      <w:tr w:rsidR="00305E3E" w:rsidRPr="00305E3E" w14:paraId="384927DC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92400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Projektterv</w:t>
            </w:r>
          </w:p>
        </w:tc>
        <w:tc>
          <w:tcPr>
            <w:tcW w:w="0" w:type="auto"/>
            <w:vAlign w:val="center"/>
            <w:hideMark/>
          </w:tcPr>
          <w:p w14:paraId="1B26D97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7145F4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95836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2DFA1A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35775B5A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AF27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Feladatkiosztás</w:t>
            </w:r>
          </w:p>
        </w:tc>
        <w:tc>
          <w:tcPr>
            <w:tcW w:w="0" w:type="auto"/>
            <w:vAlign w:val="center"/>
            <w:hideMark/>
          </w:tcPr>
          <w:p w14:paraId="1285C83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15F4DF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3E97A2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6C4BDD5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68F6E2B7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85234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Kódolás</w:t>
            </w:r>
          </w:p>
        </w:tc>
        <w:tc>
          <w:tcPr>
            <w:tcW w:w="0" w:type="auto"/>
            <w:vAlign w:val="center"/>
            <w:hideMark/>
          </w:tcPr>
          <w:p w14:paraId="57766BC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512B2A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5C6AF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980457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30A70C9C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6E8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41F222E4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🔲</w:t>
            </w:r>
          </w:p>
        </w:tc>
        <w:tc>
          <w:tcPr>
            <w:tcW w:w="0" w:type="auto"/>
            <w:vAlign w:val="center"/>
            <w:hideMark/>
          </w:tcPr>
          <w:p w14:paraId="01314E7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9CB3B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5A7C7C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05FD46FD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B79D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Tesztelés</w:t>
            </w:r>
          </w:p>
        </w:tc>
        <w:tc>
          <w:tcPr>
            <w:tcW w:w="0" w:type="auto"/>
            <w:vAlign w:val="center"/>
            <w:hideMark/>
          </w:tcPr>
          <w:p w14:paraId="4E9D02C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81049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9A868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B26AE6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</w:tr>
      <w:tr w:rsidR="00305E3E" w:rsidRPr="00305E3E" w14:paraId="4AAACB95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19C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Projektzárás</w:t>
            </w:r>
          </w:p>
        </w:tc>
        <w:tc>
          <w:tcPr>
            <w:tcW w:w="0" w:type="auto"/>
            <w:vAlign w:val="center"/>
            <w:hideMark/>
          </w:tcPr>
          <w:p w14:paraId="6C7E8DC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E12FF9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E4F38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F5FD63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</w:tbl>
    <w:p w14:paraId="155102DA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mátrix megmutatja, hogy a projekt során melyik szereplő milyen felelősséget vállalt, illetve mely fázisokban vett részt aktívan.</w:t>
      </w:r>
    </w:p>
    <w:p w14:paraId="5FE71200" w14:textId="77777777" w:rsidR="00305E3E" w:rsidRPr="00305E3E" w:rsidRDefault="00000000" w:rsidP="00305E3E">
      <w:pPr>
        <w:rPr>
          <w:b/>
          <w:bCs/>
          <w:lang w:val="hu-HU"/>
        </w:rPr>
      </w:pPr>
      <w:r>
        <w:rPr>
          <w:b/>
          <w:bCs/>
          <w:lang w:val="hu-HU"/>
        </w:rPr>
        <w:pict w14:anchorId="21318C05">
          <v:rect id="_x0000_i1031" style="width:0;height:1.5pt" o:hralign="center" o:hrstd="t" o:hr="t" fillcolor="#a0a0a0" stroked="f"/>
        </w:pict>
      </w:r>
    </w:p>
    <w:p w14:paraId="3EAA7BAB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7. Kommunikációs terv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2260"/>
        <w:gridCol w:w="1265"/>
        <w:gridCol w:w="2250"/>
        <w:gridCol w:w="1144"/>
      </w:tblGrid>
      <w:tr w:rsidR="00305E3E" w:rsidRPr="00305E3E" w14:paraId="53C86582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717A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Szereplő</w:t>
            </w:r>
          </w:p>
        </w:tc>
        <w:tc>
          <w:tcPr>
            <w:tcW w:w="0" w:type="auto"/>
            <w:vAlign w:val="center"/>
            <w:hideMark/>
          </w:tcPr>
          <w:p w14:paraId="013334E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Információ típusa</w:t>
            </w:r>
          </w:p>
        </w:tc>
        <w:tc>
          <w:tcPr>
            <w:tcW w:w="0" w:type="auto"/>
            <w:vAlign w:val="center"/>
            <w:hideMark/>
          </w:tcPr>
          <w:p w14:paraId="2481C74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Gyakoriság</w:t>
            </w:r>
          </w:p>
        </w:tc>
        <w:tc>
          <w:tcPr>
            <w:tcW w:w="0" w:type="auto"/>
            <w:vAlign w:val="center"/>
            <w:hideMark/>
          </w:tcPr>
          <w:p w14:paraId="21C6D992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Kommunikációs csatorna</w:t>
            </w:r>
          </w:p>
        </w:tc>
        <w:tc>
          <w:tcPr>
            <w:tcW w:w="0" w:type="auto"/>
            <w:vAlign w:val="center"/>
            <w:hideMark/>
          </w:tcPr>
          <w:p w14:paraId="64956EC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Válaszidő</w:t>
            </w:r>
          </w:p>
        </w:tc>
      </w:tr>
      <w:tr w:rsidR="00305E3E" w:rsidRPr="00305E3E" w14:paraId="2BC5D1C4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02D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 xml:space="preserve">Megrendelő </w:t>
            </w:r>
            <w:r w:rsidRPr="00305E3E">
              <w:rPr>
                <w:b/>
                <w:bCs/>
                <w:lang w:val="hu-HU"/>
              </w:rPr>
              <w:lastRenderedPageBreak/>
              <w:t>(tanár)</w:t>
            </w:r>
          </w:p>
        </w:tc>
        <w:tc>
          <w:tcPr>
            <w:tcW w:w="0" w:type="auto"/>
            <w:vAlign w:val="center"/>
            <w:hideMark/>
          </w:tcPr>
          <w:p w14:paraId="57D8F16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lastRenderedPageBreak/>
              <w:t xml:space="preserve">Mérföldkövek, </w:t>
            </w:r>
            <w:r w:rsidRPr="00305E3E">
              <w:rPr>
                <w:b/>
                <w:bCs/>
                <w:lang w:val="hu-HU"/>
              </w:rPr>
              <w:lastRenderedPageBreak/>
              <w:t>státusz</w:t>
            </w:r>
          </w:p>
        </w:tc>
        <w:tc>
          <w:tcPr>
            <w:tcW w:w="0" w:type="auto"/>
            <w:vAlign w:val="center"/>
            <w:hideMark/>
          </w:tcPr>
          <w:p w14:paraId="38B213E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lastRenderedPageBreak/>
              <w:t>Hetente</w:t>
            </w:r>
          </w:p>
        </w:tc>
        <w:tc>
          <w:tcPr>
            <w:tcW w:w="0" w:type="auto"/>
            <w:vAlign w:val="center"/>
            <w:hideMark/>
          </w:tcPr>
          <w:p w14:paraId="22B3293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Email, konzultáció</w:t>
            </w:r>
          </w:p>
        </w:tc>
        <w:tc>
          <w:tcPr>
            <w:tcW w:w="0" w:type="auto"/>
            <w:vAlign w:val="center"/>
            <w:hideMark/>
          </w:tcPr>
          <w:p w14:paraId="4E40ECB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7 nap</w:t>
            </w:r>
          </w:p>
        </w:tc>
      </w:tr>
      <w:tr w:rsidR="00305E3E" w:rsidRPr="00305E3E" w14:paraId="541F7E2A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2943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16F4E01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Fejlesztési állapot</w:t>
            </w:r>
          </w:p>
        </w:tc>
        <w:tc>
          <w:tcPr>
            <w:tcW w:w="0" w:type="auto"/>
            <w:vAlign w:val="center"/>
            <w:hideMark/>
          </w:tcPr>
          <w:p w14:paraId="4B4653C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2-3 naponta</w:t>
            </w:r>
          </w:p>
        </w:tc>
        <w:tc>
          <w:tcPr>
            <w:tcW w:w="0" w:type="auto"/>
            <w:vAlign w:val="center"/>
            <w:hideMark/>
          </w:tcPr>
          <w:p w14:paraId="640A0A8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Messenger, email</w:t>
            </w:r>
          </w:p>
        </w:tc>
        <w:tc>
          <w:tcPr>
            <w:tcW w:w="0" w:type="auto"/>
            <w:vAlign w:val="center"/>
            <w:hideMark/>
          </w:tcPr>
          <w:p w14:paraId="7042F78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max. 2 nap</w:t>
            </w:r>
          </w:p>
        </w:tc>
      </w:tr>
      <w:tr w:rsidR="00305E3E" w:rsidRPr="00305E3E" w14:paraId="1B171F7E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F609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Csapattagok</w:t>
            </w:r>
          </w:p>
        </w:tc>
        <w:tc>
          <w:tcPr>
            <w:tcW w:w="0" w:type="auto"/>
            <w:vAlign w:val="center"/>
            <w:hideMark/>
          </w:tcPr>
          <w:p w14:paraId="18E69CE0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Fejlesztési feladatok, hibák</w:t>
            </w:r>
          </w:p>
        </w:tc>
        <w:tc>
          <w:tcPr>
            <w:tcW w:w="0" w:type="auto"/>
            <w:vAlign w:val="center"/>
            <w:hideMark/>
          </w:tcPr>
          <w:p w14:paraId="621CFC8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Napi</w:t>
            </w:r>
          </w:p>
        </w:tc>
        <w:tc>
          <w:tcPr>
            <w:tcW w:w="0" w:type="auto"/>
            <w:vAlign w:val="center"/>
            <w:hideMark/>
          </w:tcPr>
          <w:p w14:paraId="0D1118B2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Discord, csoportchat</w:t>
            </w:r>
          </w:p>
        </w:tc>
        <w:tc>
          <w:tcPr>
            <w:tcW w:w="0" w:type="auto"/>
            <w:vAlign w:val="center"/>
            <w:hideMark/>
          </w:tcPr>
          <w:p w14:paraId="63ED20F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1 nap</w:t>
            </w:r>
          </w:p>
        </w:tc>
      </w:tr>
      <w:tr w:rsidR="00305E3E" w:rsidRPr="00305E3E" w14:paraId="260FF949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43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Tesztelők</w:t>
            </w:r>
          </w:p>
        </w:tc>
        <w:tc>
          <w:tcPr>
            <w:tcW w:w="0" w:type="auto"/>
            <w:vAlign w:val="center"/>
            <w:hideMark/>
          </w:tcPr>
          <w:p w14:paraId="1F83CC3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Funkcióteszt visszajelzés</w:t>
            </w:r>
          </w:p>
        </w:tc>
        <w:tc>
          <w:tcPr>
            <w:tcW w:w="0" w:type="auto"/>
            <w:vAlign w:val="center"/>
            <w:hideMark/>
          </w:tcPr>
          <w:p w14:paraId="1E3EC5A2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Teszt után</w:t>
            </w:r>
          </w:p>
        </w:tc>
        <w:tc>
          <w:tcPr>
            <w:tcW w:w="0" w:type="auto"/>
            <w:vAlign w:val="center"/>
            <w:hideMark/>
          </w:tcPr>
          <w:p w14:paraId="6930954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Személyesen, email</w:t>
            </w:r>
          </w:p>
        </w:tc>
        <w:tc>
          <w:tcPr>
            <w:tcW w:w="0" w:type="auto"/>
            <w:vAlign w:val="center"/>
            <w:hideMark/>
          </w:tcPr>
          <w:p w14:paraId="07DC35F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Azonnal</w:t>
            </w:r>
          </w:p>
        </w:tc>
      </w:tr>
    </w:tbl>
    <w:p w14:paraId="4DDB3F35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projekt során a kommunikációs tervnek megfelelően minden szereplő rendszeresen kapott visszajelzést és státuszjelentést, így a koordináció hatékony volt.</w:t>
      </w:r>
    </w:p>
    <w:p w14:paraId="078C66A4" w14:textId="77777777" w:rsidR="00305E3E" w:rsidRDefault="00305E3E" w:rsidP="00305E3E">
      <w:pPr>
        <w:rPr>
          <w:b/>
          <w:bCs/>
          <w:lang w:val="hu-HU"/>
        </w:rPr>
      </w:pPr>
    </w:p>
    <w:p w14:paraId="1A93B96F" w14:textId="5333DC04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8. Modul- és osztályleírások</w:t>
      </w:r>
    </w:p>
    <w:p w14:paraId="303D965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játék felépítése moduláris, minden fontos funkció külön osztályban valósult meg. Ez biztosítja az átláthatóságot, könnyű hibakeresést és későbbi fejleszthetőséget.</w:t>
      </w:r>
    </w:p>
    <w:p w14:paraId="45BD583A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MainWindow.xaml.cs</w:t>
      </w:r>
    </w:p>
    <w:p w14:paraId="0BEE93FF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Ez a főablak osztálya, innen indul minden interakció. Kezeli a főmenü megjelenítését, a navigációt, a pályaválasztást és a kilépést. Gombesemények és pályaindítás is innen történik.</w:t>
      </w:r>
    </w:p>
    <w:p w14:paraId="5AB058D4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QuestionManager.cs</w:t>
      </w:r>
    </w:p>
    <w:p w14:paraId="3A4CA9E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Ez az osztály felel a kérdések betöltéséért a questions.json fájlból.</w:t>
      </w:r>
      <w:r w:rsidRPr="00305E3E">
        <w:rPr>
          <w:lang w:val="hu-HU"/>
        </w:rPr>
        <w:br/>
        <w:t>Képes szűrni kérdéseket nehézségi szint szerint (rank) és véletlenszerűen kiválasztani egyet.</w:t>
      </w:r>
      <w:r w:rsidRPr="00305E3E">
        <w:rPr>
          <w:lang w:val="hu-HU"/>
        </w:rPr>
        <w:br/>
        <w:t>Függvényei:</w:t>
      </w:r>
    </w:p>
    <w:p w14:paraId="2A1E4062" w14:textId="77777777" w:rsidR="00305E3E" w:rsidRPr="00305E3E" w:rsidRDefault="00305E3E" w:rsidP="00305E3E">
      <w:pPr>
        <w:numPr>
          <w:ilvl w:val="0"/>
          <w:numId w:val="11"/>
        </w:numPr>
        <w:rPr>
          <w:lang w:val="hu-HU"/>
        </w:rPr>
      </w:pPr>
      <w:r w:rsidRPr="00305E3E">
        <w:rPr>
          <w:lang w:val="hu-HU"/>
        </w:rPr>
        <w:t>BetoltKerdesek()</w:t>
      </w:r>
    </w:p>
    <w:p w14:paraId="6598BE0D" w14:textId="77777777" w:rsidR="00305E3E" w:rsidRPr="00305E3E" w:rsidRDefault="00305E3E" w:rsidP="00305E3E">
      <w:pPr>
        <w:numPr>
          <w:ilvl w:val="0"/>
          <w:numId w:val="11"/>
        </w:numPr>
        <w:rPr>
          <w:lang w:val="hu-HU"/>
        </w:rPr>
      </w:pPr>
      <w:r w:rsidRPr="00305E3E">
        <w:rPr>
          <w:lang w:val="hu-HU"/>
        </w:rPr>
        <w:t>ValasszKerdest(int nehezseg)</w:t>
      </w:r>
    </w:p>
    <w:p w14:paraId="2FBFD962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GameLogic.cs</w:t>
      </w:r>
    </w:p>
    <w:p w14:paraId="6E03443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játékmenet szabályait kezeli:</w:t>
      </w:r>
    </w:p>
    <w:p w14:paraId="0E5CD3FD" w14:textId="77777777" w:rsidR="00305E3E" w:rsidRPr="00305E3E" w:rsidRDefault="00305E3E" w:rsidP="00305E3E">
      <w:pPr>
        <w:numPr>
          <w:ilvl w:val="0"/>
          <w:numId w:val="12"/>
        </w:numPr>
        <w:rPr>
          <w:lang w:val="hu-HU"/>
        </w:rPr>
      </w:pPr>
      <w:r w:rsidRPr="00305E3E">
        <w:rPr>
          <w:lang w:val="hu-HU"/>
        </w:rPr>
        <w:lastRenderedPageBreak/>
        <w:t>pontozás (+1, +2, +3 a rank szerint),</w:t>
      </w:r>
    </w:p>
    <w:p w14:paraId="1A3D5ADE" w14:textId="77777777" w:rsidR="00305E3E" w:rsidRPr="00305E3E" w:rsidRDefault="00305E3E" w:rsidP="00305E3E">
      <w:pPr>
        <w:numPr>
          <w:ilvl w:val="0"/>
          <w:numId w:val="12"/>
        </w:numPr>
        <w:rPr>
          <w:lang w:val="hu-HU"/>
        </w:rPr>
      </w:pPr>
      <w:r w:rsidRPr="00305E3E">
        <w:rPr>
          <w:lang w:val="hu-HU"/>
        </w:rPr>
        <w:t>hibák számlálása,</w:t>
      </w:r>
    </w:p>
    <w:p w14:paraId="3ED3B4D7" w14:textId="77777777" w:rsidR="00305E3E" w:rsidRPr="00305E3E" w:rsidRDefault="00305E3E" w:rsidP="00305E3E">
      <w:pPr>
        <w:numPr>
          <w:ilvl w:val="0"/>
          <w:numId w:val="12"/>
        </w:numPr>
        <w:rPr>
          <w:lang w:val="hu-HU"/>
        </w:rPr>
      </w:pPr>
      <w:r w:rsidRPr="00305E3E">
        <w:rPr>
          <w:lang w:val="hu-HU"/>
        </w:rPr>
        <w:t>győzelmi / vereségi feltételek ellenőrzése,</w:t>
      </w:r>
    </w:p>
    <w:p w14:paraId="5ACD6CCD" w14:textId="77777777" w:rsidR="00305E3E" w:rsidRPr="00305E3E" w:rsidRDefault="00305E3E" w:rsidP="00305E3E">
      <w:pPr>
        <w:numPr>
          <w:ilvl w:val="0"/>
          <w:numId w:val="12"/>
        </w:numPr>
        <w:rPr>
          <w:lang w:val="hu-HU"/>
        </w:rPr>
      </w:pPr>
      <w:r w:rsidRPr="00305E3E">
        <w:rPr>
          <w:lang w:val="hu-HU"/>
        </w:rPr>
        <w:t>visszajelzés a válasz alapján.</w:t>
      </w:r>
    </w:p>
    <w:p w14:paraId="15D3E65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ScoreManager.cs</w:t>
      </w:r>
    </w:p>
    <w:p w14:paraId="7D395B38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Ez az osztály felelős a pontszámok mentéséért a scores.json fájlba.</w:t>
      </w:r>
      <w:r w:rsidRPr="00305E3E">
        <w:rPr>
          <w:lang w:val="hu-HU"/>
        </w:rPr>
        <w:br/>
        <w:t>A játék végén az idő és pontszám rögzítésre kerül.</w:t>
      </w:r>
    </w:p>
    <w:p w14:paraId="1C6D6097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ResultDisplay.xaml</w:t>
      </w:r>
    </w:p>
    <w:p w14:paraId="2B1F546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Egy UserControl, amely visszajelzést ad:</w:t>
      </w:r>
    </w:p>
    <w:p w14:paraId="6BF5BB32" w14:textId="77777777" w:rsidR="00305E3E" w:rsidRPr="00305E3E" w:rsidRDefault="00305E3E" w:rsidP="00305E3E">
      <w:pPr>
        <w:numPr>
          <w:ilvl w:val="0"/>
          <w:numId w:val="13"/>
        </w:numPr>
        <w:rPr>
          <w:lang w:val="hu-HU"/>
        </w:rPr>
      </w:pPr>
      <w:r w:rsidRPr="00305E3E">
        <w:rPr>
          <w:lang w:val="hu-HU"/>
        </w:rPr>
        <w:t>színnel (zöld/piros),</w:t>
      </w:r>
    </w:p>
    <w:p w14:paraId="4D1B6DD1" w14:textId="77777777" w:rsidR="00305E3E" w:rsidRPr="00305E3E" w:rsidRDefault="00305E3E" w:rsidP="00305E3E">
      <w:pPr>
        <w:numPr>
          <w:ilvl w:val="0"/>
          <w:numId w:val="13"/>
        </w:numPr>
        <w:rPr>
          <w:lang w:val="hu-HU"/>
        </w:rPr>
      </w:pPr>
      <w:r w:rsidRPr="00305E3E">
        <w:rPr>
          <w:lang w:val="hu-HU"/>
        </w:rPr>
        <w:t>szöveggel (helyes/hibás),</w:t>
      </w:r>
    </w:p>
    <w:p w14:paraId="3050C01F" w14:textId="77777777" w:rsidR="00305E3E" w:rsidRPr="00305E3E" w:rsidRDefault="00305E3E" w:rsidP="00305E3E">
      <w:pPr>
        <w:numPr>
          <w:ilvl w:val="0"/>
          <w:numId w:val="13"/>
        </w:numPr>
        <w:rPr>
          <w:lang w:val="hu-HU"/>
        </w:rPr>
      </w:pPr>
      <w:r w:rsidRPr="00305E3E">
        <w:rPr>
          <w:lang w:val="hu-HU"/>
        </w:rPr>
        <w:t>pont- és hibaszám megjelenítésével.</w:t>
      </w:r>
    </w:p>
    <w:p w14:paraId="24E72CE5" w14:textId="77777777" w:rsidR="00305E3E" w:rsidRPr="00305E3E" w:rsidRDefault="00000000" w:rsidP="00305E3E">
      <w:pPr>
        <w:rPr>
          <w:lang w:val="hu-HU"/>
        </w:rPr>
      </w:pPr>
      <w:r>
        <w:rPr>
          <w:lang w:val="hu-HU"/>
        </w:rPr>
        <w:pict w14:anchorId="3F75AB9C">
          <v:rect id="_x0000_i1032" style="width:0;height:1.5pt" o:hralign="center" o:hrstd="t" o:hr="t" fillcolor="#a0a0a0" stroked="f"/>
        </w:pict>
      </w:r>
    </w:p>
    <w:p w14:paraId="53B2198B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9. Adatkezelés</w:t>
      </w:r>
    </w:p>
    <w:p w14:paraId="728AC6DB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Quiz játék adatbázisa két fájlból áll:</w:t>
      </w:r>
    </w:p>
    <w:p w14:paraId="50FBA5D6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9.1 questions.json – kérdések</w:t>
      </w:r>
    </w:p>
    <w:p w14:paraId="6115DA5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Minden kérdés rendelkezik:</w:t>
      </w:r>
    </w:p>
    <w:p w14:paraId="1E65D5AF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id</w:t>
      </w:r>
    </w:p>
    <w:p w14:paraId="43C35624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question (szöveg)</w:t>
      </w:r>
    </w:p>
    <w:p w14:paraId="37CC8C6E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options (4 válasz)</w:t>
      </w:r>
    </w:p>
    <w:p w14:paraId="3D341A46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answer (helyes válasz)</w:t>
      </w:r>
    </w:p>
    <w:p w14:paraId="12E0BFC2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rank (nehézségi szint)</w:t>
      </w:r>
    </w:p>
    <w:p w14:paraId="53291E29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json</w:t>
      </w:r>
    </w:p>
    <w:p w14:paraId="6B76FCEF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MásolásSzerkesztés</w:t>
      </w:r>
    </w:p>
    <w:p w14:paraId="4ED24832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{</w:t>
      </w:r>
    </w:p>
    <w:p w14:paraId="74288B3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lastRenderedPageBreak/>
        <w:t xml:space="preserve">  "id": 1,</w:t>
      </w:r>
    </w:p>
    <w:p w14:paraId="5272A4A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"question": "Mi a CPU szerepe?",</w:t>
      </w:r>
    </w:p>
    <w:p w14:paraId="1322D64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"options": ["Számítás", "Kép megjelenítés", "Hang lejátszás", "Tárolás"],</w:t>
      </w:r>
    </w:p>
    <w:p w14:paraId="3A828209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"answer": "Számítás",</w:t>
      </w:r>
    </w:p>
    <w:p w14:paraId="3BC367D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"rank": 2</w:t>
      </w:r>
    </w:p>
    <w:p w14:paraId="527465E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}</w:t>
      </w:r>
    </w:p>
    <w:p w14:paraId="5675EF83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9.2 scores.json – eredmények</w:t>
      </w:r>
    </w:p>
    <w:p w14:paraId="05724EF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pontszám, térképazonosító és idő szerepel:</w:t>
      </w:r>
    </w:p>
    <w:p w14:paraId="0D4BC2BB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json</w:t>
      </w:r>
    </w:p>
    <w:p w14:paraId="2E7A3C7A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MásolásSzerkesztés</w:t>
      </w:r>
    </w:p>
    <w:p w14:paraId="226EE52C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{</w:t>
      </w:r>
    </w:p>
    <w:p w14:paraId="135A7C1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"scoreLs": [</w:t>
      </w:r>
    </w:p>
    <w:p w14:paraId="11572D30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  {"TimeMinut": 15, "Mep": 1, "Score": 12}</w:t>
      </w:r>
    </w:p>
    <w:p w14:paraId="586D5211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]</w:t>
      </w:r>
    </w:p>
    <w:p w14:paraId="74F248E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}</w:t>
      </w:r>
    </w:p>
    <w:p w14:paraId="0DE33031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Az adatok beolvasása és írása a Newtonsoft.Json csomaggal történik.</w:t>
      </w:r>
    </w:p>
    <w:p w14:paraId="5FBC87DD" w14:textId="77777777" w:rsidR="00305E3E" w:rsidRPr="00305E3E" w:rsidRDefault="00000000" w:rsidP="00305E3E">
      <w:pPr>
        <w:rPr>
          <w:lang w:val="hu-HU"/>
        </w:rPr>
      </w:pPr>
      <w:r>
        <w:rPr>
          <w:lang w:val="hu-HU"/>
        </w:rPr>
        <w:pict w14:anchorId="20454B0D">
          <v:rect id="_x0000_i1033" style="width:0;height:1.5pt" o:hralign="center" o:hrstd="t" o:hr="t" fillcolor="#a0a0a0" stroked="f"/>
        </w:pict>
      </w:r>
    </w:p>
    <w:p w14:paraId="5EB50EBD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10. Tesztelés</w:t>
      </w:r>
    </w:p>
    <w:p w14:paraId="63034040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tesztelés manuálisan zajlott, több körben:</w:t>
      </w:r>
    </w:p>
    <w:p w14:paraId="0EC4BE0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10.1 Belső tesztelés (fejlesztők)</w:t>
      </w:r>
    </w:p>
    <w:p w14:paraId="2CBBDAA8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Főmenü működése</w:t>
      </w:r>
    </w:p>
    <w:p w14:paraId="3DC02205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Pálynavigáció</w:t>
      </w:r>
    </w:p>
    <w:p w14:paraId="0EE5DC22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Kérdések betöltése, véletlenszerűség</w:t>
      </w:r>
    </w:p>
    <w:p w14:paraId="233AAE50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Válaszlehetőségek működése</w:t>
      </w:r>
    </w:p>
    <w:p w14:paraId="1D3E021D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Pontozás, hibák számlálása</w:t>
      </w:r>
    </w:p>
    <w:p w14:paraId="6EE3DE36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lastRenderedPageBreak/>
        <w:t>Mentés, betöltés (scores.json)</w:t>
      </w:r>
    </w:p>
    <w:p w14:paraId="36D0A8F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10.2 Külső tesztelés (ismerősök, osztálytársak)</w:t>
      </w:r>
    </w:p>
    <w:p w14:paraId="7DEFD6FC" w14:textId="77777777" w:rsidR="00305E3E" w:rsidRPr="00305E3E" w:rsidRDefault="00305E3E" w:rsidP="00305E3E">
      <w:pPr>
        <w:numPr>
          <w:ilvl w:val="0"/>
          <w:numId w:val="16"/>
        </w:numPr>
        <w:rPr>
          <w:lang w:val="hu-HU"/>
        </w:rPr>
      </w:pPr>
      <w:r w:rsidRPr="00305E3E">
        <w:rPr>
          <w:lang w:val="hu-HU"/>
        </w:rPr>
        <w:t>GUI átláthatóság</w:t>
      </w:r>
    </w:p>
    <w:p w14:paraId="75178305" w14:textId="77777777" w:rsidR="00305E3E" w:rsidRPr="00305E3E" w:rsidRDefault="00305E3E" w:rsidP="00305E3E">
      <w:pPr>
        <w:numPr>
          <w:ilvl w:val="0"/>
          <w:numId w:val="16"/>
        </w:numPr>
        <w:rPr>
          <w:lang w:val="hu-HU"/>
        </w:rPr>
      </w:pPr>
      <w:r w:rsidRPr="00305E3E">
        <w:rPr>
          <w:lang w:val="hu-HU"/>
        </w:rPr>
        <w:t>Használhatóság értékelése</w:t>
      </w:r>
    </w:p>
    <w:p w14:paraId="220A523A" w14:textId="77777777" w:rsidR="00305E3E" w:rsidRPr="00305E3E" w:rsidRDefault="00305E3E" w:rsidP="00305E3E">
      <w:pPr>
        <w:numPr>
          <w:ilvl w:val="0"/>
          <w:numId w:val="16"/>
        </w:numPr>
        <w:rPr>
          <w:lang w:val="hu-HU"/>
        </w:rPr>
      </w:pPr>
      <w:r w:rsidRPr="00305E3E">
        <w:rPr>
          <w:lang w:val="hu-HU"/>
        </w:rPr>
        <w:t>Hibák: hosszú válasz nem fér ki, helyes válasz után nem záródik a kérdésablak</w:t>
      </w:r>
    </w:p>
    <w:p w14:paraId="010134D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10.3 Javított hibák</w:t>
      </w:r>
    </w:p>
    <w:p w14:paraId="2654F7AB" w14:textId="77777777" w:rsidR="00305E3E" w:rsidRPr="00305E3E" w:rsidRDefault="00305E3E" w:rsidP="00305E3E">
      <w:pPr>
        <w:numPr>
          <w:ilvl w:val="0"/>
          <w:numId w:val="17"/>
        </w:numPr>
        <w:rPr>
          <w:lang w:val="hu-HU"/>
        </w:rPr>
      </w:pPr>
      <w:r w:rsidRPr="00305E3E">
        <w:rPr>
          <w:lang w:val="hu-HU"/>
        </w:rPr>
        <w:t>JSON fájlhiba lekezelése</w:t>
      </w:r>
    </w:p>
    <w:p w14:paraId="24AE339D" w14:textId="77777777" w:rsidR="00305E3E" w:rsidRPr="00305E3E" w:rsidRDefault="00305E3E" w:rsidP="00305E3E">
      <w:pPr>
        <w:numPr>
          <w:ilvl w:val="0"/>
          <w:numId w:val="17"/>
        </w:numPr>
        <w:rPr>
          <w:lang w:val="hu-HU"/>
        </w:rPr>
      </w:pPr>
      <w:r w:rsidRPr="00305E3E">
        <w:rPr>
          <w:lang w:val="hu-HU"/>
        </w:rPr>
        <w:t>Válaszablak bezárása automatikusan</w:t>
      </w:r>
    </w:p>
    <w:p w14:paraId="49FEE0DE" w14:textId="77777777" w:rsidR="00305E3E" w:rsidRPr="00305E3E" w:rsidRDefault="00305E3E" w:rsidP="00305E3E">
      <w:pPr>
        <w:numPr>
          <w:ilvl w:val="0"/>
          <w:numId w:val="17"/>
        </w:numPr>
        <w:rPr>
          <w:lang w:val="hu-HU"/>
        </w:rPr>
      </w:pPr>
      <w:r w:rsidRPr="00305E3E">
        <w:rPr>
          <w:lang w:val="hu-HU"/>
        </w:rPr>
        <w:t>Hosszú szöveg igazítása</w:t>
      </w:r>
    </w:p>
    <w:p w14:paraId="52058A23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Összegzés:</w:t>
      </w:r>
      <w:r w:rsidRPr="00305E3E">
        <w:rPr>
          <w:lang w:val="hu-HU"/>
        </w:rPr>
        <w:t xml:space="preserve"> A játék stabil, a célkitűzött funkciók működnek. Egyéni hibák ritkák, a program jól skálázható.</w:t>
      </w:r>
    </w:p>
    <w:p w14:paraId="39914F03" w14:textId="77777777" w:rsidR="00305E3E" w:rsidRPr="00305E3E" w:rsidRDefault="00000000" w:rsidP="00305E3E">
      <w:pPr>
        <w:rPr>
          <w:lang w:val="hu-HU"/>
        </w:rPr>
      </w:pPr>
      <w:r>
        <w:rPr>
          <w:lang w:val="hu-HU"/>
        </w:rPr>
        <w:pict w14:anchorId="1D5D0139">
          <v:rect id="_x0000_i1034" style="width:0;height:1.5pt" o:hralign="center" o:hrstd="t" o:hr="t" fillcolor="#a0a0a0" stroked="f"/>
        </w:pict>
      </w:r>
    </w:p>
    <w:p w14:paraId="1690E7F4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11. UML Osztálydiagram</w:t>
      </w:r>
    </w:p>
    <w:p w14:paraId="501F4884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Az alábbi osztályok alkotják az alkalmazás architektúráját:</w:t>
      </w:r>
    </w:p>
    <w:p w14:paraId="5B2DD7BA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Kerdes (class)</w:t>
      </w:r>
    </w:p>
    <w:p w14:paraId="08B9EA5E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int id</w:t>
      </w:r>
    </w:p>
    <w:p w14:paraId="5F60CBEC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string question</w:t>
      </w:r>
    </w:p>
    <w:p w14:paraId="1F7C0A48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List&lt;string&gt; options</w:t>
      </w:r>
    </w:p>
    <w:p w14:paraId="74A3350F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string answer</w:t>
      </w:r>
    </w:p>
    <w:p w14:paraId="3437768A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int rank</w:t>
      </w:r>
    </w:p>
    <w:p w14:paraId="4ECB49CC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ScoreEntry (class)</w:t>
      </w:r>
    </w:p>
    <w:p w14:paraId="67DB03C1" w14:textId="77777777" w:rsidR="00305E3E" w:rsidRPr="00305E3E" w:rsidRDefault="00305E3E" w:rsidP="00305E3E">
      <w:pPr>
        <w:numPr>
          <w:ilvl w:val="0"/>
          <w:numId w:val="19"/>
        </w:numPr>
        <w:rPr>
          <w:lang w:val="hu-HU"/>
        </w:rPr>
      </w:pPr>
      <w:r w:rsidRPr="00305E3E">
        <w:rPr>
          <w:lang w:val="hu-HU"/>
        </w:rPr>
        <w:t>int Mep</w:t>
      </w:r>
    </w:p>
    <w:p w14:paraId="582BEB7D" w14:textId="77777777" w:rsidR="00305E3E" w:rsidRPr="00305E3E" w:rsidRDefault="00305E3E" w:rsidP="00305E3E">
      <w:pPr>
        <w:numPr>
          <w:ilvl w:val="0"/>
          <w:numId w:val="19"/>
        </w:numPr>
        <w:rPr>
          <w:lang w:val="hu-HU"/>
        </w:rPr>
      </w:pPr>
      <w:r w:rsidRPr="00305E3E">
        <w:rPr>
          <w:lang w:val="hu-HU"/>
        </w:rPr>
        <w:t>int Score</w:t>
      </w:r>
    </w:p>
    <w:p w14:paraId="27F5F53A" w14:textId="77777777" w:rsidR="00305E3E" w:rsidRPr="00305E3E" w:rsidRDefault="00305E3E" w:rsidP="00305E3E">
      <w:pPr>
        <w:numPr>
          <w:ilvl w:val="0"/>
          <w:numId w:val="19"/>
        </w:numPr>
        <w:rPr>
          <w:lang w:val="hu-HU"/>
        </w:rPr>
      </w:pPr>
      <w:r w:rsidRPr="00305E3E">
        <w:rPr>
          <w:lang w:val="hu-HU"/>
        </w:rPr>
        <w:t>int TimeMinut</w:t>
      </w:r>
    </w:p>
    <w:p w14:paraId="21CD6B3E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QuestionManager (class)</w:t>
      </w:r>
    </w:p>
    <w:p w14:paraId="6097F3B3" w14:textId="77777777" w:rsidR="00305E3E" w:rsidRPr="00305E3E" w:rsidRDefault="00305E3E" w:rsidP="00305E3E">
      <w:pPr>
        <w:numPr>
          <w:ilvl w:val="0"/>
          <w:numId w:val="20"/>
        </w:numPr>
        <w:rPr>
          <w:lang w:val="hu-HU"/>
        </w:rPr>
      </w:pPr>
      <w:r w:rsidRPr="00305E3E">
        <w:rPr>
          <w:lang w:val="hu-HU"/>
        </w:rPr>
        <w:lastRenderedPageBreak/>
        <w:t>List&lt;Kerdes&gt; kerdesek</w:t>
      </w:r>
    </w:p>
    <w:p w14:paraId="406D137D" w14:textId="77777777" w:rsidR="00305E3E" w:rsidRPr="00305E3E" w:rsidRDefault="00305E3E" w:rsidP="00305E3E">
      <w:pPr>
        <w:numPr>
          <w:ilvl w:val="0"/>
          <w:numId w:val="20"/>
        </w:numPr>
        <w:rPr>
          <w:lang w:val="hu-HU"/>
        </w:rPr>
      </w:pPr>
      <w:r w:rsidRPr="00305E3E">
        <w:rPr>
          <w:lang w:val="hu-HU"/>
        </w:rPr>
        <w:t>BetoltKerdesek()</w:t>
      </w:r>
    </w:p>
    <w:p w14:paraId="339166BF" w14:textId="77777777" w:rsidR="00305E3E" w:rsidRPr="00305E3E" w:rsidRDefault="00305E3E" w:rsidP="00305E3E">
      <w:pPr>
        <w:numPr>
          <w:ilvl w:val="0"/>
          <w:numId w:val="20"/>
        </w:numPr>
        <w:rPr>
          <w:lang w:val="hu-HU"/>
        </w:rPr>
      </w:pPr>
      <w:r w:rsidRPr="00305E3E">
        <w:rPr>
          <w:lang w:val="hu-HU"/>
        </w:rPr>
        <w:t>ValasszKerdest(int rank)</w:t>
      </w:r>
    </w:p>
    <w:p w14:paraId="6C1F7A09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GameLogic (class)</w:t>
      </w:r>
    </w:p>
    <w:p w14:paraId="0E99A482" w14:textId="77777777" w:rsidR="00305E3E" w:rsidRPr="00305E3E" w:rsidRDefault="00305E3E" w:rsidP="00305E3E">
      <w:pPr>
        <w:numPr>
          <w:ilvl w:val="0"/>
          <w:numId w:val="21"/>
        </w:numPr>
        <w:rPr>
          <w:lang w:val="hu-HU"/>
        </w:rPr>
      </w:pPr>
      <w:r w:rsidRPr="00305E3E">
        <w:rPr>
          <w:lang w:val="hu-HU"/>
        </w:rPr>
        <w:t>int pontszam</w:t>
      </w:r>
    </w:p>
    <w:p w14:paraId="3748BECF" w14:textId="77777777" w:rsidR="00305E3E" w:rsidRPr="00305E3E" w:rsidRDefault="00305E3E" w:rsidP="00305E3E">
      <w:pPr>
        <w:numPr>
          <w:ilvl w:val="0"/>
          <w:numId w:val="21"/>
        </w:numPr>
        <w:rPr>
          <w:lang w:val="hu-HU"/>
        </w:rPr>
      </w:pPr>
      <w:r w:rsidRPr="00305E3E">
        <w:rPr>
          <w:lang w:val="hu-HU"/>
        </w:rPr>
        <w:t>int hibak</w:t>
      </w:r>
    </w:p>
    <w:p w14:paraId="7CCCCBC9" w14:textId="77777777" w:rsidR="00305E3E" w:rsidRPr="00305E3E" w:rsidRDefault="00305E3E" w:rsidP="00305E3E">
      <w:pPr>
        <w:numPr>
          <w:ilvl w:val="0"/>
          <w:numId w:val="21"/>
        </w:numPr>
        <w:rPr>
          <w:lang w:val="hu-HU"/>
        </w:rPr>
      </w:pPr>
      <w:r w:rsidRPr="00305E3E">
        <w:rPr>
          <w:lang w:val="hu-HU"/>
        </w:rPr>
        <w:t>bool EllenorizValasz(string adott, string helyes)</w:t>
      </w:r>
    </w:p>
    <w:p w14:paraId="57B2CDE3" w14:textId="77777777" w:rsidR="00305E3E" w:rsidRPr="00305E3E" w:rsidRDefault="00305E3E" w:rsidP="00305E3E">
      <w:pPr>
        <w:numPr>
          <w:ilvl w:val="0"/>
          <w:numId w:val="21"/>
        </w:numPr>
        <w:rPr>
          <w:lang w:val="hu-HU"/>
        </w:rPr>
      </w:pPr>
      <w:r w:rsidRPr="00305E3E">
        <w:rPr>
          <w:lang w:val="hu-HU"/>
        </w:rPr>
        <w:t>void NyeresVereses()</w:t>
      </w:r>
    </w:p>
    <w:p w14:paraId="01915EA7" w14:textId="77777777" w:rsidR="00305E3E" w:rsidRPr="00305E3E" w:rsidRDefault="00000000" w:rsidP="00305E3E">
      <w:pPr>
        <w:rPr>
          <w:lang w:val="hu-HU"/>
        </w:rPr>
      </w:pPr>
      <w:r>
        <w:rPr>
          <w:lang w:val="hu-HU"/>
        </w:rPr>
        <w:pict w14:anchorId="1404B6D6">
          <v:rect id="_x0000_i1035" style="width:0;height:1.5pt" o:hralign="center" o:hrstd="t" o:hr="t" fillcolor="#a0a0a0" stroked="f"/>
        </w:pict>
      </w:r>
    </w:p>
    <w:p w14:paraId="40E8D056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12. Fontosabb kódrészletek</w:t>
      </w:r>
    </w:p>
    <w:p w14:paraId="3E8D386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csharp</w:t>
      </w:r>
    </w:p>
    <w:p w14:paraId="4AB99F7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MásolásSzerkesztés</w:t>
      </w:r>
    </w:p>
    <w:p w14:paraId="4E2735C0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// Kérdés betöltés</w:t>
      </w:r>
    </w:p>
    <w:p w14:paraId="5145F651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string json = File.ReadAllText("questions.json");</w:t>
      </w:r>
    </w:p>
    <w:p w14:paraId="04076D0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List&lt;Kerdes&gt; kerdesek = JsonConvert.DeserializeObject&lt;List&lt;Kerdes&gt;&gt;(json);</w:t>
      </w:r>
    </w:p>
    <w:p w14:paraId="2BEE52BA" w14:textId="77777777" w:rsidR="00305E3E" w:rsidRPr="00305E3E" w:rsidRDefault="00305E3E" w:rsidP="00305E3E">
      <w:pPr>
        <w:rPr>
          <w:lang w:val="hu-HU"/>
        </w:rPr>
      </w:pPr>
    </w:p>
    <w:p w14:paraId="70E87159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// Véletlenszerű kérdés kiválasztása adott rang alapján</w:t>
      </w:r>
    </w:p>
    <w:p w14:paraId="205163FC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var lista = kerdesek.Where(k =&gt; k.rank == rank).ToList();</w:t>
      </w:r>
    </w:p>
    <w:p w14:paraId="6D758FB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Random r = new Random();</w:t>
      </w:r>
    </w:p>
    <w:p w14:paraId="521833A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return lista[r.Next(lista.Count)];</w:t>
      </w:r>
    </w:p>
    <w:p w14:paraId="05828063" w14:textId="77777777" w:rsidR="00305E3E" w:rsidRPr="00305E3E" w:rsidRDefault="00305E3E" w:rsidP="00305E3E">
      <w:pPr>
        <w:rPr>
          <w:lang w:val="hu-HU"/>
        </w:rPr>
      </w:pPr>
    </w:p>
    <w:p w14:paraId="7A840CF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// Válasz ellenőrzése</w:t>
      </w:r>
    </w:p>
    <w:p w14:paraId="36F21FA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return adott.Trim().ToLower() == helyes.Trim().ToLower();</w:t>
      </w:r>
    </w:p>
    <w:p w14:paraId="01B4D489" w14:textId="77777777" w:rsidR="00305E3E" w:rsidRPr="00305E3E" w:rsidRDefault="00305E3E" w:rsidP="00305E3E">
      <w:pPr>
        <w:rPr>
          <w:lang w:val="hu-HU"/>
        </w:rPr>
      </w:pPr>
    </w:p>
    <w:p w14:paraId="114A4C36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// Pontozás</w:t>
      </w:r>
    </w:p>
    <w:p w14:paraId="6A5A6F2F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lastRenderedPageBreak/>
        <w:t>pontszam += kerdes.rank;</w:t>
      </w:r>
    </w:p>
    <w:p w14:paraId="2A685E6E" w14:textId="77777777" w:rsidR="00305E3E" w:rsidRPr="00305E3E" w:rsidRDefault="00000000" w:rsidP="00305E3E">
      <w:pPr>
        <w:rPr>
          <w:lang w:val="hu-HU"/>
        </w:rPr>
      </w:pPr>
      <w:r>
        <w:rPr>
          <w:lang w:val="hu-HU"/>
        </w:rPr>
        <w:pict w14:anchorId="13E6DC07">
          <v:rect id="_x0000_i1036" style="width:0;height:1.5pt" o:hralign="center" o:hrstd="t" o:hr="t" fillcolor="#a0a0a0" stroked="f"/>
        </w:pict>
      </w:r>
    </w:p>
    <w:p w14:paraId="00FB5B36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13. A program működésének folyamata</w:t>
      </w:r>
    </w:p>
    <w:p w14:paraId="45E6D167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Főmenü:</w:t>
      </w:r>
      <w:r w:rsidRPr="00305E3E">
        <w:rPr>
          <w:lang w:val="hu-HU"/>
        </w:rPr>
        <w:br/>
        <w:t xml:space="preserve">Három gomb: </w:t>
      </w:r>
      <w:r w:rsidRPr="00305E3E">
        <w:rPr>
          <w:i/>
          <w:iCs/>
          <w:lang w:val="hu-HU"/>
        </w:rPr>
        <w:t>Játék indítása</w:t>
      </w:r>
      <w:r w:rsidRPr="00305E3E">
        <w:rPr>
          <w:lang w:val="hu-HU"/>
        </w:rPr>
        <w:t xml:space="preserve">, </w:t>
      </w:r>
      <w:r w:rsidRPr="00305E3E">
        <w:rPr>
          <w:i/>
          <w:iCs/>
          <w:lang w:val="hu-HU"/>
        </w:rPr>
        <w:t>Pályák</w:t>
      </w:r>
      <w:r w:rsidRPr="00305E3E">
        <w:rPr>
          <w:lang w:val="hu-HU"/>
        </w:rPr>
        <w:t xml:space="preserve">, </w:t>
      </w:r>
      <w:r w:rsidRPr="00305E3E">
        <w:rPr>
          <w:i/>
          <w:iCs/>
          <w:lang w:val="hu-HU"/>
        </w:rPr>
        <w:t>Kilépés</w:t>
      </w:r>
    </w:p>
    <w:p w14:paraId="42FC2B65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Pályaválasztás:</w:t>
      </w:r>
      <w:r w:rsidRPr="00305E3E">
        <w:rPr>
          <w:lang w:val="hu-HU"/>
        </w:rPr>
        <w:br/>
        <w:t>Három nehézségi szint: Map1 (easy), Map2 (normal), Map3 (hard)</w:t>
      </w:r>
    </w:p>
    <w:p w14:paraId="5F1991DD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Gépkattintás:</w:t>
      </w:r>
      <w:r w:rsidRPr="00305E3E">
        <w:rPr>
          <w:lang w:val="hu-HU"/>
        </w:rPr>
        <w:br/>
        <w:t>A felhasználó kiválaszt egy gépet, ami kérdést generál</w:t>
      </w:r>
    </w:p>
    <w:p w14:paraId="72FDB2C2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Válaszadás:</w:t>
      </w:r>
      <w:r w:rsidRPr="00305E3E">
        <w:rPr>
          <w:lang w:val="hu-HU"/>
        </w:rPr>
        <w:br/>
        <w:t>Négy válasz közül választ, az értékelés azonnali</w:t>
      </w:r>
    </w:p>
    <w:p w14:paraId="09BFB6C3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Pontozás / Hibakezelés:</w:t>
      </w:r>
    </w:p>
    <w:p w14:paraId="1AD31B1A" w14:textId="77777777" w:rsidR="00305E3E" w:rsidRPr="00305E3E" w:rsidRDefault="00305E3E" w:rsidP="00305E3E">
      <w:pPr>
        <w:numPr>
          <w:ilvl w:val="1"/>
          <w:numId w:val="22"/>
        </w:numPr>
        <w:rPr>
          <w:lang w:val="hu-HU"/>
        </w:rPr>
      </w:pPr>
      <w:r w:rsidRPr="00305E3E">
        <w:rPr>
          <w:lang w:val="hu-HU"/>
        </w:rPr>
        <w:t>Helyes válasz: pontszám nő, gép „megszerzett”</w:t>
      </w:r>
    </w:p>
    <w:p w14:paraId="2FC37A21" w14:textId="77777777" w:rsidR="00305E3E" w:rsidRPr="00305E3E" w:rsidRDefault="00305E3E" w:rsidP="00305E3E">
      <w:pPr>
        <w:numPr>
          <w:ilvl w:val="1"/>
          <w:numId w:val="22"/>
        </w:numPr>
        <w:rPr>
          <w:lang w:val="hu-HU"/>
        </w:rPr>
      </w:pPr>
      <w:r w:rsidRPr="00305E3E">
        <w:rPr>
          <w:lang w:val="hu-HU"/>
        </w:rPr>
        <w:t>Hiba: a gép zárolva marad, újra kell próbálni nehezebb kérdéssel</w:t>
      </w:r>
    </w:p>
    <w:p w14:paraId="79311AFA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Játék vége:</w:t>
      </w:r>
      <w:r w:rsidRPr="00305E3E">
        <w:rPr>
          <w:lang w:val="hu-HU"/>
        </w:rPr>
        <w:br/>
        <w:t>Ha minden gép elfoglalt vagy a hiba limit túllépett, a játék véget ér</w:t>
      </w:r>
    </w:p>
    <w:p w14:paraId="6BE4E499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Mentés:</w:t>
      </w:r>
      <w:r w:rsidRPr="00305E3E">
        <w:rPr>
          <w:lang w:val="hu-HU"/>
        </w:rPr>
        <w:br/>
        <w:t>Pont és idő mentésre kerül a scores.json fájlba</w:t>
      </w:r>
    </w:p>
    <w:p w14:paraId="2680CBC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 Követelmények feltárása</w:t>
      </w:r>
    </w:p>
    <w:p w14:paraId="36168F19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14.1 Funkcionális követelmények</w:t>
      </w:r>
    </w:p>
    <w:p w14:paraId="1A7C8AF3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Négy válaszlehetőségből választható kvízkérdések</w:t>
      </w:r>
    </w:p>
    <w:p w14:paraId="36EB5017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Véletlenszerű kérdésgenerálás nehézségi szint alapján</w:t>
      </w:r>
    </w:p>
    <w:p w14:paraId="7C6C4497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Válasz ellenőrzés, pontozás, hibakezelés</w:t>
      </w:r>
    </w:p>
    <w:p w14:paraId="60904492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Több pálya, eltérő nehézségi fokozatok</w:t>
      </w:r>
    </w:p>
    <w:p w14:paraId="19A38EA6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Kérdések és pontszámok mentése JSON fájlba</w:t>
      </w:r>
    </w:p>
    <w:p w14:paraId="32A44894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Highscore lista megjelenítése</w:t>
      </w:r>
    </w:p>
    <w:p w14:paraId="63811A2C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Grafikus felület gombokkal, panelek használatával</w:t>
      </w:r>
    </w:p>
    <w:p w14:paraId="6AD603F7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lastRenderedPageBreak/>
        <w:t>Lehetőség a játék újraindítására, kilépésre</w:t>
      </w:r>
    </w:p>
    <w:p w14:paraId="2F630FD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14.2 Nem funkcionális követelmények</w:t>
      </w:r>
    </w:p>
    <w:p w14:paraId="0663A7B7" w14:textId="77777777" w:rsidR="00305E3E" w:rsidRPr="00305E3E" w:rsidRDefault="00305E3E" w:rsidP="00305E3E">
      <w:pPr>
        <w:numPr>
          <w:ilvl w:val="0"/>
          <w:numId w:val="26"/>
        </w:numPr>
        <w:rPr>
          <w:lang w:val="hu-HU"/>
        </w:rPr>
      </w:pPr>
      <w:r w:rsidRPr="00305E3E">
        <w:rPr>
          <w:lang w:val="hu-HU"/>
        </w:rPr>
        <w:t>Stabil működés Windows platformon</w:t>
      </w:r>
    </w:p>
    <w:p w14:paraId="3825CD94" w14:textId="77777777" w:rsidR="00305E3E" w:rsidRPr="00305E3E" w:rsidRDefault="00305E3E" w:rsidP="00305E3E">
      <w:pPr>
        <w:numPr>
          <w:ilvl w:val="0"/>
          <w:numId w:val="26"/>
        </w:numPr>
        <w:rPr>
          <w:lang w:val="hu-HU"/>
        </w:rPr>
      </w:pPr>
      <w:r w:rsidRPr="00305E3E">
        <w:rPr>
          <w:lang w:val="hu-HU"/>
        </w:rPr>
        <w:t>Reszponzív GUI, felhasználóbarát megjelenítés</w:t>
      </w:r>
    </w:p>
    <w:p w14:paraId="1D4C8627" w14:textId="77777777" w:rsidR="00305E3E" w:rsidRPr="00305E3E" w:rsidRDefault="00305E3E" w:rsidP="00305E3E">
      <w:pPr>
        <w:numPr>
          <w:ilvl w:val="0"/>
          <w:numId w:val="26"/>
        </w:numPr>
        <w:rPr>
          <w:lang w:val="hu-HU"/>
        </w:rPr>
      </w:pPr>
      <w:r w:rsidRPr="00305E3E">
        <w:rPr>
          <w:lang w:val="hu-HU"/>
        </w:rPr>
        <w:t>Hibakezelés: fájl hiánya, hibás adatszerkezet esetén figyelmeztetés</w:t>
      </w:r>
    </w:p>
    <w:p w14:paraId="1BC3426A" w14:textId="77777777" w:rsidR="00305E3E" w:rsidRPr="00305E3E" w:rsidRDefault="00305E3E" w:rsidP="00305E3E">
      <w:pPr>
        <w:numPr>
          <w:ilvl w:val="0"/>
          <w:numId w:val="26"/>
        </w:numPr>
        <w:rPr>
          <w:lang w:val="hu-HU"/>
        </w:rPr>
      </w:pPr>
      <w:r w:rsidRPr="00305E3E">
        <w:rPr>
          <w:lang w:val="hu-HU"/>
        </w:rPr>
        <w:t>Gyors betöltés, minimális erőforrásigény</w:t>
      </w:r>
    </w:p>
    <w:p w14:paraId="2CD7917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14.3 Felhasználói követelmények</w:t>
      </w:r>
    </w:p>
    <w:p w14:paraId="64F505A1" w14:textId="77777777" w:rsidR="00305E3E" w:rsidRPr="00305E3E" w:rsidRDefault="00305E3E" w:rsidP="00305E3E">
      <w:pPr>
        <w:numPr>
          <w:ilvl w:val="0"/>
          <w:numId w:val="27"/>
        </w:numPr>
        <w:rPr>
          <w:lang w:val="hu-HU"/>
        </w:rPr>
      </w:pPr>
      <w:r w:rsidRPr="00305E3E">
        <w:rPr>
          <w:lang w:val="hu-HU"/>
        </w:rPr>
        <w:t>Nincs szükség regisztrációra vagy tanúsítványra</w:t>
      </w:r>
    </w:p>
    <w:p w14:paraId="26E5EB8C" w14:textId="77777777" w:rsidR="00305E3E" w:rsidRPr="00305E3E" w:rsidRDefault="00305E3E" w:rsidP="00305E3E">
      <w:pPr>
        <w:numPr>
          <w:ilvl w:val="0"/>
          <w:numId w:val="27"/>
        </w:numPr>
        <w:rPr>
          <w:lang w:val="hu-HU"/>
        </w:rPr>
      </w:pPr>
      <w:r w:rsidRPr="00305E3E">
        <w:rPr>
          <w:lang w:val="hu-HU"/>
        </w:rPr>
        <w:t>Azonnal indítható játékélmény</w:t>
      </w:r>
    </w:p>
    <w:p w14:paraId="5D8A2F93" w14:textId="77777777" w:rsidR="00305E3E" w:rsidRPr="00305E3E" w:rsidRDefault="00305E3E" w:rsidP="00305E3E">
      <w:pPr>
        <w:numPr>
          <w:ilvl w:val="0"/>
          <w:numId w:val="27"/>
        </w:numPr>
        <w:rPr>
          <w:lang w:val="hu-HU"/>
        </w:rPr>
      </w:pPr>
      <w:r w:rsidRPr="00305E3E">
        <w:rPr>
          <w:lang w:val="hu-HU"/>
        </w:rPr>
        <w:t>Értelmezhető pontozási rendszer</w:t>
      </w:r>
    </w:p>
    <w:p w14:paraId="195012D1" w14:textId="77777777" w:rsidR="00305E3E" w:rsidRPr="00305E3E" w:rsidRDefault="00305E3E" w:rsidP="00305E3E">
      <w:pPr>
        <w:numPr>
          <w:ilvl w:val="0"/>
          <w:numId w:val="27"/>
        </w:numPr>
        <w:rPr>
          <w:lang w:val="hu-HU"/>
        </w:rPr>
      </w:pPr>
      <w:r w:rsidRPr="00305E3E">
        <w:rPr>
          <w:lang w:val="hu-HU"/>
        </w:rPr>
        <w:t>Helyes és hibás válaszok egyértelmű megjelenítése</w:t>
      </w:r>
    </w:p>
    <w:p w14:paraId="2FEE8B6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14.4 Technikai követelmények</w:t>
      </w:r>
    </w:p>
    <w:p w14:paraId="6D67DAF1" w14:textId="77777777" w:rsidR="00305E3E" w:rsidRPr="00305E3E" w:rsidRDefault="00305E3E" w:rsidP="00305E3E">
      <w:pPr>
        <w:numPr>
          <w:ilvl w:val="0"/>
          <w:numId w:val="28"/>
        </w:numPr>
        <w:rPr>
          <w:lang w:val="hu-HU"/>
        </w:rPr>
      </w:pPr>
      <w:r w:rsidRPr="00305E3E">
        <w:rPr>
          <w:lang w:val="hu-HU"/>
        </w:rPr>
        <w:t>Fejlesztés: Visual Studio, .NET, WPF, C#</w:t>
      </w:r>
    </w:p>
    <w:p w14:paraId="4447438A" w14:textId="77777777" w:rsidR="00305E3E" w:rsidRPr="00305E3E" w:rsidRDefault="00305E3E" w:rsidP="00305E3E">
      <w:pPr>
        <w:numPr>
          <w:ilvl w:val="0"/>
          <w:numId w:val="28"/>
        </w:numPr>
        <w:rPr>
          <w:lang w:val="hu-HU"/>
        </w:rPr>
      </w:pPr>
      <w:r w:rsidRPr="00305E3E">
        <w:rPr>
          <w:lang w:val="hu-HU"/>
        </w:rPr>
        <w:t>Adatkezelés: JSON fájlok (questions.json, scores.json)</w:t>
      </w:r>
    </w:p>
    <w:p w14:paraId="7CF6E5DD" w14:textId="77777777" w:rsidR="00305E3E" w:rsidRPr="00305E3E" w:rsidRDefault="00305E3E" w:rsidP="00305E3E">
      <w:pPr>
        <w:numPr>
          <w:ilvl w:val="0"/>
          <w:numId w:val="28"/>
        </w:numPr>
        <w:rPr>
          <w:lang w:val="hu-HU"/>
        </w:rPr>
      </w:pPr>
      <w:r w:rsidRPr="00305E3E">
        <w:rPr>
          <w:lang w:val="hu-HU"/>
        </w:rPr>
        <w:t>Newtonsoft.Json könyvtár szükséges</w:t>
      </w:r>
    </w:p>
    <w:p w14:paraId="26DD3C3C" w14:textId="77777777" w:rsidR="00305E3E" w:rsidRPr="00305E3E" w:rsidRDefault="00305E3E" w:rsidP="00305E3E">
      <w:pPr>
        <w:numPr>
          <w:ilvl w:val="0"/>
          <w:numId w:val="28"/>
        </w:numPr>
        <w:rPr>
          <w:lang w:val="hu-HU"/>
        </w:rPr>
      </w:pPr>
      <w:r w:rsidRPr="00305E3E">
        <w:rPr>
          <w:lang w:val="hu-HU"/>
        </w:rPr>
        <w:t>Windows 10 vagy újabb operációs rendszer</w:t>
      </w:r>
    </w:p>
    <w:p w14:paraId="105C8179" w14:textId="77777777" w:rsidR="00305E3E" w:rsidRPr="00305E3E" w:rsidRDefault="00000000" w:rsidP="00305E3E">
      <w:pPr>
        <w:rPr>
          <w:lang w:val="hu-HU"/>
        </w:rPr>
      </w:pPr>
      <w:r>
        <w:rPr>
          <w:lang w:val="hu-HU"/>
        </w:rPr>
        <w:pict w14:anchorId="360634CB">
          <v:rect id="_x0000_i1037" style="width:0;height:1.5pt" o:hralign="center" o:hrstd="t" o:hr="t" fillcolor="#a0a0a0" stroked="f"/>
        </w:pict>
      </w:r>
    </w:p>
    <w:p w14:paraId="47DFB0D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15. Projektterv és mérföldkövek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3814"/>
      </w:tblGrid>
      <w:tr w:rsidR="00305E3E" w:rsidRPr="00305E3E" w14:paraId="012CDB84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90C0B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2B3DE953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Tevékenység</w:t>
            </w:r>
          </w:p>
        </w:tc>
      </w:tr>
      <w:tr w:rsidR="00305E3E" w:rsidRPr="00305E3E" w14:paraId="009CED59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F99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2025.03.04</w:t>
            </w:r>
          </w:p>
        </w:tc>
        <w:tc>
          <w:tcPr>
            <w:tcW w:w="0" w:type="auto"/>
            <w:vAlign w:val="center"/>
            <w:hideMark/>
          </w:tcPr>
          <w:p w14:paraId="348C2CBC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Projektindítás, csapatalakítás</w:t>
            </w:r>
          </w:p>
        </w:tc>
      </w:tr>
      <w:tr w:rsidR="00305E3E" w:rsidRPr="00305E3E" w14:paraId="1689B985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1E47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2025.03.06</w:t>
            </w:r>
          </w:p>
        </w:tc>
        <w:tc>
          <w:tcPr>
            <w:tcW w:w="0" w:type="auto"/>
            <w:vAlign w:val="center"/>
            <w:hideMark/>
          </w:tcPr>
          <w:p w14:paraId="797848B1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Funkciólista és specifikáció</w:t>
            </w:r>
          </w:p>
        </w:tc>
      </w:tr>
      <w:tr w:rsidR="00305E3E" w:rsidRPr="00305E3E" w14:paraId="78E44DB4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E9AD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2025.03.13</w:t>
            </w:r>
          </w:p>
        </w:tc>
        <w:tc>
          <w:tcPr>
            <w:tcW w:w="0" w:type="auto"/>
            <w:vAlign w:val="center"/>
            <w:hideMark/>
          </w:tcPr>
          <w:p w14:paraId="37775AD4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Objektumdiagram, osztályok tervezése</w:t>
            </w:r>
          </w:p>
        </w:tc>
      </w:tr>
      <w:tr w:rsidR="00305E3E" w:rsidRPr="00305E3E" w14:paraId="6FC9BF5C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5F8A9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2025.03.20</w:t>
            </w:r>
          </w:p>
        </w:tc>
        <w:tc>
          <w:tcPr>
            <w:tcW w:w="0" w:type="auto"/>
            <w:vAlign w:val="center"/>
            <w:hideMark/>
          </w:tcPr>
          <w:p w14:paraId="53A1586A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GUI és adatmodell fejlesztése</w:t>
            </w:r>
          </w:p>
        </w:tc>
      </w:tr>
      <w:tr w:rsidR="00305E3E" w:rsidRPr="00305E3E" w14:paraId="50333704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18FF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2025.03.27</w:t>
            </w:r>
          </w:p>
        </w:tc>
        <w:tc>
          <w:tcPr>
            <w:tcW w:w="0" w:type="auto"/>
            <w:vAlign w:val="center"/>
            <w:hideMark/>
          </w:tcPr>
          <w:p w14:paraId="232EA9C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JSON kérdésbank feltöltése</w:t>
            </w:r>
          </w:p>
        </w:tc>
      </w:tr>
      <w:tr w:rsidR="00305E3E" w:rsidRPr="00305E3E" w14:paraId="4AD62303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26F7D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lastRenderedPageBreak/>
              <w:t>2025.04.10</w:t>
            </w:r>
          </w:p>
        </w:tc>
        <w:tc>
          <w:tcPr>
            <w:tcW w:w="0" w:type="auto"/>
            <w:vAlign w:val="center"/>
            <w:hideMark/>
          </w:tcPr>
          <w:p w14:paraId="3F0C02D9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Pontozás, hibakezelés beépítése</w:t>
            </w:r>
          </w:p>
        </w:tc>
      </w:tr>
      <w:tr w:rsidR="00305E3E" w:rsidRPr="00305E3E" w14:paraId="3C8952F1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FE5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2025.04.17</w:t>
            </w:r>
          </w:p>
        </w:tc>
        <w:tc>
          <w:tcPr>
            <w:tcW w:w="0" w:type="auto"/>
            <w:vAlign w:val="center"/>
            <w:hideMark/>
          </w:tcPr>
          <w:p w14:paraId="5E6DFCD5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Highscore és mentési logika</w:t>
            </w:r>
          </w:p>
        </w:tc>
      </w:tr>
      <w:tr w:rsidR="00305E3E" w:rsidRPr="00305E3E" w14:paraId="2952C65C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C00A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2025.04.20</w:t>
            </w:r>
          </w:p>
        </w:tc>
        <w:tc>
          <w:tcPr>
            <w:tcW w:w="0" w:type="auto"/>
            <w:vAlign w:val="center"/>
            <w:hideMark/>
          </w:tcPr>
          <w:p w14:paraId="57B72D54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Teljes játék összeállítása</w:t>
            </w:r>
          </w:p>
        </w:tc>
      </w:tr>
      <w:tr w:rsidR="00305E3E" w:rsidRPr="00305E3E" w14:paraId="082EBA45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7EE7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2025.04.24</w:t>
            </w:r>
          </w:p>
        </w:tc>
        <w:tc>
          <w:tcPr>
            <w:tcW w:w="0" w:type="auto"/>
            <w:vAlign w:val="center"/>
            <w:hideMark/>
          </w:tcPr>
          <w:p w14:paraId="2D6148B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Tesztelés, hibajavítás</w:t>
            </w:r>
          </w:p>
        </w:tc>
      </w:tr>
      <w:tr w:rsidR="00305E3E" w:rsidRPr="00305E3E" w14:paraId="5D8B9BF4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A83C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2025.04.28</w:t>
            </w:r>
          </w:p>
        </w:tc>
        <w:tc>
          <w:tcPr>
            <w:tcW w:w="0" w:type="auto"/>
            <w:vAlign w:val="center"/>
            <w:hideMark/>
          </w:tcPr>
          <w:p w14:paraId="11BEBDFF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Dokumentáció véglegesítése, beadás</w:t>
            </w:r>
          </w:p>
        </w:tc>
      </w:tr>
    </w:tbl>
    <w:p w14:paraId="4FEAC1F2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fejlesztés során nem történt jelentős csúszás, minden határidő tartható volt.</w:t>
      </w:r>
    </w:p>
    <w:p w14:paraId="06E967EB" w14:textId="1B179775" w:rsidR="00305E3E" w:rsidRPr="00305E3E" w:rsidRDefault="00000000" w:rsidP="00305E3E">
      <w:pPr>
        <w:rPr>
          <w:lang w:val="hu-HU"/>
        </w:rPr>
      </w:pPr>
      <w:r>
        <w:rPr>
          <w:lang w:val="hu-HU"/>
        </w:rPr>
        <w:pict w14:anchorId="2E17B6CD">
          <v:rect id="_x0000_i1039" style="width:0;height:1.5pt" o:hralign="center" o:hrstd="t" o:hr="t" fillcolor="#a0a0a0" stroked="f"/>
        </w:pict>
      </w:r>
    </w:p>
    <w:p w14:paraId="434459D1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17. Logikai keretmátrix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8"/>
        <w:gridCol w:w="1604"/>
        <w:gridCol w:w="1782"/>
        <w:gridCol w:w="1241"/>
        <w:gridCol w:w="1725"/>
      </w:tblGrid>
      <w:tr w:rsidR="00305E3E" w:rsidRPr="00305E3E" w14:paraId="444882A0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690A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Cél</w:t>
            </w:r>
          </w:p>
        </w:tc>
        <w:tc>
          <w:tcPr>
            <w:tcW w:w="0" w:type="auto"/>
            <w:vAlign w:val="center"/>
            <w:hideMark/>
          </w:tcPr>
          <w:p w14:paraId="3858157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Kimenet</w:t>
            </w:r>
          </w:p>
        </w:tc>
        <w:tc>
          <w:tcPr>
            <w:tcW w:w="0" w:type="auto"/>
            <w:vAlign w:val="center"/>
            <w:hideMark/>
          </w:tcPr>
          <w:p w14:paraId="263C0B9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Indikátor</w:t>
            </w:r>
          </w:p>
        </w:tc>
        <w:tc>
          <w:tcPr>
            <w:tcW w:w="0" w:type="auto"/>
            <w:vAlign w:val="center"/>
            <w:hideMark/>
          </w:tcPr>
          <w:p w14:paraId="68954A6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Ellenőrzés módja</w:t>
            </w:r>
          </w:p>
        </w:tc>
        <w:tc>
          <w:tcPr>
            <w:tcW w:w="0" w:type="auto"/>
            <w:vAlign w:val="center"/>
            <w:hideMark/>
          </w:tcPr>
          <w:p w14:paraId="4254A4F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Feltételek</w:t>
            </w:r>
          </w:p>
        </w:tc>
      </w:tr>
      <w:tr w:rsidR="00305E3E" w:rsidRPr="00305E3E" w14:paraId="22A212F1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7FC2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Oktatási célú játék fejlesztése</w:t>
            </w:r>
          </w:p>
        </w:tc>
        <w:tc>
          <w:tcPr>
            <w:tcW w:w="0" w:type="auto"/>
            <w:vAlign w:val="center"/>
            <w:hideMark/>
          </w:tcPr>
          <w:p w14:paraId="0F206D2F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Teljes funkcionalitás</w:t>
            </w:r>
          </w:p>
        </w:tc>
        <w:tc>
          <w:tcPr>
            <w:tcW w:w="0" w:type="auto"/>
            <w:vAlign w:val="center"/>
            <w:hideMark/>
          </w:tcPr>
          <w:p w14:paraId="6A096CD4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Működő játék + mentés</w:t>
            </w:r>
          </w:p>
        </w:tc>
        <w:tc>
          <w:tcPr>
            <w:tcW w:w="0" w:type="auto"/>
            <w:vAlign w:val="center"/>
            <w:hideMark/>
          </w:tcPr>
          <w:p w14:paraId="06A0E92B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Manuális teszt</w:t>
            </w:r>
          </w:p>
        </w:tc>
        <w:tc>
          <w:tcPr>
            <w:tcW w:w="0" w:type="auto"/>
            <w:vAlign w:val="center"/>
            <w:hideMark/>
          </w:tcPr>
          <w:p w14:paraId="661DDC87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Stabil környezet, GUI kész</w:t>
            </w:r>
          </w:p>
        </w:tc>
      </w:tr>
      <w:tr w:rsidR="00305E3E" w:rsidRPr="00305E3E" w14:paraId="1A4FAF0B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D709B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Informatikai tudás fejlesztése</w:t>
            </w:r>
          </w:p>
        </w:tc>
        <w:tc>
          <w:tcPr>
            <w:tcW w:w="0" w:type="auto"/>
            <w:vAlign w:val="center"/>
            <w:hideMark/>
          </w:tcPr>
          <w:p w14:paraId="0495C7F9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Kérdésbank</w:t>
            </w:r>
          </w:p>
        </w:tc>
        <w:tc>
          <w:tcPr>
            <w:tcW w:w="0" w:type="auto"/>
            <w:vAlign w:val="center"/>
            <w:hideMark/>
          </w:tcPr>
          <w:p w14:paraId="012550E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Kérdések száma, témakörök</w:t>
            </w:r>
          </w:p>
        </w:tc>
        <w:tc>
          <w:tcPr>
            <w:tcW w:w="0" w:type="auto"/>
            <w:vAlign w:val="center"/>
            <w:hideMark/>
          </w:tcPr>
          <w:p w14:paraId="0F9CB52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JSON fájl szerkezete</w:t>
            </w:r>
          </w:p>
        </w:tc>
        <w:tc>
          <w:tcPr>
            <w:tcW w:w="0" w:type="auto"/>
            <w:vAlign w:val="center"/>
            <w:hideMark/>
          </w:tcPr>
          <w:p w14:paraId="09DDBAB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Elég kérdés, jó minőség</w:t>
            </w:r>
          </w:p>
        </w:tc>
      </w:tr>
      <w:tr w:rsidR="00305E3E" w:rsidRPr="00305E3E" w14:paraId="65A2EB8B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B048F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Projekt határidőre történő lezárása</w:t>
            </w:r>
          </w:p>
        </w:tc>
        <w:tc>
          <w:tcPr>
            <w:tcW w:w="0" w:type="auto"/>
            <w:vAlign w:val="center"/>
            <w:hideMark/>
          </w:tcPr>
          <w:p w14:paraId="21EAD60E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Beadott játék + dokumentáció</w:t>
            </w:r>
          </w:p>
        </w:tc>
        <w:tc>
          <w:tcPr>
            <w:tcW w:w="0" w:type="auto"/>
            <w:vAlign w:val="center"/>
            <w:hideMark/>
          </w:tcPr>
          <w:p w14:paraId="492288C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Projektzáró dokumentum</w:t>
            </w:r>
          </w:p>
        </w:tc>
        <w:tc>
          <w:tcPr>
            <w:tcW w:w="0" w:type="auto"/>
            <w:vAlign w:val="center"/>
            <w:hideMark/>
          </w:tcPr>
          <w:p w14:paraId="4CE58B16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Oktatói értékelés</w:t>
            </w:r>
          </w:p>
        </w:tc>
        <w:tc>
          <w:tcPr>
            <w:tcW w:w="0" w:type="auto"/>
            <w:vAlign w:val="center"/>
            <w:hideMark/>
          </w:tcPr>
          <w:p w14:paraId="1D15BA9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Sikeres együttműködés</w:t>
            </w:r>
          </w:p>
        </w:tc>
      </w:tr>
      <w:tr w:rsidR="00305E3E" w:rsidRPr="00305E3E" w14:paraId="79D65193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D68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Fenntarthatóság és továbbfejleszthetőség</w:t>
            </w:r>
          </w:p>
        </w:tc>
        <w:tc>
          <w:tcPr>
            <w:tcW w:w="0" w:type="auto"/>
            <w:vAlign w:val="center"/>
            <w:hideMark/>
          </w:tcPr>
          <w:p w14:paraId="6461B69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Modularizált forráskód</w:t>
            </w:r>
          </w:p>
        </w:tc>
        <w:tc>
          <w:tcPr>
            <w:tcW w:w="0" w:type="auto"/>
            <w:vAlign w:val="center"/>
            <w:hideMark/>
          </w:tcPr>
          <w:p w14:paraId="13A58C9B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Osztálystruktúra és MVVM</w:t>
            </w:r>
          </w:p>
        </w:tc>
        <w:tc>
          <w:tcPr>
            <w:tcW w:w="0" w:type="auto"/>
            <w:vAlign w:val="center"/>
            <w:hideMark/>
          </w:tcPr>
          <w:p w14:paraId="510FC51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Kódbázis áttekintése</w:t>
            </w:r>
          </w:p>
        </w:tc>
        <w:tc>
          <w:tcPr>
            <w:tcW w:w="0" w:type="auto"/>
            <w:vAlign w:val="center"/>
            <w:hideMark/>
          </w:tcPr>
          <w:p w14:paraId="6507DDD6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Jó dokumentáltság</w:t>
            </w:r>
          </w:p>
        </w:tc>
      </w:tr>
    </w:tbl>
    <w:p w14:paraId="2E0477C1" w14:textId="77777777" w:rsidR="00305E3E" w:rsidRPr="00305E3E" w:rsidRDefault="00000000" w:rsidP="00305E3E">
      <w:pPr>
        <w:rPr>
          <w:lang w:val="hu-HU"/>
        </w:rPr>
      </w:pPr>
      <w:r>
        <w:rPr>
          <w:lang w:val="hu-HU"/>
        </w:rPr>
        <w:pict w14:anchorId="5ECC9376">
          <v:rect id="_x0000_i1040" style="width:0;height:1.5pt" o:hralign="center" o:hrstd="t" o:hr="t" fillcolor="#a0a0a0" stroked="f"/>
        </w:pict>
      </w:r>
    </w:p>
    <w:p w14:paraId="7C72EA9F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18. Használati útmutató kivonat</w:t>
      </w:r>
    </w:p>
    <w:p w14:paraId="5F9FC8DA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játék elindításakor megjelenik a főmenü:</w:t>
      </w:r>
    </w:p>
    <w:p w14:paraId="0FE92D0A" w14:textId="77777777" w:rsidR="00305E3E" w:rsidRPr="00305E3E" w:rsidRDefault="00305E3E" w:rsidP="00305E3E">
      <w:pPr>
        <w:numPr>
          <w:ilvl w:val="0"/>
          <w:numId w:val="29"/>
        </w:numPr>
        <w:rPr>
          <w:lang w:val="hu-HU"/>
        </w:rPr>
      </w:pPr>
      <w:r w:rsidRPr="00305E3E">
        <w:rPr>
          <w:b/>
          <w:bCs/>
          <w:lang w:val="hu-HU"/>
        </w:rPr>
        <w:t>„Játék indítása”</w:t>
      </w:r>
      <w:r w:rsidRPr="00305E3E">
        <w:rPr>
          <w:lang w:val="hu-HU"/>
        </w:rPr>
        <w:t xml:space="preserve"> – közvetlenül elkezdi a játékot az első pályán</w:t>
      </w:r>
    </w:p>
    <w:p w14:paraId="7F7183F0" w14:textId="77777777" w:rsidR="00305E3E" w:rsidRPr="00305E3E" w:rsidRDefault="00305E3E" w:rsidP="00305E3E">
      <w:pPr>
        <w:numPr>
          <w:ilvl w:val="0"/>
          <w:numId w:val="29"/>
        </w:numPr>
        <w:rPr>
          <w:lang w:val="hu-HU"/>
        </w:rPr>
      </w:pPr>
      <w:r w:rsidRPr="00305E3E">
        <w:rPr>
          <w:b/>
          <w:bCs/>
          <w:lang w:val="hu-HU"/>
        </w:rPr>
        <w:t>„Pályák”</w:t>
      </w:r>
      <w:r w:rsidRPr="00305E3E">
        <w:rPr>
          <w:lang w:val="hu-HU"/>
        </w:rPr>
        <w:t xml:space="preserve"> – kiválasztható: easy (Map1), normal (Map2), hard (Map3)</w:t>
      </w:r>
    </w:p>
    <w:p w14:paraId="40DF8DF1" w14:textId="77777777" w:rsidR="00305E3E" w:rsidRPr="00305E3E" w:rsidRDefault="00305E3E" w:rsidP="00305E3E">
      <w:pPr>
        <w:numPr>
          <w:ilvl w:val="0"/>
          <w:numId w:val="29"/>
        </w:numPr>
        <w:rPr>
          <w:lang w:val="hu-HU"/>
        </w:rPr>
      </w:pPr>
      <w:r w:rsidRPr="00305E3E">
        <w:rPr>
          <w:b/>
          <w:bCs/>
          <w:lang w:val="hu-HU"/>
        </w:rPr>
        <w:t>„Kilépés”</w:t>
      </w:r>
      <w:r w:rsidRPr="00305E3E">
        <w:rPr>
          <w:lang w:val="hu-HU"/>
        </w:rPr>
        <w:t xml:space="preserve"> – program bezárása</w:t>
      </w:r>
    </w:p>
    <w:p w14:paraId="5B5524D9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lastRenderedPageBreak/>
        <w:t>A játék során a térképen számítógépeket lát a játékos. Kattintással indíthat kérdéseket, melyek felugró ablakban jelennek meg.</w:t>
      </w:r>
    </w:p>
    <w:p w14:paraId="6C7391EA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Válaszadás négy lehetőség közül gombnyomással történik.</w:t>
      </w:r>
      <w:r w:rsidRPr="00305E3E">
        <w:rPr>
          <w:lang w:val="hu-HU"/>
        </w:rPr>
        <w:br/>
        <w:t>A válasz azonnal értékelésre kerül:</w:t>
      </w:r>
    </w:p>
    <w:p w14:paraId="28B1AC3B" w14:textId="77777777" w:rsidR="00305E3E" w:rsidRPr="00305E3E" w:rsidRDefault="00305E3E" w:rsidP="00305E3E">
      <w:pPr>
        <w:numPr>
          <w:ilvl w:val="0"/>
          <w:numId w:val="30"/>
        </w:numPr>
        <w:rPr>
          <w:lang w:val="hu-HU"/>
        </w:rPr>
      </w:pPr>
      <w:r w:rsidRPr="00305E3E">
        <w:rPr>
          <w:b/>
          <w:bCs/>
          <w:lang w:val="hu-HU"/>
        </w:rPr>
        <w:t>Helyes válasz:</w:t>
      </w:r>
      <w:r w:rsidRPr="00305E3E">
        <w:rPr>
          <w:lang w:val="hu-HU"/>
        </w:rPr>
        <w:t xml:space="preserve"> +1 / +2 / +3 pont (nehézség alapján)</w:t>
      </w:r>
    </w:p>
    <w:p w14:paraId="43290E67" w14:textId="77777777" w:rsidR="00305E3E" w:rsidRPr="00305E3E" w:rsidRDefault="00305E3E" w:rsidP="00305E3E">
      <w:pPr>
        <w:numPr>
          <w:ilvl w:val="0"/>
          <w:numId w:val="30"/>
        </w:numPr>
        <w:rPr>
          <w:lang w:val="hu-HU"/>
        </w:rPr>
      </w:pPr>
      <w:r w:rsidRPr="00305E3E">
        <w:rPr>
          <w:b/>
          <w:bCs/>
          <w:lang w:val="hu-HU"/>
        </w:rPr>
        <w:t>Hibás válasz:</w:t>
      </w:r>
      <w:r w:rsidRPr="00305E3E">
        <w:rPr>
          <w:lang w:val="hu-HU"/>
        </w:rPr>
        <w:t xml:space="preserve"> gép zárva marad, új próbálkozás nehezebb kérdéssel</w:t>
      </w:r>
    </w:p>
    <w:p w14:paraId="191A5D6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játék végén megjelenik az összesített:</w:t>
      </w:r>
    </w:p>
    <w:p w14:paraId="237D5BE2" w14:textId="77777777" w:rsidR="00305E3E" w:rsidRPr="00305E3E" w:rsidRDefault="00305E3E" w:rsidP="00305E3E">
      <w:pPr>
        <w:numPr>
          <w:ilvl w:val="0"/>
          <w:numId w:val="31"/>
        </w:numPr>
        <w:rPr>
          <w:lang w:val="hu-HU"/>
        </w:rPr>
      </w:pPr>
      <w:r w:rsidRPr="00305E3E">
        <w:rPr>
          <w:b/>
          <w:bCs/>
          <w:lang w:val="hu-HU"/>
        </w:rPr>
        <w:t>pontszám</w:t>
      </w:r>
    </w:p>
    <w:p w14:paraId="1B3ABA6E" w14:textId="77777777" w:rsidR="00305E3E" w:rsidRPr="00305E3E" w:rsidRDefault="00305E3E" w:rsidP="00305E3E">
      <w:pPr>
        <w:numPr>
          <w:ilvl w:val="0"/>
          <w:numId w:val="31"/>
        </w:numPr>
        <w:rPr>
          <w:lang w:val="hu-HU"/>
        </w:rPr>
      </w:pPr>
      <w:r w:rsidRPr="00305E3E">
        <w:rPr>
          <w:b/>
          <w:bCs/>
          <w:lang w:val="hu-HU"/>
        </w:rPr>
        <w:t>hibaszám</w:t>
      </w:r>
    </w:p>
    <w:p w14:paraId="370ED2D2" w14:textId="77777777" w:rsidR="00305E3E" w:rsidRPr="00305E3E" w:rsidRDefault="00305E3E" w:rsidP="00305E3E">
      <w:pPr>
        <w:numPr>
          <w:ilvl w:val="0"/>
          <w:numId w:val="31"/>
        </w:numPr>
        <w:rPr>
          <w:lang w:val="hu-HU"/>
        </w:rPr>
      </w:pPr>
      <w:r w:rsidRPr="00305E3E">
        <w:rPr>
          <w:b/>
          <w:bCs/>
          <w:lang w:val="hu-HU"/>
        </w:rPr>
        <w:t>időeredmény</w:t>
      </w:r>
    </w:p>
    <w:p w14:paraId="4EBA995B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Az eredmények a scores.json fájlban mentésre kerülnek.</w:t>
      </w:r>
    </w:p>
    <w:p w14:paraId="679A1471" w14:textId="77777777" w:rsidR="00305E3E" w:rsidRPr="00305E3E" w:rsidRDefault="00000000" w:rsidP="00305E3E">
      <w:pPr>
        <w:rPr>
          <w:lang w:val="hu-HU"/>
        </w:rPr>
      </w:pPr>
      <w:r>
        <w:rPr>
          <w:lang w:val="hu-HU"/>
        </w:rPr>
        <w:pict w14:anchorId="69421086">
          <v:rect id="_x0000_i1041" style="width:0;height:1.5pt" o:hralign="center" o:hrstd="t" o:hr="t" fillcolor="#a0a0a0" stroked="f"/>
        </w:pict>
      </w:r>
    </w:p>
    <w:p w14:paraId="1D0F31D5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19. Projekt lezárása</w:t>
      </w:r>
    </w:p>
    <w:p w14:paraId="6AF778B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Quiz játék fejlesztése a tervezett célokkal összhangban, sikeresen lezárult. A csapat minden tagja aktívan hozzájárult a fejlesztéshez, és a program stabil működése, valamint a teljes dokumentáció biztosítja a beadásra alkalmas állapotot.</w:t>
      </w:r>
    </w:p>
    <w:p w14:paraId="32DFEBFD" w14:textId="25D12298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Az alkalmazás bemutatásra kész, és további fejlesztési lehetőségekkel rendelkezik.</w:t>
      </w:r>
      <w:r w:rsidRPr="00305E3E">
        <w:rPr>
          <w:lang w:val="hu-HU"/>
        </w:rPr>
        <w:br/>
        <w:t>A dokumentáció részletesen tartalmaz minden elvárt elemet: funkciók, kódlogika, adatkezelés, UML, teszte</w:t>
      </w:r>
      <w:r w:rsidR="00805257">
        <w:rPr>
          <w:noProof/>
          <w:lang w:val="hu-HU"/>
        </w:rPr>
        <w:lastRenderedPageBreak/>
        <w:drawing>
          <wp:inline distT="0" distB="0" distL="0" distR="0" wp14:anchorId="26506DBB" wp14:editId="00966C9B">
            <wp:extent cx="5478780" cy="5478780"/>
            <wp:effectExtent l="0" t="0" r="7620" b="7620"/>
            <wp:docPr id="657891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E3E">
        <w:rPr>
          <w:lang w:val="hu-HU"/>
        </w:rPr>
        <w:t>lés, kommunikáció, költség és zárás.</w:t>
      </w:r>
    </w:p>
    <w:p w14:paraId="375D1863" w14:textId="67496125" w:rsidR="00B24E4D" w:rsidRPr="00305E3E" w:rsidRDefault="00B24E4D" w:rsidP="00305E3E"/>
    <w:sectPr w:rsidR="00B24E4D" w:rsidRPr="00305E3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D2AC5"/>
    <w:multiLevelType w:val="multilevel"/>
    <w:tmpl w:val="E55E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5A6D1A"/>
    <w:multiLevelType w:val="multilevel"/>
    <w:tmpl w:val="B02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780DFE"/>
    <w:multiLevelType w:val="multilevel"/>
    <w:tmpl w:val="E04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617602"/>
    <w:multiLevelType w:val="multilevel"/>
    <w:tmpl w:val="01C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D8737D"/>
    <w:multiLevelType w:val="multilevel"/>
    <w:tmpl w:val="BA5A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F675EE"/>
    <w:multiLevelType w:val="multilevel"/>
    <w:tmpl w:val="F0DA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6A694D"/>
    <w:multiLevelType w:val="multilevel"/>
    <w:tmpl w:val="144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1F527E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990B4D"/>
    <w:multiLevelType w:val="multilevel"/>
    <w:tmpl w:val="5B76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5C695D"/>
    <w:multiLevelType w:val="multilevel"/>
    <w:tmpl w:val="E63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3D5C27"/>
    <w:multiLevelType w:val="multilevel"/>
    <w:tmpl w:val="3BC4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E2034B"/>
    <w:multiLevelType w:val="multilevel"/>
    <w:tmpl w:val="1BE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58222F"/>
    <w:multiLevelType w:val="multilevel"/>
    <w:tmpl w:val="57C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925D37"/>
    <w:multiLevelType w:val="multilevel"/>
    <w:tmpl w:val="A09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DC1AED"/>
    <w:multiLevelType w:val="multilevel"/>
    <w:tmpl w:val="5B96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1D2B75"/>
    <w:multiLevelType w:val="multilevel"/>
    <w:tmpl w:val="A3B0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A734F2"/>
    <w:multiLevelType w:val="multilevel"/>
    <w:tmpl w:val="C8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277F9A"/>
    <w:multiLevelType w:val="multilevel"/>
    <w:tmpl w:val="0708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B8415E"/>
    <w:multiLevelType w:val="multilevel"/>
    <w:tmpl w:val="F0EC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96B23"/>
    <w:multiLevelType w:val="multilevel"/>
    <w:tmpl w:val="EB1E8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A03D91"/>
    <w:multiLevelType w:val="multilevel"/>
    <w:tmpl w:val="4FB6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203CE3"/>
    <w:multiLevelType w:val="multilevel"/>
    <w:tmpl w:val="2100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210397">
    <w:abstractNumId w:val="8"/>
  </w:num>
  <w:num w:numId="2" w16cid:durableId="330060088">
    <w:abstractNumId w:val="6"/>
  </w:num>
  <w:num w:numId="3" w16cid:durableId="668558470">
    <w:abstractNumId w:val="5"/>
  </w:num>
  <w:num w:numId="4" w16cid:durableId="1215119892">
    <w:abstractNumId w:val="4"/>
  </w:num>
  <w:num w:numId="5" w16cid:durableId="1663240825">
    <w:abstractNumId w:val="7"/>
  </w:num>
  <w:num w:numId="6" w16cid:durableId="627129028">
    <w:abstractNumId w:val="3"/>
  </w:num>
  <w:num w:numId="7" w16cid:durableId="1871868103">
    <w:abstractNumId w:val="2"/>
  </w:num>
  <w:num w:numId="8" w16cid:durableId="807823221">
    <w:abstractNumId w:val="1"/>
  </w:num>
  <w:num w:numId="9" w16cid:durableId="1861771202">
    <w:abstractNumId w:val="0"/>
  </w:num>
  <w:num w:numId="10" w16cid:durableId="1862744279">
    <w:abstractNumId w:val="23"/>
  </w:num>
  <w:num w:numId="11" w16cid:durableId="337777177">
    <w:abstractNumId w:val="24"/>
  </w:num>
  <w:num w:numId="12" w16cid:durableId="1824002392">
    <w:abstractNumId w:val="29"/>
  </w:num>
  <w:num w:numId="13" w16cid:durableId="1694837654">
    <w:abstractNumId w:val="11"/>
  </w:num>
  <w:num w:numId="14" w16cid:durableId="1212841479">
    <w:abstractNumId w:val="21"/>
  </w:num>
  <w:num w:numId="15" w16cid:durableId="1953971072">
    <w:abstractNumId w:val="14"/>
  </w:num>
  <w:num w:numId="16" w16cid:durableId="1568801224">
    <w:abstractNumId w:val="22"/>
  </w:num>
  <w:num w:numId="17" w16cid:durableId="743643255">
    <w:abstractNumId w:val="9"/>
  </w:num>
  <w:num w:numId="18" w16cid:durableId="1024595150">
    <w:abstractNumId w:val="19"/>
  </w:num>
  <w:num w:numId="19" w16cid:durableId="177352449">
    <w:abstractNumId w:val="25"/>
  </w:num>
  <w:num w:numId="20" w16cid:durableId="2127239196">
    <w:abstractNumId w:val="26"/>
  </w:num>
  <w:num w:numId="21" w16cid:durableId="1562792552">
    <w:abstractNumId w:val="13"/>
  </w:num>
  <w:num w:numId="22" w16cid:durableId="22363433">
    <w:abstractNumId w:val="16"/>
  </w:num>
  <w:num w:numId="23" w16cid:durableId="1477455556">
    <w:abstractNumId w:val="20"/>
  </w:num>
  <w:num w:numId="24" w16cid:durableId="557008605">
    <w:abstractNumId w:val="28"/>
  </w:num>
  <w:num w:numId="25" w16cid:durableId="189416207">
    <w:abstractNumId w:val="17"/>
  </w:num>
  <w:num w:numId="26" w16cid:durableId="1048187127">
    <w:abstractNumId w:val="27"/>
  </w:num>
  <w:num w:numId="27" w16cid:durableId="1530416843">
    <w:abstractNumId w:val="12"/>
  </w:num>
  <w:num w:numId="28" w16cid:durableId="875587158">
    <w:abstractNumId w:val="10"/>
  </w:num>
  <w:num w:numId="29" w16cid:durableId="1677078722">
    <w:abstractNumId w:val="15"/>
  </w:num>
  <w:num w:numId="30" w16cid:durableId="1455521683">
    <w:abstractNumId w:val="18"/>
  </w:num>
  <w:num w:numId="31" w16cid:durableId="37265508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05E3E"/>
    <w:rsid w:val="00326F90"/>
    <w:rsid w:val="004B5640"/>
    <w:rsid w:val="006128B5"/>
    <w:rsid w:val="00805257"/>
    <w:rsid w:val="009E2E59"/>
    <w:rsid w:val="00AA1D8D"/>
    <w:rsid w:val="00B24E4D"/>
    <w:rsid w:val="00B47730"/>
    <w:rsid w:val="00CB0664"/>
    <w:rsid w:val="00CF73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8707AE"/>
  <w14:defaultImageDpi w14:val="300"/>
  <w15:docId w15:val="{FAEC65FA-79EF-414C-9DE8-17A4B316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1277</Words>
  <Characters>8813</Characters>
  <Application>Microsoft Office Word</Application>
  <DocSecurity>0</DocSecurity>
  <Lines>73</Lines>
  <Paragraphs>20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10070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Noémi Asboth</cp:lastModifiedBy>
  <cp:revision>3</cp:revision>
  <dcterms:created xsi:type="dcterms:W3CDTF">2013-12-23T23:15:00Z</dcterms:created>
  <dcterms:modified xsi:type="dcterms:W3CDTF">2025-04-23T17:13:00Z</dcterms:modified>
  <cp:category/>
</cp:coreProperties>
</file>