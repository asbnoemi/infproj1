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9039B" w14:textId="60C8078C" w:rsidR="00305E3E" w:rsidRPr="00955A70" w:rsidRDefault="00805257" w:rsidP="00305E3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 w:rsidRPr="00955A70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hu-HU"/>
        </w:rPr>
        <w:drawing>
          <wp:inline distT="0" distB="0" distL="0" distR="0" wp14:anchorId="35597524" wp14:editId="44EC0097">
            <wp:extent cx="5341620" cy="5478780"/>
            <wp:effectExtent l="0" t="0" r="0" b="7620"/>
            <wp:docPr id="14811723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839C" w14:textId="650C581A" w:rsidR="00805257" w:rsidRPr="00955A70" w:rsidRDefault="00805257" w:rsidP="00305E3E">
      <w:pPr>
        <w:rPr>
          <w:b/>
          <w:bCs/>
          <w:sz w:val="28"/>
          <w:szCs w:val="28"/>
          <w:lang w:val="hu-HU"/>
        </w:rPr>
      </w:pPr>
      <w:r w:rsidRPr="00955A70">
        <w:rPr>
          <w:noProof/>
          <w:sz w:val="28"/>
          <w:szCs w:val="28"/>
        </w:rPr>
        <w:drawing>
          <wp:inline distT="0" distB="0" distL="0" distR="0" wp14:anchorId="3DED5E7E" wp14:editId="21F7E5D2">
            <wp:extent cx="3848100" cy="2565400"/>
            <wp:effectExtent l="0" t="0" r="0" b="6350"/>
            <wp:docPr id="634854613" name="Kép 3" descr="Generál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Generált ké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29EC" w14:textId="07B9DCF9" w:rsidR="00805257" w:rsidRPr="00955A70" w:rsidRDefault="00805257" w:rsidP="00305E3E">
      <w:pPr>
        <w:rPr>
          <w:b/>
          <w:bCs/>
          <w:sz w:val="28"/>
          <w:szCs w:val="28"/>
          <w:lang w:val="hu-HU"/>
        </w:rPr>
      </w:pPr>
      <w:r w:rsidRPr="00955A70">
        <w:rPr>
          <w:noProof/>
          <w:sz w:val="28"/>
          <w:szCs w:val="28"/>
        </w:rPr>
        <w:lastRenderedPageBreak/>
        <w:drawing>
          <wp:inline distT="0" distB="0" distL="0" distR="0" wp14:anchorId="1E08CD61" wp14:editId="16A70600">
            <wp:extent cx="3810000" cy="5715000"/>
            <wp:effectExtent l="0" t="0" r="0" b="0"/>
            <wp:docPr id="1462703262" name="Kép 5" descr="Generál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Generált ké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5EBB" w14:textId="3E387A49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 xml:space="preserve">Projektzáró Dokumentáció – </w:t>
      </w:r>
      <w:proofErr w:type="spellStart"/>
      <w:r w:rsidRPr="00955A70">
        <w:rPr>
          <w:b/>
          <w:bCs/>
          <w:sz w:val="28"/>
          <w:szCs w:val="28"/>
          <w:lang w:val="hu-HU"/>
        </w:rPr>
        <w:t>Quiz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játék</w:t>
      </w:r>
    </w:p>
    <w:p w14:paraId="089FE748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pict w14:anchorId="1F81B910">
          <v:rect id="_x0000_i1025" style="width:0;height:1.5pt" o:hralign="center" o:hrstd="t" o:hr="t" fillcolor="#a0a0a0" stroked="f"/>
        </w:pict>
      </w:r>
    </w:p>
    <w:p w14:paraId="7978633C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1. A projekt címe</w:t>
      </w:r>
    </w:p>
    <w:p w14:paraId="1A83E9D6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Quiz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játék</w:t>
      </w:r>
    </w:p>
    <w:p w14:paraId="51AE8617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pict w14:anchorId="4EA56C1C">
          <v:rect id="_x0000_i1026" style="width:0;height:1.5pt" o:hralign="center" o:hrstd="t" o:hr="t" fillcolor="#a0a0a0" stroked="f"/>
        </w:pict>
      </w:r>
    </w:p>
    <w:p w14:paraId="2F5B07E8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2. A projekt célja</w:t>
      </w:r>
    </w:p>
    <w:p w14:paraId="524B2A2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egy oktatási célú, hacker szimulációs környezetbe ágyazott kvízjáték, amely során a játékosok számítógépes </w:t>
      </w:r>
      <w:proofErr w:type="spellStart"/>
      <w:r w:rsidRPr="00955A70">
        <w:rPr>
          <w:sz w:val="28"/>
          <w:szCs w:val="28"/>
          <w:lang w:val="hu-HU"/>
        </w:rPr>
        <w:t>hálózatokat</w:t>
      </w:r>
      <w:proofErr w:type="spellEnd"/>
      <w:r w:rsidRPr="00955A70">
        <w:rPr>
          <w:sz w:val="28"/>
          <w:szCs w:val="28"/>
          <w:lang w:val="hu-HU"/>
        </w:rPr>
        <w:t xml:space="preserve"> foglalnak el helyes válaszokkal. A</w:t>
      </w:r>
      <w:r w:rsidRPr="00955A70">
        <w:rPr>
          <w:b/>
          <w:bCs/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cél a tanulás játékos, élményszerű támogatása, különösen szakközépiskolás és elsőéves egyetemi hallgatók számára.</w:t>
      </w:r>
    </w:p>
    <w:p w14:paraId="289D9A2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felhasználó egy térképes felületen navigál, ahol számítógépeket "támadhat meg" – azaz kérdésekre válaszolva elfoglalhatja őket. Egy-egy kérdés helyes megválaszolásáért pontot kap, hibás válasz esetén a gép zárva marad, és csak egy nehezebb kérdés helyes megválaszolásával próbálkozhat újra. A cél az összes gép elfoglalása a lehető legkevesebb hibával, a legrövidebb idő alatt.</w:t>
      </w:r>
    </w:p>
    <w:p w14:paraId="412E83AF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projekt célja továbbá az is, hogy a diákokat hozzásegítse a digitális gondolkodás, a hálózati szemlélet és az alapvető informatikai fogalmak játékos gyakorlásához</w:t>
      </w:r>
      <w:r w:rsidRPr="00955A70">
        <w:rPr>
          <w:b/>
          <w:bCs/>
          <w:sz w:val="28"/>
          <w:szCs w:val="28"/>
          <w:lang w:val="hu-HU"/>
        </w:rPr>
        <w:t>.</w:t>
      </w:r>
    </w:p>
    <w:p w14:paraId="307EA40C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pict w14:anchorId="3B314B15">
          <v:rect id="_x0000_i1027" style="width:0;height:1.5pt" o:hralign="center" o:hrstd="t" o:hr="t" fillcolor="#a0a0a0" stroked="f"/>
        </w:pict>
      </w:r>
    </w:p>
    <w:p w14:paraId="0568212D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3. A projekt időtartama</w:t>
      </w:r>
    </w:p>
    <w:p w14:paraId="06CD7366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Kezdés: 2025. március 4.</w:t>
      </w:r>
    </w:p>
    <w:p w14:paraId="12D0BE70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Befejezés: 2025. április 28.</w:t>
      </w:r>
    </w:p>
    <w:p w14:paraId="6D2692DF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Időtartam: 8 hét, hetente mért mérföldkövekkel és folyamatos haladással</w:t>
      </w:r>
    </w:p>
    <w:p w14:paraId="7BDD5A16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pict w14:anchorId="6D1A4775">
          <v:rect id="_x0000_i1028" style="width:0;height:1.5pt" o:hralign="center" o:hrstd="t" o:hr="t" fillcolor="#a0a0a0" stroked="f"/>
        </w:pict>
      </w:r>
    </w:p>
    <w:p w14:paraId="75D5FF8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4. A projektcsapat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1450"/>
        <w:gridCol w:w="4856"/>
      </w:tblGrid>
      <w:tr w:rsidR="00305E3E" w:rsidRPr="00955A70" w14:paraId="6570D24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953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39C85E1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Neptun</w:t>
            </w:r>
            <w:proofErr w:type="spellEnd"/>
            <w:r w:rsidRPr="00955A70">
              <w:rPr>
                <w:b/>
                <w:bCs/>
                <w:sz w:val="28"/>
                <w:szCs w:val="28"/>
                <w:lang w:val="hu-HU"/>
              </w:rPr>
              <w:t xml:space="preserve"> kód</w:t>
            </w:r>
          </w:p>
        </w:tc>
        <w:tc>
          <w:tcPr>
            <w:tcW w:w="0" w:type="auto"/>
            <w:vAlign w:val="center"/>
            <w:hideMark/>
          </w:tcPr>
          <w:p w14:paraId="56CF2FF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Feladatkör</w:t>
            </w:r>
          </w:p>
        </w:tc>
      </w:tr>
      <w:tr w:rsidR="00305E3E" w:rsidRPr="00955A70" w14:paraId="02286750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6AB818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BKHD50</w:t>
            </w:r>
          </w:p>
        </w:tc>
        <w:tc>
          <w:tcPr>
            <w:tcW w:w="0" w:type="auto"/>
            <w:vAlign w:val="center"/>
            <w:hideMark/>
          </w:tcPr>
          <w:p w14:paraId="3384A1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Projektvezető, programozás, JSON fájlkezelés</w:t>
            </w:r>
          </w:p>
        </w:tc>
      </w:tr>
      <w:tr w:rsidR="00305E3E" w:rsidRPr="00955A70" w14:paraId="25A06FA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0165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7B36F7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L0T3QD</w:t>
            </w:r>
          </w:p>
        </w:tc>
        <w:tc>
          <w:tcPr>
            <w:tcW w:w="0" w:type="auto"/>
            <w:vAlign w:val="center"/>
            <w:hideMark/>
          </w:tcPr>
          <w:p w14:paraId="06CA9AC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6FCB7DA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9203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lastRenderedPageBreak/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08855B5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L5A1D1</w:t>
            </w:r>
          </w:p>
        </w:tc>
        <w:tc>
          <w:tcPr>
            <w:tcW w:w="0" w:type="auto"/>
            <w:vAlign w:val="center"/>
            <w:hideMark/>
          </w:tcPr>
          <w:p w14:paraId="7F0EA48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25E5F71F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8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26999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RMD1FZ</w:t>
            </w:r>
          </w:p>
        </w:tc>
        <w:tc>
          <w:tcPr>
            <w:tcW w:w="0" w:type="auto"/>
            <w:vAlign w:val="center"/>
            <w:hideMark/>
          </w:tcPr>
          <w:p w14:paraId="283C21B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Dokumentáció, JSON fájlok, adminisztráció</w:t>
            </w:r>
          </w:p>
        </w:tc>
      </w:tr>
    </w:tbl>
    <w:p w14:paraId="02462CFE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Minden csapattag részt vett a fejlesztési munkában, szerepkörük alapján konkrét feladatokat láttak el. A projektvezető feladata volt az irányítás, tervezés, koordináció, míg a GUI-tervezők a felhasználói felületet és interakciókat dolgozták ki. Az adatkezelést és dokumentációt Kassai László végezte.</w:t>
      </w:r>
    </w:p>
    <w:p w14:paraId="5938BFBF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pict w14:anchorId="243443C0">
          <v:rect id="_x0000_i1029" style="width:0;height:1.5pt" o:hralign="center" o:hrstd="t" o:hr="t" fillcolor="#a0a0a0" stroked="f"/>
        </w:pict>
      </w:r>
    </w:p>
    <w:p w14:paraId="7120FA6C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5. Kompetencia mátrix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200"/>
        <w:gridCol w:w="1123"/>
        <w:gridCol w:w="1511"/>
        <w:gridCol w:w="1823"/>
        <w:gridCol w:w="920"/>
      </w:tblGrid>
      <w:tr w:rsidR="00305E3E" w:rsidRPr="00955A70" w14:paraId="76C06BFF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3F1A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78C972A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34016E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2CBAA82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Adatkezelés</w:t>
            </w:r>
          </w:p>
        </w:tc>
        <w:tc>
          <w:tcPr>
            <w:tcW w:w="0" w:type="auto"/>
            <w:vAlign w:val="center"/>
            <w:hideMark/>
          </w:tcPr>
          <w:p w14:paraId="0FD1C80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7DF3383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Admin</w:t>
            </w:r>
            <w:proofErr w:type="spellEnd"/>
          </w:p>
        </w:tc>
      </w:tr>
      <w:tr w:rsidR="00305E3E" w:rsidRPr="00955A70" w14:paraId="5981F776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03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35214A69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30603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E8993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AAE6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1112340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72C796E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FF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00458EE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87A8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A564BFF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AE66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C9B097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07A9AD1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F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555A4D7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5BB88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DC235F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9DC77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5F9B53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2F1A09B2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0D9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D52237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327FB2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FDBD0D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E81D6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BDBD74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</w:tr>
    </w:tbl>
    <w:p w14:paraId="14F2C37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fenti táblázat jól mutatja, hogy a csapattagok kompetenciái széles körűek voltak, és a projekt sikeres megvalósításához minden szükséges részterület lefedésre került.</w:t>
      </w:r>
    </w:p>
    <w:p w14:paraId="40425360" w14:textId="77777777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0417D420">
          <v:rect id="_x0000_i1030" style="width:0;height:1.5pt" o:hralign="center" o:hrstd="t" o:hr="t" fillcolor="#a0a0a0" stroked="f"/>
        </w:pict>
      </w:r>
    </w:p>
    <w:p w14:paraId="4B854FDC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6. Tevékenység-felelős mátrix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1728"/>
        <w:gridCol w:w="921"/>
        <w:gridCol w:w="2421"/>
        <w:gridCol w:w="1231"/>
      </w:tblGrid>
      <w:tr w:rsidR="00305E3E" w:rsidRPr="00955A70" w14:paraId="14BCF614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55776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lastRenderedPageBreak/>
              <w:t>Tevékenység</w:t>
            </w:r>
          </w:p>
        </w:tc>
        <w:tc>
          <w:tcPr>
            <w:tcW w:w="0" w:type="auto"/>
            <w:vAlign w:val="center"/>
            <w:hideMark/>
          </w:tcPr>
          <w:p w14:paraId="6DD3558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5F85207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Csapat</w:t>
            </w:r>
          </w:p>
        </w:tc>
        <w:tc>
          <w:tcPr>
            <w:tcW w:w="0" w:type="auto"/>
            <w:vAlign w:val="center"/>
            <w:hideMark/>
          </w:tcPr>
          <w:p w14:paraId="113A67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089D471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Tesztelők</w:t>
            </w:r>
          </w:p>
        </w:tc>
      </w:tr>
      <w:tr w:rsidR="00305E3E" w:rsidRPr="00955A70" w14:paraId="384927DC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9240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Projektterv</w:t>
            </w:r>
          </w:p>
        </w:tc>
        <w:tc>
          <w:tcPr>
            <w:tcW w:w="0" w:type="auto"/>
            <w:vAlign w:val="center"/>
            <w:hideMark/>
          </w:tcPr>
          <w:p w14:paraId="1B26D97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7145F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95836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2DFA1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5775B5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AF27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Feladatkiosztás</w:t>
            </w:r>
          </w:p>
        </w:tc>
        <w:tc>
          <w:tcPr>
            <w:tcW w:w="0" w:type="auto"/>
            <w:vAlign w:val="center"/>
            <w:hideMark/>
          </w:tcPr>
          <w:p w14:paraId="1285C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15F4D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3E97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6C4BDD5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68F6E2B7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8523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Kódolás</w:t>
            </w:r>
          </w:p>
        </w:tc>
        <w:tc>
          <w:tcPr>
            <w:tcW w:w="0" w:type="auto"/>
            <w:vAlign w:val="center"/>
            <w:hideMark/>
          </w:tcPr>
          <w:p w14:paraId="57766B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512B2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5C6A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980457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0A70C9C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6E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41F222E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🔲</w:t>
            </w:r>
          </w:p>
        </w:tc>
        <w:tc>
          <w:tcPr>
            <w:tcW w:w="0" w:type="auto"/>
            <w:vAlign w:val="center"/>
            <w:hideMark/>
          </w:tcPr>
          <w:p w14:paraId="01314E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9CB3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5A7C7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05FD46F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B79D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</w:t>
            </w:r>
          </w:p>
        </w:tc>
        <w:tc>
          <w:tcPr>
            <w:tcW w:w="0" w:type="auto"/>
            <w:vAlign w:val="center"/>
            <w:hideMark/>
          </w:tcPr>
          <w:p w14:paraId="4E9D02C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81049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9A868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B26AE6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</w:tr>
      <w:tr w:rsidR="00305E3E" w:rsidRPr="00955A70" w14:paraId="4AAACB95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19C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Projektzárás</w:t>
            </w:r>
          </w:p>
        </w:tc>
        <w:tc>
          <w:tcPr>
            <w:tcW w:w="0" w:type="auto"/>
            <w:vAlign w:val="center"/>
            <w:hideMark/>
          </w:tcPr>
          <w:p w14:paraId="6C7E8D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E12FF9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E4F3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F5FD63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</w:tbl>
    <w:p w14:paraId="155102D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mátrix megmutatja, hogy a projekt során melyik szereplő milyen felelősséget vállalt, illetve mely fázisokban vett részt aktívan.</w:t>
      </w:r>
    </w:p>
    <w:p w14:paraId="5FE71200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pict w14:anchorId="21318C05">
          <v:rect id="_x0000_i1031" style="width:0;height:1.5pt" o:hralign="center" o:hrstd="t" o:hr="t" fillcolor="#a0a0a0" stroked="f"/>
        </w:pict>
      </w:r>
    </w:p>
    <w:p w14:paraId="3EAA7BAB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7. Kommunikációs terv</w:t>
      </w:r>
    </w:p>
    <w:p w14:paraId="04D5C210" w14:textId="77777777" w:rsidR="00287288" w:rsidRPr="00955A70" w:rsidRDefault="00287288" w:rsidP="00305E3E">
      <w:pPr>
        <w:rPr>
          <w:b/>
          <w:bCs/>
          <w:sz w:val="28"/>
          <w:szCs w:val="28"/>
          <w:lang w:val="hu-HU"/>
        </w:rPr>
      </w:pPr>
    </w:p>
    <w:p w14:paraId="0913FBA4" w14:textId="77777777" w:rsidR="00287288" w:rsidRPr="00955A70" w:rsidRDefault="00287288" w:rsidP="00305E3E">
      <w:pPr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3"/>
        <w:gridCol w:w="2011"/>
        <w:gridCol w:w="1465"/>
        <w:gridCol w:w="2246"/>
        <w:gridCol w:w="1275"/>
      </w:tblGrid>
      <w:tr w:rsidR="00305E3E" w:rsidRPr="00955A70" w14:paraId="53C86582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717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Szereplő</w:t>
            </w:r>
          </w:p>
        </w:tc>
        <w:tc>
          <w:tcPr>
            <w:tcW w:w="0" w:type="auto"/>
            <w:vAlign w:val="center"/>
            <w:hideMark/>
          </w:tcPr>
          <w:p w14:paraId="013334E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Információ típusa</w:t>
            </w:r>
          </w:p>
        </w:tc>
        <w:tc>
          <w:tcPr>
            <w:tcW w:w="0" w:type="auto"/>
            <w:vAlign w:val="center"/>
            <w:hideMark/>
          </w:tcPr>
          <w:p w14:paraId="2481C74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Gyakoriság</w:t>
            </w:r>
          </w:p>
        </w:tc>
        <w:tc>
          <w:tcPr>
            <w:tcW w:w="0" w:type="auto"/>
            <w:vAlign w:val="center"/>
            <w:hideMark/>
          </w:tcPr>
          <w:p w14:paraId="21C6D992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Kommunikációs csatorna</w:t>
            </w:r>
          </w:p>
        </w:tc>
        <w:tc>
          <w:tcPr>
            <w:tcW w:w="0" w:type="auto"/>
            <w:vAlign w:val="center"/>
            <w:hideMark/>
          </w:tcPr>
          <w:p w14:paraId="64956EC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Válaszidő</w:t>
            </w:r>
          </w:p>
        </w:tc>
      </w:tr>
      <w:tr w:rsidR="00305E3E" w:rsidRPr="00955A70" w14:paraId="2BC5D1C4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02D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57D8F16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Mérföldkövek, státusz</w:t>
            </w:r>
          </w:p>
        </w:tc>
        <w:tc>
          <w:tcPr>
            <w:tcW w:w="0" w:type="auto"/>
            <w:vAlign w:val="center"/>
            <w:hideMark/>
          </w:tcPr>
          <w:p w14:paraId="38B213E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Hetente</w:t>
            </w:r>
          </w:p>
        </w:tc>
        <w:tc>
          <w:tcPr>
            <w:tcW w:w="0" w:type="auto"/>
            <w:vAlign w:val="center"/>
            <w:hideMark/>
          </w:tcPr>
          <w:p w14:paraId="22B3293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Email, konzultáció</w:t>
            </w:r>
          </w:p>
        </w:tc>
        <w:tc>
          <w:tcPr>
            <w:tcW w:w="0" w:type="auto"/>
            <w:vAlign w:val="center"/>
            <w:hideMark/>
          </w:tcPr>
          <w:p w14:paraId="4E40ECB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7 nap</w:t>
            </w:r>
          </w:p>
        </w:tc>
      </w:tr>
      <w:tr w:rsidR="00305E3E" w:rsidRPr="00955A70" w14:paraId="541F7E2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294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16F4E01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állapot</w:t>
            </w:r>
          </w:p>
        </w:tc>
        <w:tc>
          <w:tcPr>
            <w:tcW w:w="0" w:type="auto"/>
            <w:vAlign w:val="center"/>
            <w:hideMark/>
          </w:tcPr>
          <w:p w14:paraId="4B4653C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2-3 naponta</w:t>
            </w:r>
          </w:p>
        </w:tc>
        <w:tc>
          <w:tcPr>
            <w:tcW w:w="0" w:type="auto"/>
            <w:vAlign w:val="center"/>
            <w:hideMark/>
          </w:tcPr>
          <w:p w14:paraId="640A0A8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Messenger, email</w:t>
            </w:r>
          </w:p>
        </w:tc>
        <w:tc>
          <w:tcPr>
            <w:tcW w:w="0" w:type="auto"/>
            <w:vAlign w:val="center"/>
            <w:hideMark/>
          </w:tcPr>
          <w:p w14:paraId="7042F78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max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. 2 nap</w:t>
            </w:r>
          </w:p>
        </w:tc>
      </w:tr>
      <w:tr w:rsidR="00305E3E" w:rsidRPr="00955A70" w14:paraId="1B171F7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F60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Csapattagok</w:t>
            </w:r>
          </w:p>
        </w:tc>
        <w:tc>
          <w:tcPr>
            <w:tcW w:w="0" w:type="auto"/>
            <w:vAlign w:val="center"/>
            <w:hideMark/>
          </w:tcPr>
          <w:p w14:paraId="18E69CE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feladatok, hibák</w:t>
            </w:r>
          </w:p>
        </w:tc>
        <w:tc>
          <w:tcPr>
            <w:tcW w:w="0" w:type="auto"/>
            <w:vAlign w:val="center"/>
            <w:hideMark/>
          </w:tcPr>
          <w:p w14:paraId="621CFC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Napi</w:t>
            </w:r>
          </w:p>
        </w:tc>
        <w:tc>
          <w:tcPr>
            <w:tcW w:w="0" w:type="auto"/>
            <w:vAlign w:val="center"/>
            <w:hideMark/>
          </w:tcPr>
          <w:p w14:paraId="0D1118B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Discord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, csoportchat</w:t>
            </w:r>
          </w:p>
        </w:tc>
        <w:tc>
          <w:tcPr>
            <w:tcW w:w="0" w:type="auto"/>
            <w:vAlign w:val="center"/>
            <w:hideMark/>
          </w:tcPr>
          <w:p w14:paraId="63ED20F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1 nap</w:t>
            </w:r>
          </w:p>
        </w:tc>
      </w:tr>
      <w:tr w:rsidR="00305E3E" w:rsidRPr="00955A70" w14:paraId="260FF949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4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Tesztelők</w:t>
            </w:r>
          </w:p>
        </w:tc>
        <w:tc>
          <w:tcPr>
            <w:tcW w:w="0" w:type="auto"/>
            <w:vAlign w:val="center"/>
            <w:hideMark/>
          </w:tcPr>
          <w:p w14:paraId="1F83CC3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 xml:space="preserve">Funkcióteszt </w:t>
            </w:r>
            <w:r w:rsidRPr="00955A70">
              <w:rPr>
                <w:sz w:val="28"/>
                <w:szCs w:val="28"/>
                <w:lang w:val="hu-HU"/>
              </w:rPr>
              <w:lastRenderedPageBreak/>
              <w:t>visszajelzés</w:t>
            </w:r>
          </w:p>
        </w:tc>
        <w:tc>
          <w:tcPr>
            <w:tcW w:w="0" w:type="auto"/>
            <w:vAlign w:val="center"/>
            <w:hideMark/>
          </w:tcPr>
          <w:p w14:paraId="1E3EC5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lastRenderedPageBreak/>
              <w:t>Teszt után</w:t>
            </w:r>
          </w:p>
        </w:tc>
        <w:tc>
          <w:tcPr>
            <w:tcW w:w="0" w:type="auto"/>
            <w:vAlign w:val="center"/>
            <w:hideMark/>
          </w:tcPr>
          <w:p w14:paraId="6930954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 xml:space="preserve">Személyesen, </w:t>
            </w:r>
            <w:r w:rsidRPr="00955A70">
              <w:rPr>
                <w:sz w:val="28"/>
                <w:szCs w:val="28"/>
                <w:lang w:val="hu-HU"/>
              </w:rPr>
              <w:lastRenderedPageBreak/>
              <w:t>email</w:t>
            </w:r>
          </w:p>
        </w:tc>
        <w:tc>
          <w:tcPr>
            <w:tcW w:w="0" w:type="auto"/>
            <w:vAlign w:val="center"/>
            <w:hideMark/>
          </w:tcPr>
          <w:p w14:paraId="07DC35F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lastRenderedPageBreak/>
              <w:t>Azonnal</w:t>
            </w:r>
          </w:p>
        </w:tc>
      </w:tr>
    </w:tbl>
    <w:p w14:paraId="4DDB3F3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projekt során a kommunikációs tervnek megfelelően minden szereplő rendszeresen kapott visszajelzést és státuszjelentést, így a koordináció hatékony volt.</w:t>
      </w:r>
    </w:p>
    <w:p w14:paraId="078C66A4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1A93B96F" w14:textId="5333DC04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8. Modul- és osztályleírások</w:t>
      </w:r>
    </w:p>
    <w:p w14:paraId="303D965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felépítése moduláris, minden fontos funkció külön osztályban valósult meg. Ez biztosítja az átláthatóságot, könnyű hibakeresést és későbbi fejleszthetőséget.</w:t>
      </w:r>
    </w:p>
    <w:p w14:paraId="45BD58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MainWindow.xaml.cs</w:t>
      </w:r>
      <w:proofErr w:type="spellEnd"/>
    </w:p>
    <w:p w14:paraId="0BEE93F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 főablak osztálya, innen indul minden interakció. Kezeli a főmenü megjelenítését, a navigációt, a pályaválasztást és a kilépést. Gombesemények és pályaindítás is innen történik.</w:t>
      </w:r>
    </w:p>
    <w:p w14:paraId="5AB058D4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QuestionManager.cs</w:t>
      </w:r>
      <w:proofErr w:type="spellEnd"/>
    </w:p>
    <w:p w14:paraId="3A4CA9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Ez az osztály felel a kérdések betöltéséért a </w:t>
      </w:r>
      <w:proofErr w:type="spellStart"/>
      <w:r w:rsidRPr="00955A70">
        <w:rPr>
          <w:sz w:val="28"/>
          <w:szCs w:val="28"/>
          <w:lang w:val="hu-HU"/>
        </w:rPr>
        <w:t>questions.json</w:t>
      </w:r>
      <w:proofErr w:type="spellEnd"/>
      <w:r w:rsidRPr="00955A70">
        <w:rPr>
          <w:sz w:val="28"/>
          <w:szCs w:val="28"/>
          <w:lang w:val="hu-HU"/>
        </w:rPr>
        <w:t xml:space="preserve"> fájlból.</w:t>
      </w:r>
      <w:r w:rsidRPr="00955A70">
        <w:rPr>
          <w:sz w:val="28"/>
          <w:szCs w:val="28"/>
          <w:lang w:val="hu-HU"/>
        </w:rPr>
        <w:br/>
        <w:t>Képes szűrni kérdéseket nehézségi szint szerint (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 és véletlenszerűen kiválasztani egyet.</w:t>
      </w:r>
      <w:r w:rsidRPr="00955A70">
        <w:rPr>
          <w:sz w:val="28"/>
          <w:szCs w:val="28"/>
          <w:lang w:val="hu-HU"/>
        </w:rPr>
        <w:br/>
        <w:t>Függvényei:</w:t>
      </w:r>
    </w:p>
    <w:p w14:paraId="2A1E4062" w14:textId="77777777" w:rsidR="00305E3E" w:rsidRPr="00955A70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()</w:t>
      </w:r>
    </w:p>
    <w:p w14:paraId="6598BE0D" w14:textId="77777777" w:rsidR="00305E3E" w:rsidRPr="00955A70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 xml:space="preserve">(int </w:t>
      </w:r>
      <w:proofErr w:type="spellStart"/>
      <w:r w:rsidRPr="00955A70">
        <w:rPr>
          <w:sz w:val="28"/>
          <w:szCs w:val="28"/>
          <w:lang w:val="hu-HU"/>
        </w:rPr>
        <w:t>nehezseg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2FBFD962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GameLogic.cs</w:t>
      </w:r>
      <w:proofErr w:type="spellEnd"/>
    </w:p>
    <w:p w14:paraId="6E03443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játékmenet szabályait kezeli:</w:t>
      </w:r>
    </w:p>
    <w:p w14:paraId="0E5CD3F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pontozás (+1, +2, +3 a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szerint),</w:t>
      </w:r>
    </w:p>
    <w:p w14:paraId="1A3D5ADE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 számlálása,</w:t>
      </w:r>
    </w:p>
    <w:p w14:paraId="3ED3B4D7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>győzelmi / vereségi feltételek ellenőrzése,</w:t>
      </w:r>
    </w:p>
    <w:p w14:paraId="5ACD6CC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visszajelzés a válasz alapján.</w:t>
      </w:r>
    </w:p>
    <w:p w14:paraId="15D3E65E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ScoreManager.cs</w:t>
      </w:r>
      <w:proofErr w:type="spellEnd"/>
    </w:p>
    <w:p w14:paraId="7D395B38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Ez az osztály felelős a pontszámok mentéséért a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 xml:space="preserve"> fájlba.</w:t>
      </w:r>
      <w:r w:rsidRPr="00955A70">
        <w:rPr>
          <w:sz w:val="28"/>
          <w:szCs w:val="28"/>
          <w:lang w:val="hu-HU"/>
        </w:rPr>
        <w:br/>
        <w:t>A játék végén az idő és pontszám rögzítésre kerül.</w:t>
      </w:r>
    </w:p>
    <w:p w14:paraId="1C6D6097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ResultDisplay.xaml</w:t>
      </w:r>
      <w:proofErr w:type="spellEnd"/>
    </w:p>
    <w:p w14:paraId="2B1F546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Egy </w:t>
      </w:r>
      <w:proofErr w:type="spellStart"/>
      <w:r w:rsidRPr="00955A70">
        <w:rPr>
          <w:sz w:val="28"/>
          <w:szCs w:val="28"/>
          <w:lang w:val="hu-HU"/>
        </w:rPr>
        <w:t>UserControl</w:t>
      </w:r>
      <w:proofErr w:type="spellEnd"/>
      <w:r w:rsidRPr="00955A70">
        <w:rPr>
          <w:sz w:val="28"/>
          <w:szCs w:val="28"/>
          <w:lang w:val="hu-HU"/>
        </w:rPr>
        <w:t>, amely visszajelzést ad:</w:t>
      </w:r>
    </w:p>
    <w:p w14:paraId="6BF5BB32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színnel (zöld/piros),</w:t>
      </w:r>
    </w:p>
    <w:p w14:paraId="4D1B6DD1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szöveggel (helyes/hibás),</w:t>
      </w:r>
    </w:p>
    <w:p w14:paraId="3050C01F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pont- és hibaszám megjelenítésével.</w:t>
      </w:r>
    </w:p>
    <w:p w14:paraId="24E72CE5" w14:textId="77777777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3F75AB9C">
          <v:rect id="_x0000_i1032" style="width:0;height:1.5pt" o:hralign="center" o:hrstd="t" o:hr="t" fillcolor="#a0a0a0" stroked="f"/>
        </w:pict>
      </w:r>
    </w:p>
    <w:p w14:paraId="53B2198B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9. Adatkezelés</w:t>
      </w:r>
    </w:p>
    <w:p w14:paraId="728AC6D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adatbázisa két fájlból áll:</w:t>
      </w:r>
    </w:p>
    <w:p w14:paraId="50FBA5D6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 xml:space="preserve">9.1 </w:t>
      </w:r>
      <w:proofErr w:type="spellStart"/>
      <w:r w:rsidRPr="00955A70">
        <w:rPr>
          <w:b/>
          <w:bCs/>
          <w:sz w:val="28"/>
          <w:szCs w:val="28"/>
          <w:lang w:val="hu-HU"/>
        </w:rPr>
        <w:t>questions.json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– kérdések</w:t>
      </w:r>
    </w:p>
    <w:p w14:paraId="6115DA5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Minden kérdés rendelkezik:</w:t>
      </w:r>
    </w:p>
    <w:p w14:paraId="1E65D5AF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43C35624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 xml:space="preserve"> (szöveg)</w:t>
      </w:r>
    </w:p>
    <w:p w14:paraId="37CC8C6E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 xml:space="preserve"> (4 válasz)</w:t>
      </w:r>
    </w:p>
    <w:p w14:paraId="3D341A46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 xml:space="preserve"> (helyes válasz)</w:t>
      </w:r>
    </w:p>
    <w:p w14:paraId="12E0BFC2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(nehézségi szint)</w:t>
      </w:r>
    </w:p>
    <w:p w14:paraId="53291E2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6B76FCEF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D24832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74288B3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 xml:space="preserve">  "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  <w:r w:rsidRPr="00955A70">
        <w:rPr>
          <w:sz w:val="28"/>
          <w:szCs w:val="28"/>
          <w:lang w:val="hu-HU"/>
        </w:rPr>
        <w:t>": 1,</w:t>
      </w:r>
    </w:p>
    <w:p w14:paraId="5272A4A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>": "Mi a CPU szerepe?",</w:t>
      </w:r>
    </w:p>
    <w:p w14:paraId="1322D64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>": ["Számítás", "Kép megjelenítés", "Hang lejátszás", "Tárolás"],</w:t>
      </w:r>
    </w:p>
    <w:p w14:paraId="3A82820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>": "Számítás",</w:t>
      </w:r>
    </w:p>
    <w:p w14:paraId="3BC367D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": 2</w:t>
      </w:r>
    </w:p>
    <w:p w14:paraId="527465E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5675EF83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 xml:space="preserve">9.2 </w:t>
      </w:r>
      <w:proofErr w:type="spellStart"/>
      <w:r w:rsidRPr="00955A70">
        <w:rPr>
          <w:b/>
          <w:bCs/>
          <w:sz w:val="28"/>
          <w:szCs w:val="28"/>
          <w:lang w:val="hu-HU"/>
        </w:rPr>
        <w:t>scores.json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– eredmények</w:t>
      </w:r>
    </w:p>
    <w:p w14:paraId="05724E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pontszám, térképazonosító és idő szerepel:</w:t>
      </w:r>
    </w:p>
    <w:p w14:paraId="0D4BC2BB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2E7A3C7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226EE52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135A7C1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scoreLs</w:t>
      </w:r>
      <w:proofErr w:type="spellEnd"/>
      <w:r w:rsidRPr="00955A70">
        <w:rPr>
          <w:sz w:val="28"/>
          <w:szCs w:val="28"/>
          <w:lang w:val="hu-HU"/>
        </w:rPr>
        <w:t>": [</w:t>
      </w:r>
    </w:p>
    <w:p w14:paraId="11572D3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  {"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  <w:r w:rsidRPr="00955A70">
        <w:rPr>
          <w:sz w:val="28"/>
          <w:szCs w:val="28"/>
          <w:lang w:val="hu-HU"/>
        </w:rPr>
        <w:t>": 15, "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  <w:r w:rsidRPr="00955A70">
        <w:rPr>
          <w:sz w:val="28"/>
          <w:szCs w:val="28"/>
          <w:lang w:val="hu-HU"/>
        </w:rPr>
        <w:t>": 1, "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  <w:r w:rsidRPr="00955A70">
        <w:rPr>
          <w:sz w:val="28"/>
          <w:szCs w:val="28"/>
          <w:lang w:val="hu-HU"/>
        </w:rPr>
        <w:t>": 12}</w:t>
      </w:r>
    </w:p>
    <w:p w14:paraId="586D521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]</w:t>
      </w:r>
    </w:p>
    <w:p w14:paraId="74F248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0DE3303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adatok beolvasása és írása a </w:t>
      </w: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csomaggal történik.</w:t>
      </w:r>
    </w:p>
    <w:p w14:paraId="5FBC87DD" w14:textId="77777777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20454B0D">
          <v:rect id="_x0000_i1033" style="width:0;height:1.5pt" o:hralign="center" o:hrstd="t" o:hr="t" fillcolor="#a0a0a0" stroked="f"/>
        </w:pict>
      </w:r>
    </w:p>
    <w:p w14:paraId="5EB50EBD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10. Tesztelés</w:t>
      </w:r>
    </w:p>
    <w:p w14:paraId="6303404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tesztelés manuálisan zajlott, több körben:</w:t>
      </w:r>
    </w:p>
    <w:p w14:paraId="0EC4BE0E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10.1 Belső tesztelés (fejlesztők)</w:t>
      </w:r>
    </w:p>
    <w:p w14:paraId="2CBBDAA8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Főmenü működése</w:t>
      </w:r>
    </w:p>
    <w:p w14:paraId="3DC02205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Pálynavigáció</w:t>
      </w:r>
      <w:proofErr w:type="spellEnd"/>
    </w:p>
    <w:p w14:paraId="0EE5DC22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betöltése, véletlenszerűség</w:t>
      </w:r>
    </w:p>
    <w:p w14:paraId="233AAE50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>Válaszlehetőségek működése</w:t>
      </w:r>
    </w:p>
    <w:p w14:paraId="1D3E021D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Pontozás, hibák számlálása</w:t>
      </w:r>
    </w:p>
    <w:p w14:paraId="6EE3DE36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Mentés, betöltés (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36D0A8FE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10.2 Külső tesztelés (ismerősök, osztálytársak)</w:t>
      </w:r>
    </w:p>
    <w:p w14:paraId="7DEFD6FC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GUI átláthatóság</w:t>
      </w:r>
    </w:p>
    <w:p w14:paraId="75178305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Használhatóság értékelése</w:t>
      </w:r>
    </w:p>
    <w:p w14:paraId="220A523A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Hibák: hosszú válasz nem fér ki, helyes válasz után nem záródik a kérdésablak</w:t>
      </w:r>
    </w:p>
    <w:p w14:paraId="010134D8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10.3 Javított hibák</w:t>
      </w:r>
    </w:p>
    <w:p w14:paraId="2654F7AB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 fájlhiba lekezelése</w:t>
      </w:r>
    </w:p>
    <w:p w14:paraId="24AE339D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Válaszablak bezárása automatikusan</w:t>
      </w:r>
    </w:p>
    <w:p w14:paraId="49FEE0DE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Hosszú szöveg igazítása</w:t>
      </w:r>
    </w:p>
    <w:p w14:paraId="52058A2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Összegzés:</w:t>
      </w:r>
      <w:r w:rsidRPr="00955A70">
        <w:rPr>
          <w:sz w:val="28"/>
          <w:szCs w:val="28"/>
          <w:lang w:val="hu-HU"/>
        </w:rPr>
        <w:t xml:space="preserve"> A játék stabil, a célkitűzött funkciók működnek. Egyéni hibák ritkák, a program jól skálázható.</w:t>
      </w:r>
    </w:p>
    <w:p w14:paraId="39914F03" w14:textId="77777777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1D5D0139">
          <v:rect id="_x0000_i1034" style="width:0;height:1.5pt" o:hralign="center" o:hrstd="t" o:hr="t" fillcolor="#a0a0a0" stroked="f"/>
        </w:pict>
      </w:r>
    </w:p>
    <w:p w14:paraId="1690E7F4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11. UML Osztálydiagram</w:t>
      </w:r>
    </w:p>
    <w:p w14:paraId="501F4884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alábbi osztályok alkotják az alkalmazás architektúráját:</w:t>
      </w:r>
    </w:p>
    <w:p w14:paraId="5B2DD7B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Kerdes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8B9EA5E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5F60CBEC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</w:p>
    <w:p w14:paraId="1F7C0A48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</w:p>
    <w:p w14:paraId="74A3350F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</w:p>
    <w:p w14:paraId="3437768A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</w:p>
    <w:p w14:paraId="4ECB49CC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lastRenderedPageBreak/>
        <w:t>ScoreEntry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7DB03C1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</w:p>
    <w:p w14:paraId="582BEB7D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</w:p>
    <w:p w14:paraId="27F5F53A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</w:p>
    <w:p w14:paraId="21CD6B3E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QuestionManager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097F3B3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</w:p>
    <w:p w14:paraId="406D137D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()</w:t>
      </w:r>
    </w:p>
    <w:p w14:paraId="339166BF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 xml:space="preserve">(int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6C1F7A0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E99A482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pontszam</w:t>
      </w:r>
    </w:p>
    <w:p w14:paraId="3748BECF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hibak</w:t>
      </w:r>
      <w:proofErr w:type="spellEnd"/>
    </w:p>
    <w:p w14:paraId="7CCCCBC9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bool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EllenorizValasz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adott, 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helyes)</w:t>
      </w:r>
    </w:p>
    <w:p w14:paraId="57B2CDE3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void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NyeresVereses</w:t>
      </w:r>
      <w:proofErr w:type="spellEnd"/>
      <w:r w:rsidRPr="00955A70">
        <w:rPr>
          <w:sz w:val="28"/>
          <w:szCs w:val="28"/>
          <w:lang w:val="hu-HU"/>
        </w:rPr>
        <w:t>()</w:t>
      </w:r>
    </w:p>
    <w:p w14:paraId="01915EA7" w14:textId="77777777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1404B6D6">
          <v:rect id="_x0000_i1035" style="width:0;height:1.5pt" o:hralign="center" o:hrstd="t" o:hr="t" fillcolor="#a0a0a0" stroked="f"/>
        </w:pict>
      </w:r>
    </w:p>
    <w:p w14:paraId="40E8D056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12. Fontosabb kódrészletek</w:t>
      </w:r>
    </w:p>
    <w:p w14:paraId="3E8D386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csharp</w:t>
      </w:r>
      <w:proofErr w:type="spellEnd"/>
    </w:p>
    <w:p w14:paraId="4AB99F7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2735C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Kérdés betöltés</w:t>
      </w:r>
    </w:p>
    <w:p w14:paraId="5145F651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File.ReadAllText</w:t>
      </w:r>
      <w:proofErr w:type="spellEnd"/>
      <w:r w:rsidRPr="00955A70">
        <w:rPr>
          <w:sz w:val="28"/>
          <w:szCs w:val="28"/>
          <w:lang w:val="hu-HU"/>
        </w:rPr>
        <w:t>("</w:t>
      </w:r>
      <w:proofErr w:type="spellStart"/>
      <w:r w:rsidRPr="00955A70">
        <w:rPr>
          <w:sz w:val="28"/>
          <w:szCs w:val="28"/>
          <w:lang w:val="hu-HU"/>
        </w:rPr>
        <w:t>questions.json</w:t>
      </w:r>
      <w:proofErr w:type="spellEnd"/>
      <w:r w:rsidRPr="00955A70">
        <w:rPr>
          <w:sz w:val="28"/>
          <w:szCs w:val="28"/>
          <w:lang w:val="hu-HU"/>
        </w:rPr>
        <w:t>");</w:t>
      </w:r>
    </w:p>
    <w:p w14:paraId="04076D0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JsonConvert.DeserializeObject</w:t>
      </w:r>
      <w:proofErr w:type="spellEnd"/>
      <w:r w:rsidRPr="00955A70">
        <w:rPr>
          <w:sz w:val="28"/>
          <w:szCs w:val="28"/>
          <w:lang w:val="hu-HU"/>
        </w:rPr>
        <w:t>&lt;List&lt;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>&gt;&gt;(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>);</w:t>
      </w:r>
    </w:p>
    <w:p w14:paraId="2BEE52BA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0E8715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Véletlenszerű kérdés kiválasztása adott rang alapján</w:t>
      </w:r>
    </w:p>
    <w:p w14:paraId="205163F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 xml:space="preserve">var lista = </w:t>
      </w:r>
      <w:proofErr w:type="spellStart"/>
      <w:r w:rsidRPr="00955A70">
        <w:rPr>
          <w:sz w:val="28"/>
          <w:szCs w:val="28"/>
          <w:lang w:val="hu-HU"/>
        </w:rPr>
        <w:t>kerdesek.Where</w:t>
      </w:r>
      <w:proofErr w:type="spellEnd"/>
      <w:r w:rsidRPr="00955A70">
        <w:rPr>
          <w:sz w:val="28"/>
          <w:szCs w:val="28"/>
          <w:lang w:val="hu-HU"/>
        </w:rPr>
        <w:t xml:space="preserve">(k =&gt; </w:t>
      </w:r>
      <w:proofErr w:type="spellStart"/>
      <w:r w:rsidRPr="00955A70">
        <w:rPr>
          <w:sz w:val="28"/>
          <w:szCs w:val="28"/>
          <w:lang w:val="hu-HU"/>
        </w:rPr>
        <w:t>k.rank</w:t>
      </w:r>
      <w:proofErr w:type="spellEnd"/>
      <w:r w:rsidRPr="00955A70">
        <w:rPr>
          <w:sz w:val="28"/>
          <w:szCs w:val="28"/>
          <w:lang w:val="hu-HU"/>
        </w:rPr>
        <w:t xml:space="preserve"> ==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).</w:t>
      </w:r>
      <w:proofErr w:type="spellStart"/>
      <w:r w:rsidRPr="00955A70">
        <w:rPr>
          <w:sz w:val="28"/>
          <w:szCs w:val="28"/>
          <w:lang w:val="hu-HU"/>
        </w:rPr>
        <w:t>ToList</w:t>
      </w:r>
      <w:proofErr w:type="spellEnd"/>
      <w:r w:rsidRPr="00955A70">
        <w:rPr>
          <w:sz w:val="28"/>
          <w:szCs w:val="28"/>
          <w:lang w:val="hu-HU"/>
        </w:rPr>
        <w:t>();</w:t>
      </w:r>
    </w:p>
    <w:p w14:paraId="6D758F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Random r = </w:t>
      </w:r>
      <w:proofErr w:type="spellStart"/>
      <w:r w:rsidRPr="00955A70">
        <w:rPr>
          <w:sz w:val="28"/>
          <w:szCs w:val="28"/>
          <w:lang w:val="hu-HU"/>
        </w:rPr>
        <w:t>new</w:t>
      </w:r>
      <w:proofErr w:type="spellEnd"/>
      <w:r w:rsidRPr="00955A70">
        <w:rPr>
          <w:sz w:val="28"/>
          <w:szCs w:val="28"/>
          <w:lang w:val="hu-HU"/>
        </w:rPr>
        <w:t xml:space="preserve"> Random();</w:t>
      </w:r>
    </w:p>
    <w:p w14:paraId="521833A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lista[</w:t>
      </w:r>
      <w:proofErr w:type="spellStart"/>
      <w:r w:rsidRPr="00955A70">
        <w:rPr>
          <w:sz w:val="28"/>
          <w:szCs w:val="28"/>
          <w:lang w:val="hu-HU"/>
        </w:rPr>
        <w:t>r.Next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r w:rsidRPr="00955A70">
        <w:rPr>
          <w:sz w:val="28"/>
          <w:szCs w:val="28"/>
          <w:lang w:val="hu-HU"/>
        </w:rPr>
        <w:t>lista.Count</w:t>
      </w:r>
      <w:proofErr w:type="spellEnd"/>
      <w:r w:rsidRPr="00955A70">
        <w:rPr>
          <w:sz w:val="28"/>
          <w:szCs w:val="28"/>
          <w:lang w:val="hu-HU"/>
        </w:rPr>
        <w:t>)];</w:t>
      </w:r>
    </w:p>
    <w:p w14:paraId="05828063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A840C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Válasz ellenőrzése</w:t>
      </w:r>
    </w:p>
    <w:p w14:paraId="36F21FA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adott.Trim</w:t>
      </w:r>
      <w:proofErr w:type="spellEnd"/>
      <w:r w:rsidRPr="00955A70">
        <w:rPr>
          <w:sz w:val="28"/>
          <w:szCs w:val="28"/>
          <w:lang w:val="hu-HU"/>
        </w:rPr>
        <w:t>().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r w:rsidRPr="00955A70">
        <w:rPr>
          <w:sz w:val="28"/>
          <w:szCs w:val="28"/>
          <w:lang w:val="hu-HU"/>
        </w:rPr>
        <w:t xml:space="preserve">() == </w:t>
      </w:r>
      <w:proofErr w:type="spellStart"/>
      <w:r w:rsidRPr="00955A70">
        <w:rPr>
          <w:sz w:val="28"/>
          <w:szCs w:val="28"/>
          <w:lang w:val="hu-HU"/>
        </w:rPr>
        <w:t>helyes.Trim</w:t>
      </w:r>
      <w:proofErr w:type="spellEnd"/>
      <w:r w:rsidRPr="00955A70">
        <w:rPr>
          <w:sz w:val="28"/>
          <w:szCs w:val="28"/>
          <w:lang w:val="hu-HU"/>
        </w:rPr>
        <w:t>().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r w:rsidRPr="00955A70">
        <w:rPr>
          <w:sz w:val="28"/>
          <w:szCs w:val="28"/>
          <w:lang w:val="hu-HU"/>
        </w:rPr>
        <w:t>();</w:t>
      </w:r>
    </w:p>
    <w:p w14:paraId="01B4D489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114A4C36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Pontozás</w:t>
      </w:r>
    </w:p>
    <w:p w14:paraId="6A5A6F2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pontszam += </w:t>
      </w:r>
      <w:proofErr w:type="spellStart"/>
      <w:r w:rsidRPr="00955A70">
        <w:rPr>
          <w:sz w:val="28"/>
          <w:szCs w:val="28"/>
          <w:lang w:val="hu-HU"/>
        </w:rPr>
        <w:t>kerdes.rank</w:t>
      </w:r>
      <w:proofErr w:type="spellEnd"/>
      <w:r w:rsidRPr="00955A70">
        <w:rPr>
          <w:sz w:val="28"/>
          <w:szCs w:val="28"/>
          <w:lang w:val="hu-HU"/>
        </w:rPr>
        <w:t>;</w:t>
      </w:r>
    </w:p>
    <w:p w14:paraId="2A685E6E" w14:textId="77777777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13E6DC07">
          <v:rect id="_x0000_i1036" style="width:0;height:1.5pt" o:hralign="center" o:hrstd="t" o:hr="t" fillcolor="#a0a0a0" stroked="f"/>
        </w:pict>
      </w:r>
    </w:p>
    <w:p w14:paraId="00FB5B36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13. A program működésének folyamata</w:t>
      </w:r>
    </w:p>
    <w:p w14:paraId="45E6D167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Főmenü:</w:t>
      </w:r>
      <w:r w:rsidRPr="00955A70">
        <w:rPr>
          <w:sz w:val="28"/>
          <w:szCs w:val="28"/>
          <w:lang w:val="hu-HU"/>
        </w:rPr>
        <w:br/>
        <w:t xml:space="preserve">Három gomb: </w:t>
      </w:r>
      <w:r w:rsidRPr="00955A70">
        <w:rPr>
          <w:i/>
          <w:iCs/>
          <w:sz w:val="28"/>
          <w:szCs w:val="28"/>
          <w:lang w:val="hu-HU"/>
        </w:rPr>
        <w:t>Játék indítása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Pályák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Kilépés</w:t>
      </w:r>
    </w:p>
    <w:p w14:paraId="42FC2B65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Pályaválasztás:</w:t>
      </w:r>
      <w:r w:rsidRPr="00955A70">
        <w:rPr>
          <w:sz w:val="28"/>
          <w:szCs w:val="28"/>
          <w:lang w:val="hu-HU"/>
        </w:rPr>
        <w:br/>
        <w:t>Három nehézségi szint: Map1 (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>), Map2 (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>), Map3 (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5F1991DD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Gépkattintás:</w:t>
      </w:r>
      <w:r w:rsidRPr="00955A70">
        <w:rPr>
          <w:sz w:val="28"/>
          <w:szCs w:val="28"/>
          <w:lang w:val="hu-HU"/>
        </w:rPr>
        <w:br/>
        <w:t>A felhasználó kiválaszt egy gépet, ami kérdést generál</w:t>
      </w:r>
    </w:p>
    <w:p w14:paraId="72FDB2C2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Válaszadás:</w:t>
      </w:r>
      <w:r w:rsidRPr="00955A70">
        <w:rPr>
          <w:sz w:val="28"/>
          <w:szCs w:val="28"/>
          <w:lang w:val="hu-HU"/>
        </w:rPr>
        <w:br/>
        <w:t>Négy válasz közül választ, az értékelés azonnali</w:t>
      </w:r>
    </w:p>
    <w:p w14:paraId="09BFB6C3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Pontozás / Hibakezelés:</w:t>
      </w:r>
    </w:p>
    <w:p w14:paraId="1AD31B1A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válasz: pontszám nő, gép „megszerzett”</w:t>
      </w:r>
    </w:p>
    <w:p w14:paraId="2FC37A21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Hiba: a gép zárolva marad, újra kell próbálni nehezebb kérdéssel</w:t>
      </w:r>
    </w:p>
    <w:p w14:paraId="79311AFA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Játék vége:</w:t>
      </w:r>
      <w:r w:rsidRPr="00955A70">
        <w:rPr>
          <w:sz w:val="28"/>
          <w:szCs w:val="28"/>
          <w:lang w:val="hu-HU"/>
        </w:rPr>
        <w:br/>
        <w:t>Ha minden gép elfoglalt vagy a hiba limit túllépett, a játék véget ér</w:t>
      </w:r>
    </w:p>
    <w:p w14:paraId="6BE4E499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Mentés:</w:t>
      </w:r>
      <w:r w:rsidRPr="00955A70">
        <w:rPr>
          <w:sz w:val="28"/>
          <w:szCs w:val="28"/>
          <w:lang w:val="hu-HU"/>
        </w:rPr>
        <w:br/>
        <w:t xml:space="preserve">Pont és idő mentésre kerül a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 xml:space="preserve"> fájlba</w:t>
      </w:r>
    </w:p>
    <w:p w14:paraId="2680CBC8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14. Követelmények feltárása</w:t>
      </w:r>
    </w:p>
    <w:p w14:paraId="36168F19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14.1 Funkcionális követelmények</w:t>
      </w:r>
    </w:p>
    <w:p w14:paraId="1A7C8AF3" w14:textId="77777777" w:rsidR="00305E3E" w:rsidRPr="00955A70" w:rsidRDefault="00305E3E" w:rsidP="00305E3E">
      <w:pPr>
        <w:numPr>
          <w:ilvl w:val="0"/>
          <w:numId w:val="2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Négy válaszlehetőségből választható kvízkérdések</w:t>
      </w:r>
    </w:p>
    <w:p w14:paraId="36EB5017" w14:textId="77777777" w:rsidR="00305E3E" w:rsidRPr="00955A70" w:rsidRDefault="00305E3E" w:rsidP="00305E3E">
      <w:pPr>
        <w:numPr>
          <w:ilvl w:val="0"/>
          <w:numId w:val="2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Véletlenszerű kérdésgenerálás nehézségi szint alapján</w:t>
      </w:r>
    </w:p>
    <w:p w14:paraId="7C6C4497" w14:textId="77777777" w:rsidR="00305E3E" w:rsidRPr="00955A70" w:rsidRDefault="00305E3E" w:rsidP="00305E3E">
      <w:pPr>
        <w:numPr>
          <w:ilvl w:val="0"/>
          <w:numId w:val="2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 ellenőrzés, pontozás, hibakezelés</w:t>
      </w:r>
    </w:p>
    <w:p w14:paraId="60904492" w14:textId="77777777" w:rsidR="00305E3E" w:rsidRPr="00955A70" w:rsidRDefault="00305E3E" w:rsidP="00305E3E">
      <w:pPr>
        <w:numPr>
          <w:ilvl w:val="0"/>
          <w:numId w:val="2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Több pálya, eltérő nehézségi fokozatok</w:t>
      </w:r>
    </w:p>
    <w:p w14:paraId="19A38EA6" w14:textId="77777777" w:rsidR="00305E3E" w:rsidRPr="00955A70" w:rsidRDefault="00305E3E" w:rsidP="00305E3E">
      <w:pPr>
        <w:numPr>
          <w:ilvl w:val="0"/>
          <w:numId w:val="2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és pontszámok mentése JSON fájlba</w:t>
      </w:r>
    </w:p>
    <w:p w14:paraId="32A44894" w14:textId="77777777" w:rsidR="00305E3E" w:rsidRPr="00955A70" w:rsidRDefault="00305E3E" w:rsidP="00305E3E">
      <w:pPr>
        <w:numPr>
          <w:ilvl w:val="0"/>
          <w:numId w:val="25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Highscore</w:t>
      </w:r>
      <w:proofErr w:type="spellEnd"/>
      <w:r w:rsidRPr="00955A70">
        <w:rPr>
          <w:sz w:val="28"/>
          <w:szCs w:val="28"/>
          <w:lang w:val="hu-HU"/>
        </w:rPr>
        <w:t xml:space="preserve"> lista megjelenítése</w:t>
      </w:r>
    </w:p>
    <w:p w14:paraId="63811A2C" w14:textId="77777777" w:rsidR="00305E3E" w:rsidRPr="00955A70" w:rsidRDefault="00305E3E" w:rsidP="00305E3E">
      <w:pPr>
        <w:numPr>
          <w:ilvl w:val="0"/>
          <w:numId w:val="2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Grafikus felület gombokkal, panelek használatával</w:t>
      </w:r>
    </w:p>
    <w:p w14:paraId="6AD603F7" w14:textId="77777777" w:rsidR="00305E3E" w:rsidRPr="00955A70" w:rsidRDefault="00305E3E" w:rsidP="00305E3E">
      <w:pPr>
        <w:numPr>
          <w:ilvl w:val="0"/>
          <w:numId w:val="2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Lehetőség a játék újraindítására, kilépésre</w:t>
      </w:r>
    </w:p>
    <w:p w14:paraId="2F630FD8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14.2 Nem funkcionális követelmények</w:t>
      </w:r>
    </w:p>
    <w:p w14:paraId="0663A7B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Stabil működés Windows platformon</w:t>
      </w:r>
    </w:p>
    <w:p w14:paraId="3825CD94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Reszponzív GUI, felhasználóbarát megjelenítés</w:t>
      </w:r>
    </w:p>
    <w:p w14:paraId="1D4C862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Hibakezelés: fájl hiánya, hibás adatszerkezet esetén figyelmeztetés</w:t>
      </w:r>
    </w:p>
    <w:p w14:paraId="1BC3426A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Gyors betöltés, minimális erőforrásigény</w:t>
      </w:r>
    </w:p>
    <w:p w14:paraId="2CD7917C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14.3 Felhasználói követelmények</w:t>
      </w:r>
    </w:p>
    <w:p w14:paraId="64F505A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Nincs szükség regisztrációra vagy tanúsítványra</w:t>
      </w:r>
    </w:p>
    <w:p w14:paraId="26E5EB8C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Azonnal indítható játékélmény</w:t>
      </w:r>
    </w:p>
    <w:p w14:paraId="5D8A2F93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Értelmezhető pontozási rendszer</w:t>
      </w:r>
    </w:p>
    <w:p w14:paraId="195012D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és hibás válaszok egyértelmű megjelenítése</w:t>
      </w:r>
    </w:p>
    <w:p w14:paraId="2FEE8B6E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14.4 Technikai követelmények</w:t>
      </w:r>
    </w:p>
    <w:p w14:paraId="6D67DAF1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 xml:space="preserve">Fejlesztés: Visual </w:t>
      </w:r>
      <w:proofErr w:type="spellStart"/>
      <w:r w:rsidRPr="00955A70">
        <w:rPr>
          <w:sz w:val="28"/>
          <w:szCs w:val="28"/>
          <w:lang w:val="hu-HU"/>
        </w:rPr>
        <w:t>Studio</w:t>
      </w:r>
      <w:proofErr w:type="spellEnd"/>
      <w:r w:rsidRPr="00955A70">
        <w:rPr>
          <w:sz w:val="28"/>
          <w:szCs w:val="28"/>
          <w:lang w:val="hu-HU"/>
        </w:rPr>
        <w:t>, .NET, WPF, C#</w:t>
      </w:r>
    </w:p>
    <w:p w14:paraId="4447438A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Adatkezelés: JSON fájlok (</w:t>
      </w:r>
      <w:proofErr w:type="spellStart"/>
      <w:r w:rsidRPr="00955A70">
        <w:rPr>
          <w:sz w:val="28"/>
          <w:szCs w:val="28"/>
          <w:lang w:val="hu-HU"/>
        </w:rPr>
        <w:t>questions.json</w:t>
      </w:r>
      <w:proofErr w:type="spellEnd"/>
      <w:r w:rsidRPr="00955A70">
        <w:rPr>
          <w:sz w:val="28"/>
          <w:szCs w:val="28"/>
          <w:lang w:val="hu-HU"/>
        </w:rPr>
        <w:t xml:space="preserve">,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7CF6E5DD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könyvtár szükséges</w:t>
      </w:r>
    </w:p>
    <w:p w14:paraId="26DD3C3C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Windows 10 vagy újabb operációs rendszer</w:t>
      </w:r>
    </w:p>
    <w:p w14:paraId="105C8179" w14:textId="77777777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360634CB">
          <v:rect id="_x0000_i1037" style="width:0;height:1.5pt" o:hralign="center" o:hrstd="t" o:hr="t" fillcolor="#a0a0a0" stroked="f"/>
        </w:pict>
      </w:r>
    </w:p>
    <w:p w14:paraId="47DFB0DC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15. Projektterv és mérföldkövek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4457"/>
      </w:tblGrid>
      <w:tr w:rsidR="00305E3E" w:rsidRPr="00955A70" w14:paraId="012CDB84" w14:textId="77777777" w:rsidTr="003C23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90C0B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2B3DE95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</w:tr>
      <w:tr w:rsidR="00305E3E" w:rsidRPr="00955A70" w14:paraId="009CED59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F99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2025.03.04</w:t>
            </w:r>
          </w:p>
        </w:tc>
        <w:tc>
          <w:tcPr>
            <w:tcW w:w="0" w:type="auto"/>
            <w:vAlign w:val="center"/>
            <w:hideMark/>
          </w:tcPr>
          <w:p w14:paraId="348C2CB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Projektindítás, csapatalakítás</w:t>
            </w:r>
          </w:p>
        </w:tc>
      </w:tr>
      <w:tr w:rsidR="00305E3E" w:rsidRPr="00955A70" w14:paraId="1689B98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1E4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2025.03.06</w:t>
            </w:r>
          </w:p>
        </w:tc>
        <w:tc>
          <w:tcPr>
            <w:tcW w:w="0" w:type="auto"/>
            <w:vAlign w:val="center"/>
            <w:hideMark/>
          </w:tcPr>
          <w:p w14:paraId="797848B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Funkciólista és specifikáció</w:t>
            </w:r>
          </w:p>
        </w:tc>
      </w:tr>
      <w:tr w:rsidR="00305E3E" w:rsidRPr="00955A70" w14:paraId="78E44DB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E9A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2025.03.13</w:t>
            </w:r>
          </w:p>
        </w:tc>
        <w:tc>
          <w:tcPr>
            <w:tcW w:w="0" w:type="auto"/>
            <w:vAlign w:val="center"/>
            <w:hideMark/>
          </w:tcPr>
          <w:p w14:paraId="37775A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Objektumdiagram, osztályok tervezése</w:t>
            </w:r>
          </w:p>
        </w:tc>
      </w:tr>
      <w:tr w:rsidR="00305E3E" w:rsidRPr="00955A70" w14:paraId="6FC9BF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5F8A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2025.03.20</w:t>
            </w:r>
          </w:p>
        </w:tc>
        <w:tc>
          <w:tcPr>
            <w:tcW w:w="0" w:type="auto"/>
            <w:vAlign w:val="center"/>
            <w:hideMark/>
          </w:tcPr>
          <w:p w14:paraId="53A1586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és adatmodell fejlesztése</w:t>
            </w:r>
          </w:p>
        </w:tc>
      </w:tr>
      <w:tr w:rsidR="00305E3E" w:rsidRPr="00955A70" w14:paraId="5033370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18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2025.03.27</w:t>
            </w:r>
          </w:p>
        </w:tc>
        <w:tc>
          <w:tcPr>
            <w:tcW w:w="0" w:type="auto"/>
            <w:vAlign w:val="center"/>
            <w:hideMark/>
          </w:tcPr>
          <w:p w14:paraId="232EA9C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kérdésbank feltöltése</w:t>
            </w:r>
          </w:p>
        </w:tc>
      </w:tr>
      <w:tr w:rsidR="00305E3E" w:rsidRPr="00955A70" w14:paraId="4AD62303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26F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2025.04.10</w:t>
            </w:r>
          </w:p>
        </w:tc>
        <w:tc>
          <w:tcPr>
            <w:tcW w:w="0" w:type="auto"/>
            <w:vAlign w:val="center"/>
            <w:hideMark/>
          </w:tcPr>
          <w:p w14:paraId="3F0C02D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Pontozás, hibakezelés beépítése</w:t>
            </w:r>
          </w:p>
        </w:tc>
      </w:tr>
      <w:tr w:rsidR="00305E3E" w:rsidRPr="00955A70" w14:paraId="3C8952F1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FE5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2025.04.17</w:t>
            </w:r>
          </w:p>
        </w:tc>
        <w:tc>
          <w:tcPr>
            <w:tcW w:w="0" w:type="auto"/>
            <w:vAlign w:val="center"/>
            <w:hideMark/>
          </w:tcPr>
          <w:p w14:paraId="5E6DFCD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Highscore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és mentési logika</w:t>
            </w:r>
          </w:p>
        </w:tc>
      </w:tr>
      <w:tr w:rsidR="00305E3E" w:rsidRPr="00955A70" w14:paraId="2952C6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C00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2025.04.20</w:t>
            </w:r>
          </w:p>
        </w:tc>
        <w:tc>
          <w:tcPr>
            <w:tcW w:w="0" w:type="auto"/>
            <w:vAlign w:val="center"/>
            <w:hideMark/>
          </w:tcPr>
          <w:p w14:paraId="57B72D5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játék összeállítása</w:t>
            </w:r>
          </w:p>
        </w:tc>
      </w:tr>
      <w:tr w:rsidR="00305E3E" w:rsidRPr="00955A70" w14:paraId="082EBA4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7EE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2025.04.24</w:t>
            </w:r>
          </w:p>
        </w:tc>
        <w:tc>
          <w:tcPr>
            <w:tcW w:w="0" w:type="auto"/>
            <w:vAlign w:val="center"/>
            <w:hideMark/>
          </w:tcPr>
          <w:p w14:paraId="2D6148B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Tesztelés, hibajavítás</w:t>
            </w:r>
          </w:p>
        </w:tc>
      </w:tr>
      <w:tr w:rsidR="00305E3E" w:rsidRPr="00955A70" w14:paraId="5D8B9BF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A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2025.04.28</w:t>
            </w:r>
          </w:p>
        </w:tc>
        <w:tc>
          <w:tcPr>
            <w:tcW w:w="0" w:type="auto"/>
            <w:vAlign w:val="center"/>
            <w:hideMark/>
          </w:tcPr>
          <w:p w14:paraId="11BEBD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 véglegesítése, beadás</w:t>
            </w:r>
          </w:p>
        </w:tc>
      </w:tr>
    </w:tbl>
    <w:p w14:paraId="4FEAC1F2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fejlesztés során nem történt jelentős csúszás, minden határidő tartható volt.</w:t>
      </w:r>
    </w:p>
    <w:p w14:paraId="06E967EB" w14:textId="1B179775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2E17B6CD">
          <v:rect id="_x0000_i1039" style="width:0;height:1.5pt" o:hralign="center" o:hrstd="t" o:hr="t" fillcolor="#a0a0a0" stroked="f"/>
        </w:pict>
      </w:r>
    </w:p>
    <w:p w14:paraId="434459D1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17. Logikai keretmátrix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7"/>
        <w:gridCol w:w="1567"/>
        <w:gridCol w:w="1814"/>
        <w:gridCol w:w="1246"/>
        <w:gridCol w:w="1756"/>
      </w:tblGrid>
      <w:tr w:rsidR="00305E3E" w:rsidRPr="00955A70" w14:paraId="444882A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690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lastRenderedPageBreak/>
              <w:t>Cél</w:t>
            </w:r>
          </w:p>
        </w:tc>
        <w:tc>
          <w:tcPr>
            <w:tcW w:w="0" w:type="auto"/>
            <w:vAlign w:val="center"/>
            <w:hideMark/>
          </w:tcPr>
          <w:p w14:paraId="385815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Kimenet</w:t>
            </w:r>
          </w:p>
        </w:tc>
        <w:tc>
          <w:tcPr>
            <w:tcW w:w="0" w:type="auto"/>
            <w:vAlign w:val="center"/>
            <w:hideMark/>
          </w:tcPr>
          <w:p w14:paraId="263C0B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Indikátor</w:t>
            </w:r>
          </w:p>
        </w:tc>
        <w:tc>
          <w:tcPr>
            <w:tcW w:w="0" w:type="auto"/>
            <w:vAlign w:val="center"/>
            <w:hideMark/>
          </w:tcPr>
          <w:p w14:paraId="68954A6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Ellenőrzés módja</w:t>
            </w:r>
          </w:p>
        </w:tc>
        <w:tc>
          <w:tcPr>
            <w:tcW w:w="0" w:type="auto"/>
            <w:vAlign w:val="center"/>
            <w:hideMark/>
          </w:tcPr>
          <w:p w14:paraId="4254A4F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Feltételek</w:t>
            </w:r>
          </w:p>
        </w:tc>
      </w:tr>
      <w:tr w:rsidR="00305E3E" w:rsidRPr="00955A70" w14:paraId="22A212F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7FC2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Oktatási célú játék fejlesztése</w:t>
            </w:r>
          </w:p>
        </w:tc>
        <w:tc>
          <w:tcPr>
            <w:tcW w:w="0" w:type="auto"/>
            <w:vAlign w:val="center"/>
            <w:hideMark/>
          </w:tcPr>
          <w:p w14:paraId="0F206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funkcionalitás</w:t>
            </w:r>
          </w:p>
        </w:tc>
        <w:tc>
          <w:tcPr>
            <w:tcW w:w="0" w:type="auto"/>
            <w:vAlign w:val="center"/>
            <w:hideMark/>
          </w:tcPr>
          <w:p w14:paraId="6A096C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Működő játék + mentés</w:t>
            </w:r>
          </w:p>
        </w:tc>
        <w:tc>
          <w:tcPr>
            <w:tcW w:w="0" w:type="auto"/>
            <w:vAlign w:val="center"/>
            <w:hideMark/>
          </w:tcPr>
          <w:p w14:paraId="06A0E92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Manuális teszt</w:t>
            </w:r>
          </w:p>
        </w:tc>
        <w:tc>
          <w:tcPr>
            <w:tcW w:w="0" w:type="auto"/>
            <w:vAlign w:val="center"/>
            <w:hideMark/>
          </w:tcPr>
          <w:p w14:paraId="661DDC8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Stabil környezet, GUI kész</w:t>
            </w:r>
          </w:p>
        </w:tc>
      </w:tr>
      <w:tr w:rsidR="00305E3E" w:rsidRPr="00955A70" w14:paraId="1A4FAF0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D70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Informatikai tudás fejlesztése</w:t>
            </w:r>
          </w:p>
        </w:tc>
        <w:tc>
          <w:tcPr>
            <w:tcW w:w="0" w:type="auto"/>
            <w:vAlign w:val="center"/>
            <w:hideMark/>
          </w:tcPr>
          <w:p w14:paraId="0495C7F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Kérdésbank</w:t>
            </w:r>
          </w:p>
        </w:tc>
        <w:tc>
          <w:tcPr>
            <w:tcW w:w="0" w:type="auto"/>
            <w:vAlign w:val="center"/>
            <w:hideMark/>
          </w:tcPr>
          <w:p w14:paraId="012550E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Kérdések száma, témakörök</w:t>
            </w:r>
          </w:p>
        </w:tc>
        <w:tc>
          <w:tcPr>
            <w:tcW w:w="0" w:type="auto"/>
            <w:vAlign w:val="center"/>
            <w:hideMark/>
          </w:tcPr>
          <w:p w14:paraId="0F9CB52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fájl szerkezete</w:t>
            </w:r>
          </w:p>
        </w:tc>
        <w:tc>
          <w:tcPr>
            <w:tcW w:w="0" w:type="auto"/>
            <w:vAlign w:val="center"/>
            <w:hideMark/>
          </w:tcPr>
          <w:p w14:paraId="09DDBAB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Elég kérdés, jó minőség</w:t>
            </w:r>
          </w:p>
        </w:tc>
      </w:tr>
      <w:tr w:rsidR="00305E3E" w:rsidRPr="00955A70" w14:paraId="65A2EB8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B04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 határidőre történő lezárása</w:t>
            </w:r>
          </w:p>
        </w:tc>
        <w:tc>
          <w:tcPr>
            <w:tcW w:w="0" w:type="auto"/>
            <w:vAlign w:val="center"/>
            <w:hideMark/>
          </w:tcPr>
          <w:p w14:paraId="21EAD60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Beadott játék + dokumentáció</w:t>
            </w:r>
          </w:p>
        </w:tc>
        <w:tc>
          <w:tcPr>
            <w:tcW w:w="0" w:type="auto"/>
            <w:vAlign w:val="center"/>
            <w:hideMark/>
          </w:tcPr>
          <w:p w14:paraId="492288C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Projektzáró dokumentum</w:t>
            </w:r>
          </w:p>
        </w:tc>
        <w:tc>
          <w:tcPr>
            <w:tcW w:w="0" w:type="auto"/>
            <w:vAlign w:val="center"/>
            <w:hideMark/>
          </w:tcPr>
          <w:p w14:paraId="4CE58B1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Oktatói értékelés</w:t>
            </w:r>
          </w:p>
        </w:tc>
        <w:tc>
          <w:tcPr>
            <w:tcW w:w="0" w:type="auto"/>
            <w:vAlign w:val="center"/>
            <w:hideMark/>
          </w:tcPr>
          <w:p w14:paraId="1D15BA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Sikeres együttműködés</w:t>
            </w:r>
          </w:p>
        </w:tc>
      </w:tr>
      <w:tr w:rsidR="00305E3E" w:rsidRPr="00955A70" w14:paraId="79D6519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D6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 xml:space="preserve">Fenntarthatóság és </w:t>
            </w:r>
            <w:proofErr w:type="spellStart"/>
            <w:r w:rsidRPr="00955A70">
              <w:rPr>
                <w:sz w:val="28"/>
                <w:szCs w:val="28"/>
                <w:lang w:val="hu-HU"/>
              </w:rPr>
              <w:t>továbbfejleszthetőség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61B6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Modularizált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forráskód</w:t>
            </w:r>
          </w:p>
        </w:tc>
        <w:tc>
          <w:tcPr>
            <w:tcW w:w="0" w:type="auto"/>
            <w:vAlign w:val="center"/>
            <w:hideMark/>
          </w:tcPr>
          <w:p w14:paraId="13A58C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Osztálystruktúra és MVVM</w:t>
            </w:r>
          </w:p>
        </w:tc>
        <w:tc>
          <w:tcPr>
            <w:tcW w:w="0" w:type="auto"/>
            <w:vAlign w:val="center"/>
            <w:hideMark/>
          </w:tcPr>
          <w:p w14:paraId="510FC51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Kódbázis áttekintése</w:t>
            </w:r>
          </w:p>
        </w:tc>
        <w:tc>
          <w:tcPr>
            <w:tcW w:w="0" w:type="auto"/>
            <w:vAlign w:val="center"/>
            <w:hideMark/>
          </w:tcPr>
          <w:p w14:paraId="6507DDD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Jó dokumentáltság</w:t>
            </w:r>
          </w:p>
        </w:tc>
      </w:tr>
    </w:tbl>
    <w:p w14:paraId="2E0477C1" w14:textId="77777777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5ECC9376">
          <v:rect id="_x0000_i1040" style="width:0;height:1.5pt" o:hralign="center" o:hrstd="t" o:hr="t" fillcolor="#a0a0a0" stroked="f"/>
        </w:pict>
      </w:r>
    </w:p>
    <w:p w14:paraId="7C72EA9F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18. Használati útmutató kivonat</w:t>
      </w:r>
    </w:p>
    <w:p w14:paraId="5F9FC8D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elindításakor megjelenik a főmenü:</w:t>
      </w:r>
    </w:p>
    <w:p w14:paraId="0FE92D0A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„Játék indítása”</w:t>
      </w:r>
      <w:r w:rsidRPr="00955A70">
        <w:rPr>
          <w:sz w:val="28"/>
          <w:szCs w:val="28"/>
          <w:lang w:val="hu-HU"/>
        </w:rPr>
        <w:t xml:space="preserve"> – közvetlenül elkezdi a játékot az első pályán</w:t>
      </w:r>
    </w:p>
    <w:p w14:paraId="7F7183F0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„Pályák”</w:t>
      </w:r>
      <w:r w:rsidRPr="00955A70">
        <w:rPr>
          <w:sz w:val="28"/>
          <w:szCs w:val="28"/>
          <w:lang w:val="hu-HU"/>
        </w:rPr>
        <w:t xml:space="preserve"> – kiválasztható: 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 xml:space="preserve"> (Map1), 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 xml:space="preserve"> (Map2), 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 xml:space="preserve"> (Map3)</w:t>
      </w:r>
    </w:p>
    <w:p w14:paraId="40DF8DF1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„Kilépés”</w:t>
      </w:r>
      <w:r w:rsidRPr="00955A70">
        <w:rPr>
          <w:sz w:val="28"/>
          <w:szCs w:val="28"/>
          <w:lang w:val="hu-HU"/>
        </w:rPr>
        <w:t xml:space="preserve"> – program bezárása</w:t>
      </w:r>
    </w:p>
    <w:p w14:paraId="5B5524D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térképen számítógépeket lát a játékos. Kattintással indíthat kérdéseket, melyek felugró ablakban jelennek meg.</w:t>
      </w:r>
    </w:p>
    <w:p w14:paraId="6C7391E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Válaszadás négy lehetőség közül gombnyomással történik.</w:t>
      </w:r>
      <w:r w:rsidRPr="00955A70">
        <w:rPr>
          <w:sz w:val="28"/>
          <w:szCs w:val="28"/>
          <w:lang w:val="hu-HU"/>
        </w:rPr>
        <w:br/>
        <w:t>A válasz azonnal értékelésre kerül:</w:t>
      </w:r>
    </w:p>
    <w:p w14:paraId="28B1AC3B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Helyes válasz:</w:t>
      </w:r>
      <w:r w:rsidRPr="00955A70">
        <w:rPr>
          <w:sz w:val="28"/>
          <w:szCs w:val="28"/>
          <w:lang w:val="hu-HU"/>
        </w:rPr>
        <w:t xml:space="preserve"> +1 / +2 / +3 pont (nehézség alapján)</w:t>
      </w:r>
    </w:p>
    <w:p w14:paraId="43290E67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Hibás válasz:</w:t>
      </w:r>
      <w:r w:rsidRPr="00955A70">
        <w:rPr>
          <w:sz w:val="28"/>
          <w:szCs w:val="28"/>
          <w:lang w:val="hu-HU"/>
        </w:rPr>
        <w:t xml:space="preserve"> gép zárva marad, új próbálkozás nehezebb kérdéssel</w:t>
      </w:r>
    </w:p>
    <w:p w14:paraId="191A5D6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végén megjelenik az összesített:</w:t>
      </w:r>
    </w:p>
    <w:p w14:paraId="237D5BE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pontszám</w:t>
      </w:r>
    </w:p>
    <w:p w14:paraId="1B3ABA6E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hibaszám</w:t>
      </w:r>
    </w:p>
    <w:p w14:paraId="370ED2D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időeredmény</w:t>
      </w:r>
    </w:p>
    <w:p w14:paraId="4EBA995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eredmények a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 xml:space="preserve"> fájlban mentésre kerülnek.</w:t>
      </w:r>
    </w:p>
    <w:p w14:paraId="679A1471" w14:textId="77777777" w:rsidR="00305E3E" w:rsidRPr="00955A70" w:rsidRDefault="00000000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pict w14:anchorId="69421086">
          <v:rect id="_x0000_i1041" style="width:0;height:1.5pt" o:hralign="center" o:hrstd="t" o:hr="t" fillcolor="#a0a0a0" stroked="f"/>
        </w:pict>
      </w:r>
    </w:p>
    <w:p w14:paraId="1D0F31D5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19. Projekt lezárása</w:t>
      </w:r>
    </w:p>
    <w:p w14:paraId="6AF778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fejlesztése a tervezett célokkal összhangban, sikeresen lezárult. A csapat minden tagja aktívan hozzájárult a fejlesztéshez, és a program stabil működése, valamint a teljes dokumentáció biztosítja a beadásra alkalmas állapotot.</w:t>
      </w:r>
    </w:p>
    <w:p w14:paraId="32DFEBFD" w14:textId="25D12298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alkalmazás bemutatásra kész, és további fejlesztési lehetőségekkel rendelkezik.</w:t>
      </w:r>
      <w:r w:rsidRPr="00955A70">
        <w:rPr>
          <w:sz w:val="28"/>
          <w:szCs w:val="28"/>
          <w:lang w:val="hu-HU"/>
        </w:rPr>
        <w:br/>
        <w:t xml:space="preserve">A dokumentáció részletesen tartalmaz minden elvárt elemet: funkciók, kódlogika, adatkezelés, UML, </w:t>
      </w:r>
      <w:proofErr w:type="spellStart"/>
      <w:r w:rsidRPr="00955A70">
        <w:rPr>
          <w:sz w:val="28"/>
          <w:szCs w:val="28"/>
          <w:lang w:val="hu-HU"/>
        </w:rPr>
        <w:t>teszte</w:t>
      </w:r>
      <w:proofErr w:type="spellEnd"/>
      <w:r w:rsidR="00805257" w:rsidRPr="00955A70">
        <w:rPr>
          <w:noProof/>
          <w:sz w:val="28"/>
          <w:szCs w:val="28"/>
          <w:lang w:val="hu-HU"/>
        </w:rPr>
        <w:lastRenderedPageBreak/>
        <w:drawing>
          <wp:inline distT="0" distB="0" distL="0" distR="0" wp14:anchorId="26506DBB" wp14:editId="00966C9B">
            <wp:extent cx="5478780" cy="5478780"/>
            <wp:effectExtent l="0" t="0" r="7620" b="7620"/>
            <wp:docPr id="657891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55A70">
        <w:rPr>
          <w:sz w:val="28"/>
          <w:szCs w:val="28"/>
          <w:lang w:val="hu-HU"/>
        </w:rPr>
        <w:t>lés</w:t>
      </w:r>
      <w:proofErr w:type="spellEnd"/>
      <w:r w:rsidRPr="00955A70">
        <w:rPr>
          <w:sz w:val="28"/>
          <w:szCs w:val="28"/>
          <w:lang w:val="hu-HU"/>
        </w:rPr>
        <w:t>, kommunikáció, költség és zárás.</w:t>
      </w:r>
    </w:p>
    <w:p w14:paraId="375D1863" w14:textId="67496125" w:rsidR="00B24E4D" w:rsidRPr="00955A70" w:rsidRDefault="00B24E4D" w:rsidP="00305E3E">
      <w:pPr>
        <w:rPr>
          <w:sz w:val="28"/>
          <w:szCs w:val="28"/>
        </w:rPr>
      </w:pPr>
    </w:p>
    <w:sectPr w:rsidR="00B24E4D" w:rsidRPr="00955A7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D2AC5"/>
    <w:multiLevelType w:val="multilevel"/>
    <w:tmpl w:val="E55E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5A6D1A"/>
    <w:multiLevelType w:val="multilevel"/>
    <w:tmpl w:val="B02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780DFE"/>
    <w:multiLevelType w:val="multilevel"/>
    <w:tmpl w:val="E04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617602"/>
    <w:multiLevelType w:val="multilevel"/>
    <w:tmpl w:val="01C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D8737D"/>
    <w:multiLevelType w:val="multilevel"/>
    <w:tmpl w:val="BA5A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F675EE"/>
    <w:multiLevelType w:val="multilevel"/>
    <w:tmpl w:val="F0DA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6A694D"/>
    <w:multiLevelType w:val="multilevel"/>
    <w:tmpl w:val="144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1F527E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990B4D"/>
    <w:multiLevelType w:val="multilevel"/>
    <w:tmpl w:val="5B76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5C695D"/>
    <w:multiLevelType w:val="multilevel"/>
    <w:tmpl w:val="E63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3D5C27"/>
    <w:multiLevelType w:val="multilevel"/>
    <w:tmpl w:val="3BC4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E2034B"/>
    <w:multiLevelType w:val="multilevel"/>
    <w:tmpl w:val="1BE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58222F"/>
    <w:multiLevelType w:val="multilevel"/>
    <w:tmpl w:val="57C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925D37"/>
    <w:multiLevelType w:val="multilevel"/>
    <w:tmpl w:val="A09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DC1AED"/>
    <w:multiLevelType w:val="multilevel"/>
    <w:tmpl w:val="5B96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1D2B75"/>
    <w:multiLevelType w:val="multilevel"/>
    <w:tmpl w:val="A3B0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A734F2"/>
    <w:multiLevelType w:val="multilevel"/>
    <w:tmpl w:val="C8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277F9A"/>
    <w:multiLevelType w:val="multilevel"/>
    <w:tmpl w:val="0708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B8415E"/>
    <w:multiLevelType w:val="multilevel"/>
    <w:tmpl w:val="F0EC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96B23"/>
    <w:multiLevelType w:val="multilevel"/>
    <w:tmpl w:val="EB1E8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A03D91"/>
    <w:multiLevelType w:val="multilevel"/>
    <w:tmpl w:val="4FB6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203CE3"/>
    <w:multiLevelType w:val="multilevel"/>
    <w:tmpl w:val="2100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210397">
    <w:abstractNumId w:val="8"/>
  </w:num>
  <w:num w:numId="2" w16cid:durableId="330060088">
    <w:abstractNumId w:val="6"/>
  </w:num>
  <w:num w:numId="3" w16cid:durableId="668558470">
    <w:abstractNumId w:val="5"/>
  </w:num>
  <w:num w:numId="4" w16cid:durableId="1215119892">
    <w:abstractNumId w:val="4"/>
  </w:num>
  <w:num w:numId="5" w16cid:durableId="1663240825">
    <w:abstractNumId w:val="7"/>
  </w:num>
  <w:num w:numId="6" w16cid:durableId="627129028">
    <w:abstractNumId w:val="3"/>
  </w:num>
  <w:num w:numId="7" w16cid:durableId="1871868103">
    <w:abstractNumId w:val="2"/>
  </w:num>
  <w:num w:numId="8" w16cid:durableId="807823221">
    <w:abstractNumId w:val="1"/>
  </w:num>
  <w:num w:numId="9" w16cid:durableId="1861771202">
    <w:abstractNumId w:val="0"/>
  </w:num>
  <w:num w:numId="10" w16cid:durableId="1862744279">
    <w:abstractNumId w:val="23"/>
  </w:num>
  <w:num w:numId="11" w16cid:durableId="337777177">
    <w:abstractNumId w:val="24"/>
  </w:num>
  <w:num w:numId="12" w16cid:durableId="1824002392">
    <w:abstractNumId w:val="29"/>
  </w:num>
  <w:num w:numId="13" w16cid:durableId="1694837654">
    <w:abstractNumId w:val="11"/>
  </w:num>
  <w:num w:numId="14" w16cid:durableId="1212841479">
    <w:abstractNumId w:val="21"/>
  </w:num>
  <w:num w:numId="15" w16cid:durableId="1953971072">
    <w:abstractNumId w:val="14"/>
  </w:num>
  <w:num w:numId="16" w16cid:durableId="1568801224">
    <w:abstractNumId w:val="22"/>
  </w:num>
  <w:num w:numId="17" w16cid:durableId="743643255">
    <w:abstractNumId w:val="9"/>
  </w:num>
  <w:num w:numId="18" w16cid:durableId="1024595150">
    <w:abstractNumId w:val="19"/>
  </w:num>
  <w:num w:numId="19" w16cid:durableId="177352449">
    <w:abstractNumId w:val="25"/>
  </w:num>
  <w:num w:numId="20" w16cid:durableId="2127239196">
    <w:abstractNumId w:val="26"/>
  </w:num>
  <w:num w:numId="21" w16cid:durableId="1562792552">
    <w:abstractNumId w:val="13"/>
  </w:num>
  <w:num w:numId="22" w16cid:durableId="22363433">
    <w:abstractNumId w:val="16"/>
  </w:num>
  <w:num w:numId="23" w16cid:durableId="1477455556">
    <w:abstractNumId w:val="20"/>
  </w:num>
  <w:num w:numId="24" w16cid:durableId="557008605">
    <w:abstractNumId w:val="28"/>
  </w:num>
  <w:num w:numId="25" w16cid:durableId="189416207">
    <w:abstractNumId w:val="17"/>
  </w:num>
  <w:num w:numId="26" w16cid:durableId="1048187127">
    <w:abstractNumId w:val="27"/>
  </w:num>
  <w:num w:numId="27" w16cid:durableId="1530416843">
    <w:abstractNumId w:val="12"/>
  </w:num>
  <w:num w:numId="28" w16cid:durableId="875587158">
    <w:abstractNumId w:val="10"/>
  </w:num>
  <w:num w:numId="29" w16cid:durableId="1677078722">
    <w:abstractNumId w:val="15"/>
  </w:num>
  <w:num w:numId="30" w16cid:durableId="1455521683">
    <w:abstractNumId w:val="18"/>
  </w:num>
  <w:num w:numId="31" w16cid:durableId="37265508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87288"/>
    <w:rsid w:val="0029639D"/>
    <w:rsid w:val="00305E3E"/>
    <w:rsid w:val="00326F90"/>
    <w:rsid w:val="003C2371"/>
    <w:rsid w:val="00403081"/>
    <w:rsid w:val="004B5640"/>
    <w:rsid w:val="006128B5"/>
    <w:rsid w:val="00805257"/>
    <w:rsid w:val="00955A70"/>
    <w:rsid w:val="009D179C"/>
    <w:rsid w:val="009E2E59"/>
    <w:rsid w:val="00AA1D8D"/>
    <w:rsid w:val="00B24E4D"/>
    <w:rsid w:val="00B47730"/>
    <w:rsid w:val="00CB0664"/>
    <w:rsid w:val="00CF73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8707AE"/>
  <w14:defaultImageDpi w14:val="300"/>
  <w15:docId w15:val="{FAEC65FA-79EF-414C-9DE8-17A4B316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1277</Words>
  <Characters>8815</Characters>
  <Application>Microsoft Office Word</Application>
  <DocSecurity>0</DocSecurity>
  <Lines>73</Lines>
  <Paragraphs>20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10072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Noémi Asboth</cp:lastModifiedBy>
  <cp:revision>9</cp:revision>
  <dcterms:created xsi:type="dcterms:W3CDTF">2013-12-23T23:15:00Z</dcterms:created>
  <dcterms:modified xsi:type="dcterms:W3CDTF">2025-04-23T17:20:00Z</dcterms:modified>
  <cp:category/>
</cp:coreProperties>
</file>